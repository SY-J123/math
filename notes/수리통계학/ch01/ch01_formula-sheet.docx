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Rule="auto" w:line="312"/>
        <w:outlineLvl w:val="0"/>
      </w:pPr>
      <w:r>
        <w:rPr>
          <w:rFonts w:ascii="Cambria" w:hAnsi="Cambria" w:eastAsia="맑은 고딕"/>
          <w:b/>
          <w:sz w:val="36"/>
          <w:spacing w:val="6"/>
        </w:rPr>
        <w:t>Chapter 1. Probability Theory</w:t>
      </w:r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1.1 Sample Space and Events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1.1.1 — experiment, sample space, event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/>
          <w:sz w:val="22"/>
          <w:spacing w:val="6"/>
        </w:rPr>
        <w:t>experiment</w:t>
      </w:r>
      <w:r>
        <w:rPr>
          <w:rFonts w:ascii="Cambria" w:hAnsi="Cambria" w:eastAsia="맑은 고딕"/>
          <w:b w:val="0"/>
          <w:sz w:val="22"/>
          <w:spacing w:val="6"/>
        </w:rPr>
        <w:t>: a process carried out to obtain an outcome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/>
          <w:sz w:val="22"/>
          <w:spacing w:val="6"/>
        </w:rPr>
        <w:t>sample space</w:t>
      </w:r>
      <w:r>
        <w:rPr>
          <w:rFonts w:ascii="Cambria" w:hAnsi="Cambria" w:eastAsia="맑은 고딕"/>
          <w:b w:val="0"/>
          <w:sz w:val="22"/>
          <w:spacing w:val="6"/>
        </w:rPr>
        <w:t xml:space="preserve"> </w:t>
      </w:r>
      <m:oMath>
        <m:r>
          <m:t xml:space="preserve">S</m:t>
        </m:r>
      </m:oMath>
      <w:r>
        <w:rPr>
          <w:rFonts w:ascii="Cambria" w:hAnsi="Cambria" w:eastAsia="맑은 고딕"/>
          <w:b w:val="0"/>
          <w:sz w:val="22"/>
          <w:spacing w:val="6"/>
        </w:rPr>
        <w:t>: the set of all possible outcomes of the experiment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/>
          <w:sz w:val="22"/>
          <w:spacing w:val="6"/>
        </w:rPr>
        <w:t>event</w:t>
      </w:r>
      <w:r>
        <w:rPr>
          <w:rFonts w:ascii="Cambria" w:hAnsi="Cambria" w:eastAsia="맑은 고딕"/>
          <w:b w:val="0"/>
          <w:sz w:val="22"/>
          <w:spacing w:val="6"/>
        </w:rPr>
        <w:t xml:space="preserve">: a subset of </w:t>
      </w:r>
      <m:oMath>
        <m:r>
          <m:t xml:space="preserve">S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1.1.1 (Ex 1.1–1.4) — sample spaces and events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three tosses of a coin: </w:t>
      </w:r>
      <m:oMath>
        <m:r>
          <m:t xml:space="preserve">S={HHH,HHT,HTH,HTT,THH,THT,TTH,TTT}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</w:t>
      </w:r>
      <m:oMath>
        <m:r>
          <m:t xml:space="preserve">8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outcomes); "exactly two heads" is </w:t>
      </w:r>
      <m:oMath>
        <m:r>
          <m:t xml:space="preserve">A={HHT,HTH,THH}</m:t>
        </m:r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same experiment, counting heads only: </w:t>
      </w:r>
      <m:oMath>
        <m:r>
          <m:t xml:space="preserve">S={0,1,2,3}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"at least one head" is </w:t>
      </w:r>
      <m:oMath>
        <m:r>
          <m:t xml:space="preserve">A={1,2,3}</m:t>
        </m:r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toss until the first head: </w:t>
      </w:r>
      <m:oMath>
        <m:r>
          <m:t xml:space="preserve">S={H,TH,TTH,TTTH,…}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 infinite set; "first head on the second toss" is </w:t>
      </w:r>
      <m:oMath>
        <m:r>
          <m:t xml:space="preserve">A={TH}</m:t>
        </m:r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lifetime of a machine in hours: </w:t>
      </w:r>
      <m:oMath>
        <m:r>
          <m:t xml:space="preserve">S={x∣0≤x&lt;∞}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continuous; "runs at least </w:t>
      </w:r>
      <m:oMath>
        <m:r>
          <m:t xml:space="preserve">20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hours" is </w:t>
      </w:r>
      <m:oMath>
        <m:r>
          <m:t xml:space="preserve">A={x∣x≥20}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1.1.2 (Def 1.1) — intersection, union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/>
          <w:sz w:val="22"/>
          <w:spacing w:val="6"/>
        </w:rPr>
        <w:t>intersection</w:t>
      </w:r>
      <w:r>
        <w:rPr>
          <w:rFonts w:ascii="Cambria" w:hAnsi="Cambria" w:eastAsia="맑은 고딕"/>
          <w:b w:val="0"/>
          <w:sz w:val="22"/>
          <w:spacing w:val="6"/>
        </w:rPr>
        <w:t xml:space="preserve"> </w:t>
      </w:r>
      <m:oMath>
        <m:r>
          <m:t xml:space="preserve">A∩B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the event of the outcomes belonging to both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B</m:t>
        </m:r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/>
          <w:sz w:val="22"/>
          <w:spacing w:val="6"/>
        </w:rPr>
        <w:t>union</w:t>
      </w:r>
      <w:r>
        <w:rPr>
          <w:rFonts w:ascii="Cambria" w:hAnsi="Cambria" w:eastAsia="맑은 고딕"/>
          <w:b w:val="0"/>
          <w:sz w:val="22"/>
          <w:spacing w:val="6"/>
        </w:rPr>
        <w:t xml:space="preserve"> </w:t>
      </w:r>
      <m:oMath>
        <m:r>
          <m:t xml:space="preserve">A∪B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the event of the outcomes belonging to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or </w:t>
      </w:r>
      <m:oMath>
        <m:r>
          <m:t xml:space="preserve">B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1.1.3 (Def 1.2) — mutually exclusive</w:t>
      </w:r>
    </w:p>
    <w:p>
      <w:pPr>
        <w:spacing w:before="80" w:after="160" w:lineRule="auto" w:line="360"/>
      </w:pP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mutually exclusive when they share no outcome:</w:t>
      </w:r>
    </w:p>
    <w:p>
      <w:pPr>
        <w:spacing w:before="200" w:after="200" w:lineRule="auto" w:line="360"/>
        <w:jc w:val="center"/>
      </w:pPr>
      <m:oMath>
        <m:r>
          <m:t xml:space="preserve">A∩B=∅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1.1.4 (Def 1.3) — complement</w:t>
      </w:r>
    </w:p>
    <w:p>
      <w:pPr>
        <w:spacing w:before="80" w:after="160" w:lineRule="auto" w:line="360"/>
      </w:pPr>
      <m:oMath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is the event of all outcomes of </w:t>
      </w:r>
      <m:oMath>
        <m:r>
          <m:t xml:space="preserve">S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not in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1.1.2 (Ex 1.5–1.7) — operations on events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one die, </w:t>
      </w:r>
      <m:oMath>
        <m:r>
          <m:t xml:space="preserve">S={1,2,3,4,5,6}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A={2,4,6}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(even), </w:t>
      </w:r>
      <m:oMath>
        <m:r>
          <m:t xml:space="preserve">B={3,6}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(multiples of </w:t>
      </w:r>
      <m:oMath>
        <m:r>
          <m:t xml:space="preserve">3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): </w:t>
      </w:r>
      <m:oMath>
        <m:r>
          <m:rPr>
            <m:sty m:val="p"/>
          </m:rPr>
          <m:t xml:space="preserve"> </m:t>
        </m:r>
        <m:r>
          <m:t xml:space="preserve">A∩B={6}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A∪B={2,3,4,6}</m:t>
        </m:r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>one coin toss: head and tail cannot occur together, so they are mutually exclusive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>one die: the complement of "odd" is "even"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1.1.1 — De Morgan's laws</w:t>
      </w:r>
    </w:p>
    <w:p>
      <w:pPr>
        <w:spacing w:before="200" w:after="200" w:lineRule="auto" w:line="360"/>
        <w:jc w:val="center"/>
      </w:pPr>
      <m:oMath>
        <m:d>
          <m:dPr>
            <m:sepChr m:val=""/>
            <m:endChr m:val=""/>
          </m:dPr>
          <m:e>
            <m:r>
              <m:t xml:space="preserve">A</m:t>
            </m:r>
            <m:r>
              <m:t xml:space="preserve">∪</m:t>
            </m:r>
            <m:r>
              <m:t xml:space="preserve">B</m:t>
            </m:r>
            <m:sSup>
              <m:e>
                <m:r>
                  <m:t xml:space="preserve">)</m:t>
                </m:r>
              </m:e>
              <m:sup>
                <m:r>
                  <m:t xml:space="preserve">c</m:t>
                </m:r>
              </m:sup>
            </m:sSup>
            <m:r>
              <m:t xml:space="preserve">=</m:t>
            </m:r>
            <m:sSup>
              <m:e>
                <m:r>
                  <m:t xml:space="preserve">A</m:t>
                </m:r>
              </m:e>
              <m:sup>
                <m:r>
                  <m:t xml:space="preserve">c</m:t>
                </m:r>
              </m:sup>
            </m:sSup>
            <m:r>
              <m:t xml:space="preserve">∩</m:t>
            </m:r>
            <m:sSup>
              <m:e>
                <m:r>
                  <m:t xml:space="preserve">B</m:t>
                </m:r>
              </m:e>
              <m:sup>
                <m:r>
                  <m:t xml:space="preserve">c</m:t>
                </m:r>
              </m:sup>
            </m:sSup>
            <m:r>
              <m:t xml:space="preserve">,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t xml:space="preserve">(</m:t>
            </m:r>
            <m:r>
              <m:t xml:space="preserve">A</m:t>
            </m:r>
            <m:r>
              <m:t xml:space="preserve">∩</m:t>
            </m:r>
            <m:r>
              <m:t xml:space="preserve">B</m:t>
            </m:r>
            <m:sSup>
              <m:e>
                <m:r>
                  <m:t xml:space="preserve">)</m:t>
                </m:r>
              </m:e>
              <m:sup>
                <m:r>
                  <m:t xml:space="preserve">c</m:t>
                </m:r>
              </m:sup>
            </m:sSup>
            <m:r>
              <m:t xml:space="preserve">=</m:t>
            </m:r>
            <m:sSup>
              <m:e>
                <m:r>
                  <m:t xml:space="preserve">A</m:t>
                </m:r>
              </m:e>
              <m:sup>
                <m:r>
                  <m:t xml:space="preserve">c</m:t>
                </m:r>
              </m:sup>
            </m:sSup>
            <m:r>
              <m:t xml:space="preserve">∪</m:t>
            </m:r>
            <m:sSup>
              <m:e>
                <m:r>
                  <m:t xml:space="preserve">B</m:t>
                </m:r>
              </m:e>
              <m:sup>
                <m:r>
                  <m:t xml:space="preserve">c</m:t>
                </m:r>
              </m:sup>
            </m:sSup>
          </m:e>
        </m:d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1.1.2 — distributive laws</w:t>
      </w:r>
    </w:p>
    <w:p>
      <w:pPr>
        <w:spacing w:before="200" w:after="200" w:lineRule="auto" w:line="360"/>
        <w:jc w:val="center"/>
      </w:pPr>
      <m:oMath>
        <m:r>
          <m:t xml:space="preserve">A∩(B∪C)=(A∩B)∪(A∩C),</m:t>
        </m:r>
        <m:r>
          <m:rPr>
            <m:sty m:val="p"/>
          </m:rPr>
          <m:t xml:space="preserve">        </m:t>
        </m:r>
        <m:r>
          <m:t xml:space="preserve">A∪(B∩C)=(A∪B)∩(A∪C)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For both laws, show that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belongs to the left side if and only if it belongs to the right side (equivalently, check that the two sides describe the same region of a Venn diagram). </w:t>
      </w:r>
      <m:oMath>
        <m:r>
          <m:t xml:space="preserve">∎</m:t>
        </m:r>
      </m:oMath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1.2 Definition of Probability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1.2.1 — relative frequency definition (Von Mises)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occurs </w:t>
      </w:r>
      <m:oMath>
        <m:r>
          <m:t xml:space="preserve">m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times in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repetitions of the experiment, its relative frequency is </w:t>
      </w:r>
      <m:oMath>
        <m:f>
          <m:fPr>
            <m:type m:val="lin"/>
          </m:fPr>
          <m:num>
            <m:r>
              <m:t xml:space="preserve">m</m:t>
            </m:r>
          </m:num>
          <m:den>
            <m:r>
              <m:t xml:space="preserve">n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>, and</w:t>
      </w:r>
    </w:p>
    <w:p>
      <w:pPr>
        <w:spacing w:before="200" w:after="200" w:lineRule="auto" w:line="360"/>
        <w:jc w:val="center"/>
      </w:pPr>
      <m:oMath>
        <m:r>
          <m:t xml:space="preserve">P(A)=</m:t>
        </m:r>
        <m:limLow>
          <m:e>
            <m:r>
              <m:rPr>
                <m:sty m:val="p"/>
              </m:rPr>
              <m:t xml:space="preserve">lim</m:t>
            </m:r>
          </m:e>
          <m:lim>
            <m:r>
              <m:t xml:space="preserve">n→∞</m:t>
            </m:r>
          </m:lim>
        </m:limLow>
        <m:f>
          <m:fPr>
            <m:type m:val="bar"/>
          </m:fPr>
          <m:num>
            <m:r>
              <m:t xml:space="preserve">m</m:t>
            </m:r>
          </m:num>
          <m:den>
            <m:r>
              <m:t xml:space="preserve">n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1.2.2 — axioms of probability (Kolmogorov)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 function </w:t>
      </w:r>
      <m:oMath>
        <m:r>
          <m:t xml:space="preserve">P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on the events of </w:t>
      </w:r>
      <m:oMath>
        <m:r>
          <m:t xml:space="preserve">S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a probability if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r>
          <m:t xml:space="preserve">P(A)≥0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every event </w:t>
      </w:r>
      <m:oMath>
        <m:r>
          <m:t xml:space="preserve">A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m:oMath>
        <m:r>
          <m:t xml:space="preserve">P(S)=1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3. </w:t>
      </w:r>
      <w:r>
        <w:rPr>
          <w:rFonts w:ascii="Cambria" w:hAnsi="Cambria" w:eastAsia="맑은 고딕"/>
          <w:b w:val="0"/>
          <w:sz w:val="22"/>
          <w:spacing w:val="6"/>
        </w:rPr>
        <w:t>(</w:t>
      </w:r>
      <m:oMath>
        <m:r>
          <m:t xml:space="preserve">σ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-additivity) for mutually exclusive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,…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∩</m:t>
        </m:r>
        <m:sSub>
          <m:e>
            <m:r>
              <m:t xml:space="preserve">A</m:t>
            </m:r>
          </m:e>
          <m:sub>
            <m:r>
              <m:t xml:space="preserve">j</m:t>
            </m:r>
          </m:sub>
        </m:sSub>
        <m:r>
          <m:t xml:space="preserve">=∅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i≠j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r>
          <m:t xml:space="preserve">P(</m:t>
        </m:r>
        <m:nary>
          <m:naryPr>
            <m:chr m:val="⋃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∞</m:t>
            </m:r>
          </m:sup>
          <m:e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∞</m:t>
            </m:r>
          </m:sup>
          <m:e>
            <m:r>
              <m:t xml:space="preserve">P(</m:t>
            </m:r>
          </m:e>
        </m:nary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1.2.3 — probability space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triple </w:t>
      </w:r>
      <m:oMath>
        <m:d>
          <m:dPr>
            <m:sepChr m:val=","/>
          </m:dPr>
          <m:e>
            <m:r>
              <m:t xml:space="preserve">S</m:t>
            </m:r>
          </m:e>
          <m:e>
            <m:r>
              <m:rPr>
                <m:scr m:val="script"/>
              </m:rPr>
              <m:t xml:space="preserve">F</m:t>
            </m:r>
          </m:e>
          <m:e>
            <m:r>
              <m:t xml:space="preserve">P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, where </w:t>
      </w:r>
      <m:oMath>
        <m:r>
          <m:rPr>
            <m:scr m:val="script"/>
          </m:rP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the family of events to which probabilities are assigned. </w:t>
      </w:r>
      <m:oMath>
        <m:r>
          <m:rPr>
            <m:scr m:val="script"/>
          </m:rP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closed under complement, union and intersection, so </w:t>
      </w:r>
      <m:oMath>
        <m:r>
          <m:t xml:space="preserve">P(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P(A∪B)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the like are always defined and the axioms apply to them.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1.2.1 (Thm 1.1) — basic properties of probability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r>
          <m:t xml:space="preserve">P(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  <m:r>
          <m:t xml:space="preserve">)=1−P(A)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m:oMath>
        <m:r>
          <m:t xml:space="preserve">P(∅)=0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3. </w:t>
      </w:r>
      <m:oMath>
        <m:r>
          <m:t xml:space="preserve">A⊂B</m:t>
        </m:r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r>
          <m:t xml:space="preserve">P(A)≤P(B)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4. </w:t>
      </w:r>
      <m:oMath>
        <m:r>
          <m:t xml:space="preserve">P(A∪B)=P(A)+P(B)−P(A∩B)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</w:t>
      </w:r>
      <w:r>
        <w:rPr>
          <w:rFonts w:ascii="Cambria" w:hAnsi="Cambria" w:eastAsia="맑은 고딕"/>
          <w:b/>
          <w:sz w:val="22"/>
          <w:spacing w:val="6"/>
        </w:rPr>
        <w:t>(1)</w:t>
      </w:r>
      <w:r>
        <w:rPr>
          <w:rFonts w:ascii="Cambria" w:hAnsi="Cambria" w:eastAsia="맑은 고딕"/>
          <w:b w:val="0"/>
          <w:sz w:val="22"/>
          <w:spacing w:val="6"/>
        </w:rPr>
        <w:t xml:space="preserve"> </w:t>
      </w:r>
      <m:oMath>
        <m:r>
          <m:t xml:space="preserve">S=A∪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r>
          <m:t xml:space="preserve">A∩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  <m:r>
          <m:t xml:space="preserve">=∅</m:t>
        </m:r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r>
          <m:t xml:space="preserve">1=P(S)=P(A)+P(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  <m:r>
          <m:t xml:space="preserve">)</m:t>
        </m:r>
        <m:r>
          <m:rPr>
            <m:sty m:val="p"/>
          </m:rPr>
          <m:t xml:space="preserve">    (by axioms 2 and 3)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(2)</w:t>
      </w:r>
      <w:r>
        <w:rPr>
          <w:rFonts w:ascii="Cambria" w:hAnsi="Cambria" w:eastAsia="맑은 고딕"/>
          <w:b w:val="0"/>
          <w:sz w:val="22"/>
          <w:spacing w:val="6"/>
        </w:rPr>
        <w:t xml:space="preserve"> </w:t>
      </w:r>
      <m:oMath>
        <m:r>
          <m:t xml:space="preserve">∅=</m:t>
        </m:r>
        <m:sSup>
          <m:e>
            <m:r>
              <m:t xml:space="preserve">S</m:t>
            </m:r>
          </m:e>
          <m:sup>
            <m:r>
              <m:t xml:space="preserve">c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r>
          <m:t xml:space="preserve">P(∅)=P(</m:t>
        </m:r>
        <m:sSup>
          <m:e>
            <m:r>
              <m:t xml:space="preserve">S</m:t>
            </m:r>
          </m:e>
          <m:sup>
            <m:r>
              <m:t xml:space="preserve">c</m:t>
            </m:r>
          </m:sup>
        </m:sSup>
        <m:r>
          <m:t xml:space="preserve">)=1−P(S)=0</m:t>
        </m:r>
        <m:r>
          <m:rPr>
            <m:sty m:val="p"/>
          </m:rPr>
          <m:t xml:space="preserve">    (by (1))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(3)</w:t>
      </w:r>
      <w:r>
        <w:rPr>
          <w:rFonts w:ascii="Cambria" w:hAnsi="Cambria" w:eastAsia="맑은 고딕"/>
          <w:b w:val="0"/>
          <w:sz w:val="22"/>
          <w:spacing w:val="6"/>
        </w:rPr>
        <w:t xml:space="preserve"> </w:t>
      </w:r>
      <m:oMath>
        <m:r>
          <m:t xml:space="preserve">A⊂B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the disjoint decomposition </w:t>
      </w:r>
      <m:oMath>
        <m:r>
          <m:t xml:space="preserve">B=A∪(B∩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r>
          <m:t xml:space="preserve">P(B)=P(A)+P(B∩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  <m:r>
          <m:t xml:space="preserve">)</m:t>
        </m:r>
        <m:r>
          <m:rPr>
            <m:sty m:val="p"/>
          </m:rPr>
          <m:t xml:space="preserve"> </m:t>
        </m:r>
        <m:r>
          <m:t xml:space="preserve">≥</m:t>
        </m:r>
        <m:r>
          <m:rPr>
            <m:sty m:val="p"/>
          </m:rPr>
          <m:t xml:space="preserve"> </m:t>
        </m:r>
        <m:r>
          <m:t xml:space="preserve">P(A)</m:t>
        </m:r>
        <m:r>
          <m:rPr>
            <m:sty m:val="p"/>
          </m:rPr>
          <m:t xml:space="preserve">    (by axiom 3 and </m:t>
        </m:r>
        <m:r>
          <m:t xml:space="preserve">P(B∩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  <m:r>
          <m:t xml:space="preserve">)≥0</m:t>
        </m:r>
        <m:r>
          <m:rPr>
            <m:nor/>
          </m:rPr>
          <m:t xml:space="preserve">, axiom 1)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(4)</w:t>
      </w:r>
      <w:r>
        <w:rPr>
          <w:rFonts w:ascii="Cambria" w:hAnsi="Cambria" w:eastAsia="맑은 고딕"/>
          <w:b w:val="0"/>
          <w:sz w:val="22"/>
          <w:spacing w:val="6"/>
        </w:rPr>
        <w:t xml:space="preserve"> Both </w:t>
      </w:r>
      <m:oMath>
        <m:r>
          <m:t xml:space="preserve">A∪B=A∪(B∩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B=(A∩B)∪(B∩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disjoint decompositions, so</w:t>
      </w:r>
    </w:p>
    <w:p>
      <w:pPr>
        <w:spacing w:before="200" w:after="200" w:lineRule="auto" w:line="360"/>
        <w:jc w:val="center"/>
      </w:pPr>
      <m:oMath>
        <m:r>
          <m:t xml:space="preserve">P(A∪B)=P(A)+P(B∩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  <m:r>
          <m:t xml:space="preserve">),</m:t>
        </m:r>
        <m:r>
          <m:rPr>
            <m:sty m:val="p"/>
          </m:rPr>
          <m:t xml:space="preserve">        </m:t>
        </m:r>
        <m:r>
          <m:t xml:space="preserve">P(B∩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  <m:r>
          <m:t xml:space="preserve">)=P(B)−P(A∩B)</m:t>
        </m:r>
      </m:oMath>
    </w:p>
    <w:p>
      <w:pPr>
        <w:spacing w:before="200" w:after="200" w:lineRule="auto" w:line="360"/>
        <w:jc w:val="center"/>
      </w:pPr>
      <m:oMath>
        <m:r>
          <m:t xml:space="preserve">∴</m:t>
        </m:r>
        <m:r>
          <m:rPr>
            <m:sty m:val="p"/>
          </m:rPr>
          <m:t xml:space="preserve"> </m:t>
        </m:r>
        <m:r>
          <m:t xml:space="preserve">P(A∪B)=P(A)+P(B)−P(A∩B)</m:t>
        </m:r>
        <m:r>
          <m:rPr>
            <m:sty m:val="p"/>
          </m:rPr>
          <m:t xml:space="preserve">        </m:t>
        </m:r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Corollary 1.2.1 — consequences of Theorem 1.2.1</w:t>
      </w:r>
    </w:p>
    <w:p>
      <w:pPr>
        <w:pStyle w:val="ListBullet"/>
        <w:spacing w:before="40" w:after="120" w:lineRule="auto" w:line="360"/>
        <w:ind w:left="510"/>
      </w:pPr>
      <m:oMath>
        <m:r>
          <m:t xml:space="preserve">0≤P(A)≤1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since </w:t>
      </w:r>
      <m:oMath>
        <m:r>
          <m:t xml:space="preserve">∅⊂A⊂S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</w:t>
      </w:r>
      <m:oMath>
        <m:r>
          <m:t xml:space="preserve">0=P(∅)≤P(A)≤P(S)=1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monotonicity (3))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probability of a difference: </w:t>
      </w:r>
      <m:oMath>
        <m:r>
          <m:rPr>
            <m:sty m:val="p"/>
          </m:rPr>
          <m:t xml:space="preserve"> </m:t>
        </m:r>
        <m:r>
          <m:t xml:space="preserve">P(A∩</m:t>
        </m:r>
        <m:sSup>
          <m:e>
            <m:r>
              <m:t xml:space="preserve">B</m:t>
            </m:r>
          </m:e>
          <m:sup>
            <m:r>
              <m:t xml:space="preserve">c</m:t>
            </m:r>
          </m:sup>
        </m:sSup>
        <m:r>
          <m:t xml:space="preserve">)=P(A)−P(A∩B)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from the disjoint decomposition </w:t>
      </w:r>
      <m:oMath>
        <m:r>
          <m:t xml:space="preserve">A=(A∩B)∪(A∩</m:t>
        </m:r>
        <m:sSup>
          <m:e>
            <m:r>
              <m:t xml:space="preserve">B</m:t>
            </m:r>
          </m:e>
          <m:sup>
            <m:r>
              <m:t xml:space="preserve">c</m:t>
            </m:r>
          </m:sup>
        </m:sSup>
        <m:r>
          <m:t xml:space="preserve">)</m:t>
        </m:r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Boole's inequality for two events: </w:t>
      </w:r>
      <m:oMath>
        <m:r>
          <m:rPr>
            <m:sty m:val="p"/>
          </m:rPr>
          <m:t xml:space="preserve"> </m:t>
        </m:r>
        <m:r>
          <m:t xml:space="preserve">P(A∪B)≤P(A)+P(B)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(4) and </w:t>
      </w:r>
      <m:oMath>
        <m:r>
          <m:t xml:space="preserve">P(A∩B)≥0</m:t>
        </m:r>
      </m:oMath>
      <w:r>
        <w:rPr>
          <w:rFonts w:ascii="Cambria" w:hAnsi="Cambria" w:eastAsia="맑은 고딕"/>
          <w:b w:val="0"/>
          <w:sz w:val="22"/>
          <w:spacing w:val="6"/>
        </w:rPr>
        <w:t>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1.2.2 — inclusion–exclusion for three events</w:t>
      </w:r>
    </w:p>
    <w:p>
      <w:pPr>
        <w:spacing w:before="200" w:after="200" w:lineRule="auto" w:line="360"/>
        <w:jc w:val="center"/>
      </w:pPr>
      <m:oMath>
        <m:r>
          <m:t xml:space="preserve">P(A∪B∪C)=P(A)+P(B)+P(C)−P(A∩B)−P(A∩C)−P(B∩C)+P(A∩B∩C)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(Ex 1.11). Treat </w:t>
      </w:r>
      <m:oMath>
        <m:r>
          <m:t xml:space="preserve">A∪B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as a single event and apply Theorem 1.2.1(4) twice:</w:t>
      </w:r>
    </w:p>
    <w:p>
      <w:pPr>
        <w:spacing w:before="200" w:after="200" w:lineRule="auto" w:line="360"/>
        <w:jc w:val="center"/>
      </w:pPr>
      <m:oMath>
        <m:r>
          <m:t xml:space="preserve">P((A∪B)∪C)=P(A∪B)+P(C)−P((A∪B)∩C)</m:t>
        </m:r>
      </m:oMath>
    </w:p>
    <w:p>
      <w:pPr>
        <w:spacing w:before="200" w:after="200" w:lineRule="auto" w:line="360"/>
        <w:jc w:val="center"/>
      </w:pPr>
      <m:oMath>
        <m:r>
          <m:t xml:space="preserve">(A∪B)∩C=(A∩C)∪(B∩C)</m:t>
        </m:r>
        <m:r>
          <m:rPr>
            <m:sty m:val="p"/>
          </m:rPr>
          <m:t xml:space="preserve">    (by the distributive law, Theorem 1.1.2)</m:t>
        </m:r>
      </m:oMath>
    </w:p>
    <w:p>
      <w:pPr>
        <w:spacing w:before="200" w:after="200" w:lineRule="auto" w:line="360"/>
        <w:jc w:val="center"/>
      </w:pPr>
      <m:oMath>
        <m:r>
          <m:t xml:space="preserve">P((A∪B)∩C)=P(A∩C)+P(B∩C)−P(A∩B∩C)</m:t>
        </m:r>
        <m:r>
          <m:rPr>
            <m:sty m:val="p"/>
          </m:rPr>
          <m:t xml:space="preserve">    (by Theorem 1.2.1(4))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Substituting </w:t>
      </w:r>
      <m:oMath>
        <m:r>
          <m:t xml:space="preserve">P(A∪B)=P(A)+P(B)−P(A∩B)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the last line gives the claim.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 xml:space="preserve">Theorem 1.2.3 — inclusion–exclusion for </w:t>
      </w:r>
      <m:oMath>
        <m:r>
          <m:t xml:space="preserve">n</m:t>
        </m:r>
      </m:oMath>
      <w:r>
        <w:rPr>
          <w:rFonts w:ascii="Cambria" w:hAnsi="Cambria" w:eastAsia="맑은 고딕"/>
          <w:b/>
          <w:sz w:val="22"/>
          <w:spacing w:val="6"/>
        </w:rPr>
        <w:t xml:space="preserve"> events</w:t>
      </w:r>
    </w:p>
    <w:p>
      <w:pPr>
        <w:spacing w:before="200" w:after="200" w:lineRule="auto" w:line="360"/>
        <w:jc w:val="center"/>
      </w:pPr>
      <m:oMath>
        <m:r>
          <m:t xml:space="preserve">P(</m:t>
        </m:r>
        <m:nary>
          <m:naryPr>
            <m:chr m:val="⋃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t xml:space="preserve">P(</m:t>
            </m:r>
          </m:e>
        </m:nary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)−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i&lt;j</m:t>
            </m:r>
          </m:sub>
          <m:sup/>
          <m:e>
            <m:r>
              <m:t xml:space="preserve">P(</m:t>
            </m:r>
          </m:e>
        </m:nary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∩</m:t>
        </m:r>
        <m:sSub>
          <m:e>
            <m:r>
              <m:t xml:space="preserve">A</m:t>
            </m:r>
          </m:e>
          <m:sub>
            <m:r>
              <m:t xml:space="preserve">j</m:t>
            </m:r>
          </m:sub>
        </m:sSub>
        <m:r>
          <m:t xml:space="preserve">)+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i&lt;j&lt;k</m:t>
            </m:r>
          </m:sub>
          <m:sup/>
          <m:e>
            <m:r>
              <m:t xml:space="preserve">P(</m:t>
            </m:r>
          </m:e>
        </m:nary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∩</m:t>
        </m:r>
        <m:sSub>
          <m:e>
            <m:r>
              <m:t xml:space="preserve">A</m:t>
            </m:r>
          </m:e>
          <m:sub>
            <m:r>
              <m:t xml:space="preserve">j</m:t>
            </m:r>
          </m:sub>
        </m:sSub>
        <m:r>
          <m:t xml:space="preserve">∩</m:t>
        </m:r>
        <m:sSub>
          <m:e>
            <m:r>
              <m:t xml:space="preserve">A</m:t>
            </m:r>
          </m:e>
          <m:sub>
            <m:r>
              <m:t xml:space="preserve">k</m:t>
            </m:r>
          </m:sub>
        </m:sSub>
        <m:r>
          <m:t xml:space="preserve">)−⋯+(−1</m:t>
        </m:r>
        <m:sSup>
          <m:e>
            <m:r>
              <m:t xml:space="preserve">)</m:t>
            </m:r>
          </m:e>
          <m:sup>
            <m:r>
              <m:t xml:space="preserve">n−1</m:t>
            </m:r>
          </m:sup>
        </m:sSup>
        <m:r>
          <m:t xml:space="preserve">P(</m:t>
        </m:r>
        <m:nary>
          <m:naryPr>
            <m:chr m:val="⋂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Intersections of an odd number of events enter with </w:t>
      </w:r>
      <m:oMath>
        <m:r>
          <m:t xml:space="preserve">+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of an even number with </w:t>
      </w:r>
      <m:oMath>
        <m:r>
          <m:t xml:space="preserve">−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the term collecting all </w:t>
      </w:r>
      <m:oMath>
        <m:r>
          <m:t xml:space="preserve">m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-fold intersections carries the sign </w:t>
      </w:r>
      <m:oMath>
        <m:sSup>
          <m:e>
            <m:d>
              <m:dPr>
                <m:sepChr m:val=""/>
              </m:dPr>
              <m:e>
                <m:r>
                  <m:t xml:space="preserve">−</m:t>
                </m:r>
                <m:r>
                  <m:t xml:space="preserve">1</m:t>
                </m:r>
              </m:e>
            </m:d>
          </m:e>
          <m:sup>
            <m:r>
              <m:t xml:space="preserve">m−1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(by induction on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). The case </w:t>
      </w:r>
      <m:oMath>
        <m:r>
          <m:t xml:space="preserve">n=2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Theorem 1.2.1(4) and </w:t>
      </w:r>
      <m:oMath>
        <m:r>
          <m:t xml:space="preserve">n=3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Theorem 1.2.2. Assume the formula for </w:t>
      </w:r>
      <m:oMath>
        <m:r>
          <m:t xml:space="preserve">n−1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events and group the first </w:t>
      </w:r>
      <m:oMath>
        <m:r>
          <m:t xml:space="preserve">n−1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into </w:t>
      </w:r>
      <m:oMath>
        <m:r>
          <m:t xml:space="preserve">B=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∪⋯∪</m:t>
        </m:r>
        <m:sSub>
          <m:e>
            <m:r>
              <m:t xml:space="preserve">A</m:t>
            </m:r>
          </m:e>
          <m:sub>
            <m:r>
              <m:t xml:space="preserve">n−1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>, leaving two events:</w:t>
      </w:r>
    </w:p>
    <w:p>
      <w:pPr>
        <w:spacing w:before="200" w:after="200" w:lineRule="auto" w:line="360"/>
        <w:jc w:val="center"/>
      </w:pPr>
      <m:oMath>
        <m:r>
          <m:t xml:space="preserve">P(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∪⋯∪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)=P(B∪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)=P(B)+P(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)−P(B∩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)</m:t>
        </m:r>
        <m:r>
          <m:rPr>
            <m:sty m:val="p"/>
          </m:rPr>
          <m:t xml:space="preserve">    (by Theorem 1.2.1(4))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Both remaining pieces are unions of </w:t>
      </w:r>
      <m:oMath>
        <m:r>
          <m:t xml:space="preserve">n−1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events, so the induction hypothesis expands them:</w:t>
      </w:r>
    </w:p>
    <w:p>
      <w:pPr>
        <w:pStyle w:val="ListBullet"/>
        <w:spacing w:before="40" w:after="120" w:lineRule="auto" w:line="360"/>
        <w:ind w:left="510"/>
      </w:pPr>
      <m:oMath>
        <m:r>
          <m:t xml:space="preserve">P(B)=P(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∪⋯∪</m:t>
        </m:r>
        <m:sSub>
          <m:e>
            <m:r>
              <m:t xml:space="preserve">A</m:t>
            </m:r>
          </m:e>
          <m:sub>
            <m:r>
              <m:t xml:space="preserve">n−1</m:t>
            </m:r>
          </m:sub>
        </m:sSub>
        <m:r>
          <m:t xml:space="preserve">)</m:t>
        </m:r>
      </m:oMath>
    </w:p>
    <w:p>
      <w:pPr>
        <w:pStyle w:val="ListBullet"/>
        <w:spacing w:before="40" w:after="120" w:lineRule="auto" w:line="360"/>
        <w:ind w:left="510"/>
      </w:pPr>
      <m:oMath>
        <m:r>
          <m:t xml:space="preserve">B∩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=(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∩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)∪⋯∪(</m:t>
        </m:r>
        <m:sSub>
          <m:e>
            <m:r>
              <m:t xml:space="preserve">A</m:t>
            </m:r>
          </m:e>
          <m:sub>
            <m:r>
              <m:t xml:space="preserve">n−1</m:t>
            </m:r>
          </m:sub>
        </m:sSub>
        <m:r>
          <m:t xml:space="preserve">∩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 distributive law)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Checking the signs: an index set </w:t>
      </w:r>
      <m:oMath>
        <m:r>
          <m:t xml:space="preserve">S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not containing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comes from </w:t>
      </w:r>
      <m:oMath>
        <m:r>
          <m:t xml:space="preserve">P(B)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sign </w:t>
      </w:r>
      <m:oMath>
        <m:sSup>
          <m:e>
            <m:d>
              <m:dPr>
                <m:sepChr m:val=""/>
              </m:dPr>
              <m:e>
                <m:r>
                  <m:t xml:space="preserve">−</m:t>
                </m:r>
                <m:r>
                  <m:t xml:space="preserve">1</m:t>
                </m:r>
              </m:e>
            </m:d>
          </m:e>
          <m:sup>
            <m:r>
              <m:t xml:space="preserve">|S|−1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; </w:t>
      </w:r>
      <m:oMath>
        <m:r>
          <m:t xml:space="preserve">S={n}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comes from </w:t>
      </w:r>
      <m:oMath>
        <m:r>
          <m:t xml:space="preserve">+P(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and </w:t>
      </w:r>
      <m:oMath>
        <m:r>
          <m:t xml:space="preserve">S=T∪{n}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r>
          <m:t xml:space="preserve">|S|≥2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comes from </w:t>
      </w:r>
      <m:oMath>
        <m:r>
          <m:t xml:space="preserve">−P(B∩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sign </w:t>
      </w:r>
      <m:oMath>
        <m:r>
          <m:t xml:space="preserve">−(−1</m:t>
        </m:r>
        <m:sSup>
          <m:e>
            <m:r>
              <m:t xml:space="preserve">)</m:t>
            </m:r>
          </m:e>
          <m:sup>
            <m:r>
              <m:t xml:space="preserve">|T|−1</m:t>
            </m:r>
          </m:sup>
        </m:sSup>
        <m:r>
          <m:t xml:space="preserve">=(−1</m:t>
        </m:r>
        <m:sSup>
          <m:e>
            <m:r>
              <m:t xml:space="preserve">)</m:t>
            </m:r>
          </m:e>
          <m:sup>
            <m:r>
              <m:t xml:space="preserve">|S|−1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since </w:t>
      </w:r>
      <m:oMath>
        <m:r>
          <m:t xml:space="preserve">|S|=|T|+1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Every </w:t>
      </w:r>
      <m:oMath>
        <m:r>
          <m:t xml:space="preserve">S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therefore appears exactly once with sign </w:t>
      </w:r>
      <m:oMath>
        <m:sSup>
          <m:e>
            <m:d>
              <m:dPr>
                <m:sepChr m:val=""/>
              </m:dPr>
              <m:e>
                <m:r>
                  <m:t xml:space="preserve">−</m:t>
                </m:r>
                <m:r>
                  <m:t xml:space="preserve">1</m:t>
                </m:r>
              </m:e>
            </m:d>
          </m:e>
          <m:sup>
            <m:r>
              <m:t xml:space="preserve">|S|−1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1.2.4 — Boole's inequality</w:t>
      </w:r>
    </w:p>
    <w:p>
      <w:pPr>
        <w:spacing w:before="200" w:after="200" w:lineRule="auto" w:line="360"/>
        <w:jc w:val="center"/>
      </w:pPr>
      <m:oMath>
        <m:r>
          <m:t xml:space="preserve">P(</m:t>
        </m:r>
        <m:nary>
          <m:naryPr>
            <m:chr m:val="⋃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∞</m:t>
            </m:r>
          </m:sup>
          <m:e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)≤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∞</m:t>
            </m:r>
          </m:sup>
          <m:e>
            <m:r>
              <m:t xml:space="preserve">P(</m:t>
            </m:r>
          </m:e>
        </m:nary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Strip off the overlaps to make the events disjoint: </w:t>
      </w:r>
      <m:oMath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r>
          <m:t xml:space="preserve">=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sSub>
          <m:e>
            <m:r>
              <m:t xml:space="preserve">B</m:t>
            </m:r>
          </m:e>
          <m:sub>
            <m:r>
              <m:t xml:space="preserve">k</m:t>
            </m:r>
          </m:sub>
        </m:sSub>
        <m:r>
          <m:t xml:space="preserve">=</m:t>
        </m:r>
        <m:sSub>
          <m:e>
            <m:r>
              <m:t xml:space="preserve">A</m:t>
            </m:r>
          </m:e>
          <m:sub>
            <m:r>
              <m:t xml:space="preserve">k</m:t>
            </m:r>
          </m:sub>
        </m:sSub>
        <m:r>
          <m:t xml:space="preserve">∩(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∪⋯∪</m:t>
        </m:r>
        <m:sSub>
          <m:e>
            <m:r>
              <m:t xml:space="preserve">A</m:t>
            </m:r>
          </m:e>
          <m:sub>
            <m:r>
              <m:t xml:space="preserve">k−1</m:t>
            </m:r>
          </m:sub>
        </m:sSub>
        <m:sSup>
          <m:e>
            <m:r>
              <m:t xml:space="preserve">)</m:t>
            </m:r>
          </m:e>
          <m:sup>
            <m:r>
              <m:t xml:space="preserve">c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. Then the </w:t>
      </w:r>
      <m:oMath>
        <m:sSub>
          <m:e>
            <m:r>
              <m:t xml:space="preserve">B</m:t>
            </m:r>
          </m:e>
          <m:sub>
            <m:r>
              <m:t xml:space="preserve">k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are mutually exclusive, </w:t>
      </w:r>
      <m:oMath>
        <m:sSub>
          <m:e>
            <m:r>
              <m:t xml:space="preserve">B</m:t>
            </m:r>
          </m:e>
          <m:sub>
            <m:r>
              <m:t xml:space="preserve">k</m:t>
            </m:r>
          </m:sub>
        </m:sSub>
        <m:r>
          <m:t xml:space="preserve">⊂</m:t>
        </m:r>
        <m:sSub>
          <m:e>
            <m:r>
              <m:t xml:space="preserve">A</m:t>
            </m:r>
          </m:e>
          <m:sub>
            <m:r>
              <m:t xml:space="preserve">k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and </w:t>
      </w:r>
      <m:oMath>
        <m:nary>
          <m:naryPr>
            <m:chr m:val="⋃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B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=</m:t>
        </m:r>
        <m:nary>
          <m:naryPr>
            <m:chr m:val="⋃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e>
        </m:nary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r>
          <m:t xml:space="preserve">P(</m:t>
        </m:r>
        <m:nary>
          <m:naryPr>
            <m:chr m:val="⋃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)=P(</m:t>
        </m:r>
        <m:nary>
          <m:naryPr>
            <m:chr m:val="⋃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B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t xml:space="preserve">P(</m:t>
            </m:r>
          </m:e>
        </m:nary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  <m:r>
          <m:t xml:space="preserve">)≤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t xml:space="preserve">P(</m:t>
            </m:r>
          </m:e>
        </m:nary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m:rPr>
            <m:sty m:val="p"/>
          </m:rPr>
          <m:t xml:space="preserve">    (by axiom 3, then monotonicity of </m:t>
        </m:r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  <m:r>
          <m:t xml:space="preserve">⊂</m:t>
        </m:r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)</m:t>
        </m:r>
      </m:oMath>
    </w:p>
    <w:p>
      <w:pPr>
        <w:spacing w:before="80" w:after="160" w:lineRule="auto" w:line="360"/>
      </w:pP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1.2.5 — Bonferroni's inequality</w:t>
      </w:r>
    </w:p>
    <w:p>
      <w:pPr>
        <w:spacing w:before="200" w:after="200" w:lineRule="auto" w:line="360"/>
        <w:jc w:val="center"/>
      </w:pPr>
      <m:oMath>
        <m:r>
          <m:t xml:space="preserve">P(</m:t>
        </m:r>
        <m:nary>
          <m:naryPr>
            <m:chr m:val="⋂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k</m:t>
            </m:r>
          </m:sup>
          <m:e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)≥1−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k</m:t>
            </m:r>
          </m:sup>
          <m:e>
            <m:r>
              <m:t xml:space="preserve">P(</m:t>
            </m:r>
          </m:e>
        </m:nary>
        <m:sSubSup>
          <m:e>
            <m:r>
              <m:t xml:space="preserve">A</m:t>
            </m:r>
          </m:e>
          <m:sub>
            <m:r>
              <m:t xml:space="preserve">i</m:t>
            </m:r>
          </m:sub>
          <m:sup>
            <m:r>
              <m:t xml:space="preserve">c</m:t>
            </m:r>
          </m:sup>
        </m:sSubSup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Proof.</w:t>
      </w:r>
    </w:p>
    <w:p>
      <w:pPr>
        <w:spacing w:before="200" w:after="200" w:lineRule="auto" w:line="360"/>
        <w:jc w:val="center"/>
      </w:pPr>
      <m:oMath>
        <m:d>
          <m:dPr>
            <m:sepChr m:val="="/>
            <m:endChr m:val=""/>
          </m:dPr>
          <m:e>
            <m:nary>
              <m:naryPr>
                <m:chr m:val="⋂"/>
                <m:limLoc m:val="subSup"/>
                <m:grow m:val="1"/>
                <m:subHide m:val="off"/>
                <m:supHide m:val="on"/>
              </m:naryPr>
              <m:sub>
                <m:r>
                  <m:t xml:space="preserve">i</m:t>
                </m:r>
              </m:sub>
              <m:sup/>
              <m:e>
                <m:sSub>
                  <m:e>
                    <m:r>
                      <m:t xml:space="preserve">A</m:t>
                    </m:r>
                  </m:e>
                  <m:sub>
                    <m:r>
                      <m:t xml:space="preserve">i</m:t>
                    </m:r>
                  </m:sub>
                </m:sSub>
              </m:e>
            </m:nary>
            <m:sSup>
              <m:e>
                <m:r>
                  <m:t xml:space="preserve">)</m:t>
                </m:r>
              </m:e>
              <m:sup>
                <m:r>
                  <m:t xml:space="preserve">c</m:t>
                </m:r>
              </m:sup>
            </m:sSup>
          </m:e>
          <m:e>
            <m:nary>
              <m:naryPr>
                <m:chr m:val="⋃"/>
                <m:limLoc m:val="subSup"/>
                <m:grow m:val="1"/>
                <m:subHide m:val="off"/>
                <m:supHide m:val="on"/>
              </m:naryPr>
              <m:sub>
                <m:r>
                  <m:t xml:space="preserve">i</m:t>
                </m:r>
              </m:sub>
              <m:sup/>
              <m:e>
                <m:sSubSup>
                  <m:e>
                    <m:r>
                      <m:t xml:space="preserve">A</m:t>
                    </m:r>
                  </m:e>
                  <m:sub>
                    <m:r>
                      <m:t xml:space="preserve">i</m:t>
                    </m:r>
                  </m:sub>
                  <m:sup>
                    <m:r>
                      <m:t xml:space="preserve">c</m:t>
                    </m:r>
                  </m:sup>
                </m:sSubSup>
              </m:e>
            </m:nary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rPr>
                <m:nor/>
              </m:rPr>
              <m:t xml:space="preserve">(by De Morgan, Theorem 1.1.1)</m:t>
            </m:r>
          </m:e>
        </m:d>
      </m:oMath>
    </w:p>
    <w:p>
      <w:pPr>
        <w:spacing w:before="200" w:after="200" w:lineRule="auto" w:line="360"/>
        <w:jc w:val="center"/>
      </w:pPr>
      <m:oMath>
        <m:r>
          <m:t xml:space="preserve">P(</m:t>
        </m:r>
        <m:nary>
          <m:naryPr>
            <m:chr m:val="⋂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)=1−P(</m:t>
        </m:r>
        <m:nary>
          <m:naryPr>
            <m:chr m:val="⋃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Sup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c</m:t>
                </m:r>
              </m:sup>
            </m:sSubSup>
          </m:e>
        </m:nary>
        <m:r>
          <m:t xml:space="preserve">)</m:t>
        </m:r>
        <m:r>
          <m:rPr>
            <m:sty m:val="p"/>
          </m:rPr>
          <m:t xml:space="preserve"> </m:t>
        </m:r>
        <m:r>
          <m:t xml:space="preserve">≥</m:t>
        </m:r>
        <m:r>
          <m:rPr>
            <m:sty m:val="p"/>
          </m:rPr>
          <m:t xml:space="preserve"> </m:t>
        </m:r>
        <m:r>
          <m:t xml:space="preserve">1−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t xml:space="preserve">P(</m:t>
            </m:r>
          </m:e>
        </m:nary>
        <m:sSubSup>
          <m:e>
            <m:r>
              <m:t xml:space="preserve">A</m:t>
            </m:r>
          </m:e>
          <m:sub>
            <m:r>
              <m:t xml:space="preserve">i</m:t>
            </m:r>
          </m:sub>
          <m:sup>
            <m:r>
              <m:t xml:space="preserve">c</m:t>
            </m:r>
          </m:sup>
        </m:sSubSup>
        <m:r>
          <m:t xml:space="preserve">)</m:t>
        </m:r>
        <m:r>
          <m:rPr>
            <m:sty m:val="p"/>
          </m:rPr>
          <m:t xml:space="preserve">    (by Theorem 1.2.4)</m:t>
        </m:r>
      </m:oMath>
    </w:p>
    <w:p>
      <w:pPr>
        <w:spacing w:before="80" w:after="160" w:lineRule="auto" w:line="360"/>
      </w:pP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When each </w:t>
      </w:r>
      <m:oMath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is nearly certain (each </w:t>
      </w:r>
      <m:oMath>
        <m:r>
          <m:t xml:space="preserve">P(</m:t>
        </m:r>
        <m:sSubSup>
          <m:e>
            <m:r>
              <m:t xml:space="preserve">A</m:t>
            </m:r>
          </m:e>
          <m:sub>
            <m:r>
              <m:t xml:space="preserve">i</m:t>
            </m:r>
          </m:sub>
          <m:sup>
            <m:r>
              <m:t xml:space="preserve">c</m:t>
            </m:r>
          </m:sup>
        </m:sSub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small), Bonferroni's inequality bounds from below the probability that they hold simultaneously; the Bonferroni correction for simultaneous tests rests on it.</w:t>
      </w:r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1.3 Conditional Probability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1.3.1 (Def 1.4) — conditional probability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</w:t>
      </w:r>
      <m:oMath>
        <m:r>
          <m:t xml:space="preserve">P(B)&gt;0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the probability of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given that </w:t>
      </w:r>
      <m:oMath>
        <m:r>
          <m:t xml:space="preserve">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has occurred is</w:t>
      </w:r>
    </w:p>
    <w:p>
      <w:pPr>
        <w:spacing w:before="200" w:after="200" w:lineRule="auto" w:line="360"/>
        <w:jc w:val="center"/>
      </w:pPr>
      <m:oMath>
        <m:r>
          <m:t xml:space="preserve">P(A∣B)=</m:t>
        </m:r>
        <m:f>
          <m:fPr>
            <m:type m:val="bar"/>
          </m:fPr>
          <m:num>
            <m:r>
              <m:t xml:space="preserve">P(A∩B)</m:t>
            </m:r>
          </m:num>
          <m:den>
            <m:r>
              <m:t xml:space="preserve">P(B)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1.3.1 (Ex 1.12) — computing a conditional probability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Two tosses, </w:t>
      </w:r>
      <m:oMath>
        <m:r>
          <m:t xml:space="preserve">S={HH,HT,TH,TT}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H={HH,HT}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(first toss a head), </w:t>
      </w:r>
      <m:oMath>
        <m:r>
          <m:t xml:space="preserve">A={HH}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P(A∣H)=</m:t>
        </m:r>
        <m:f>
          <m:fPr>
            <m:type m:val="bar"/>
          </m:fPr>
          <m:num>
            <m:r>
              <m:t xml:space="preserve">P(A∩H)</m:t>
            </m:r>
          </m:num>
          <m:den>
            <m:r>
              <m:t xml:space="preserve">P(H)</m:t>
            </m:r>
          </m:den>
        </m:f>
        <m:r>
          <m:t xml:space="preserve">=</m:t>
        </m:r>
        <m:f>
          <m:fPr>
            <m:type m:val="bar"/>
          </m:fPr>
          <m:num>
            <m:f>
              <m:fPr>
                <m:type m:val="lin"/>
              </m:fPr>
              <m:num>
                <m:r>
                  <m:t xml:space="preserve">1</m:t>
                </m:r>
              </m:num>
              <m:den>
                <m:r>
                  <m:t xml:space="preserve">4</m:t>
                </m:r>
              </m:den>
            </m:f>
          </m:num>
          <m:den>
            <m:f>
              <m:fPr>
                <m:type m:val="lin"/>
              </m:fPr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 xml:space="preserve">Theorem 1.3.1 — </w:t>
      </w:r>
      <m:oMath>
        <m:r>
          <m:t xml:space="preserve">P(</m:t>
        </m:r>
        <m:r>
          <m:t xml:space="preserve">·∣B)</m:t>
        </m:r>
      </m:oMath>
      <w:r>
        <w:rPr>
          <w:rFonts w:ascii="Cambria" w:hAnsi="Cambria" w:eastAsia="맑은 고딕"/>
          <w:b/>
          <w:sz w:val="22"/>
          <w:spacing w:val="6"/>
        </w:rPr>
        <w:t xml:space="preserve"> is itself a probability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With </w:t>
      </w:r>
      <m:oMath>
        <m:r>
          <m:t xml:space="preserve">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fixed, </w:t>
      </w:r>
      <m:oMath>
        <m:r>
          <m:t xml:space="preserve">P(</m:t>
        </m:r>
        <m:r>
          <m:t xml:space="preserve">·∣B)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satisfies the three axioms, so all properties of Theorem 1.2.1 carry over: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r>
          <m:t xml:space="preserve">P(A∣B)≥0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rPr>
            <m:sty m:val="p"/>
          </m:rPr>
          <m:t xml:space="preserve"> </m:t>
        </m:r>
        <m:r>
          <m:t xml:space="preserve">P(S∣B)=P(B∣B)=1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m:oMath>
        <m:r>
          <m:t xml:space="preserve">P(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  <m:r>
          <m:t xml:space="preserve">∣B)=1−P(A∣B)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rPr>
            <m:sty m:val="p"/>
          </m:rPr>
          <m:t xml:space="preserve"> </m:t>
        </m:r>
        <m:r>
          <m:t xml:space="preserve">P(∅∣B)=0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3.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⊂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r>
          <m:t xml:space="preserve">P(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∣B)≤P(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∣B)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4. </w:t>
      </w:r>
      <m:oMath>
        <m:r>
          <m:t xml:space="preserve">P(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∪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∣B)=P(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∣B)+P(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∣B)−P(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∩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∣B)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For additivity,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∩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=∅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implies </w:t>
      </w:r>
      <m:oMath>
        <m:r>
          <m:t xml:space="preserve">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∩B)∩(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∩B)=∅</m:t>
        </m:r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r>
          <m:t xml:space="preserve">P(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∪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∣B)=</m:t>
        </m:r>
        <m:f>
          <m:fPr>
            <m:type m:val="bar"/>
          </m:fPr>
          <m:num>
            <m:r>
              <m:t xml:space="preserve">P[(</m:t>
            </m:r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∪</m:t>
            </m:r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  <m:r>
              <m:t xml:space="preserve">)∩B]</m:t>
            </m:r>
          </m:num>
          <m:den>
            <m:r>
              <m:t xml:space="preserve">P(B)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P[(</m:t>
            </m:r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∩B)∪(</m:t>
            </m:r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  <m:r>
              <m:t xml:space="preserve">∩B)]</m:t>
            </m:r>
          </m:num>
          <m:den>
            <m:r>
              <m:t xml:space="preserve">P(B)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P(</m:t>
            </m:r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∩B)+P(</m:t>
            </m:r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  <m:r>
              <m:t xml:space="preserve">∩B)</m:t>
            </m:r>
          </m:num>
          <m:den>
            <m:r>
              <m:t xml:space="preserve">P(B)</m:t>
            </m:r>
          </m:den>
        </m:f>
        <m:r>
          <m:t xml:space="preserve">=P(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∣B)+P(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∣B)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(by axiom 3). Also </w:t>
      </w:r>
      <m:oMath>
        <m:r>
          <m:t xml:space="preserve">P(A∣B)≥0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P(S∣B)=P(S∩B)/P(B)=P(B)/P(B)=1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follow from the definition. All three axioms hold, so the remaining properties follow by the proof of Theorem 1.2.1.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1.3.2 — multiplication rule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</w:t>
      </w:r>
      <m:oMath>
        <m:r>
          <m:t xml:space="preserve">P(B)&gt;0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in general for </w:t>
      </w:r>
      <m:oMath>
        <m:r>
          <m:t xml:space="preserve">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events,</w:t>
      </w:r>
    </w:p>
    <w:p>
      <w:pPr>
        <w:spacing w:before="200" w:after="200" w:lineRule="auto" w:line="360"/>
        <w:jc w:val="center"/>
      </w:pPr>
      <m:oMath>
        <m:r>
          <m:t xml:space="preserve">P(A∩B)=P(B)</m:t>
        </m:r>
        <m:r>
          <m:t xml:space="preserve">P(A∣B)</m:t>
        </m:r>
      </m:oMath>
    </w:p>
    <w:p>
      <w:pPr>
        <w:spacing w:before="200" w:after="200" w:lineRule="auto" w:line="360"/>
        <w:jc w:val="center"/>
      </w:pPr>
      <m:oMath>
        <m:r>
          <m:t xml:space="preserve">P(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∩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∩⋯∩</m:t>
        </m:r>
        <m:sSub>
          <m:e>
            <m:r>
              <m:t xml:space="preserve">A</m:t>
            </m:r>
          </m:e>
          <m:sub>
            <m:r>
              <m:t xml:space="preserve">k</m:t>
            </m:r>
          </m:sub>
        </m:sSub>
        <m:r>
          <m:t xml:space="preserve">)=P(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)</m:t>
        </m:r>
        <m:r>
          <m:t xml:space="preserve">P(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∣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)</m:t>
        </m:r>
        <m:r>
          <m:t xml:space="preserve">P(</m:t>
        </m:r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∣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∩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)⋯P(</m:t>
        </m:r>
        <m:sSub>
          <m:e>
            <m:r>
              <m:t xml:space="preserve">A</m:t>
            </m:r>
          </m:e>
          <m:sub>
            <m:r>
              <m:t xml:space="preserve">k</m:t>
            </m:r>
          </m:sub>
        </m:sSub>
        <m:r>
          <m:t xml:space="preserve">∣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∩⋯∩</m:t>
        </m:r>
        <m:sSub>
          <m:e>
            <m:r>
              <m:t xml:space="preserve">A</m:t>
            </m:r>
          </m:e>
          <m:sub>
            <m:r>
              <m:t xml:space="preserve">k−1</m:t>
            </m:r>
          </m:sub>
        </m:sSub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1.3.2 (Ex 1.15) — urn, sampling without replacement</w:t>
      </w:r>
    </w:p>
    <w:p>
      <w:pPr>
        <w:spacing w:before="80" w:after="160" w:lineRule="auto" w:line="360"/>
      </w:pP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red and </w:t>
      </w:r>
      <m:oMath>
        <m:r>
          <m:t xml:space="preserve">9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white balls; white on each of the first three draws and red on the fourth:</w:t>
      </w:r>
    </w:p>
    <w:p>
      <w:pPr>
        <w:spacing w:before="200" w:after="200" w:lineRule="auto" w:line="360"/>
        <w:jc w:val="center"/>
      </w:pPr>
      <m:oMath>
        <m:r>
          <m:t xml:space="preserve">P(</m:t>
        </m:r>
        <m:sSub>
          <m:e>
            <m:r>
              <m:t xml:space="preserve">W</m:t>
            </m:r>
          </m:e>
          <m:sub>
            <m:r>
              <m:t xml:space="preserve">1</m:t>
            </m:r>
          </m:sub>
        </m:sSub>
        <m:r>
          <m:t xml:space="preserve">∩</m:t>
        </m:r>
        <m:sSub>
          <m:e>
            <m:r>
              <m:t xml:space="preserve">W</m:t>
            </m:r>
          </m:e>
          <m:sub>
            <m:r>
              <m:t xml:space="preserve">2</m:t>
            </m:r>
          </m:sub>
        </m:sSub>
        <m:r>
          <m:t xml:space="preserve">∩</m:t>
        </m:r>
        <m:sSub>
          <m:e>
            <m:r>
              <m:t xml:space="preserve">W</m:t>
            </m:r>
          </m:e>
          <m:sub>
            <m:r>
              <m:t xml:space="preserve">3</m:t>
            </m:r>
          </m:sub>
        </m:sSub>
        <m:r>
          <m:t xml:space="preserve">∩</m:t>
        </m:r>
        <m:sSub>
          <m:e>
            <m:r>
              <m:t xml:space="preserve">R</m:t>
            </m:r>
          </m:e>
          <m:sub>
            <m:r>
              <m:t xml:space="preserve">4</m:t>
            </m:r>
          </m:sub>
        </m:sSub>
        <m:r>
          <m:t xml:space="preserve">)=</m:t>
        </m:r>
        <m:f>
          <m:fPr>
            <m:type m:val="bar"/>
          </m:fPr>
          <m:num>
            <m:r>
              <m:t xml:space="preserve">9</m:t>
            </m:r>
          </m:num>
          <m:den>
            <m:r>
              <m:t xml:space="preserve">10</m:t>
            </m:r>
          </m:den>
        </m:f>
        <m:r>
          <m:t xml:space="preserve">·</m:t>
        </m:r>
        <m:f>
          <m:fPr>
            <m:type m:val="bar"/>
          </m:fPr>
          <m:num>
            <m:r>
              <m:t xml:space="preserve">8</m:t>
            </m:r>
          </m:num>
          <m:den>
            <m:r>
              <m:t xml:space="preserve">9</m:t>
            </m:r>
          </m:den>
        </m:f>
        <m:r>
          <m:t xml:space="preserve">·</m:t>
        </m:r>
        <m:f>
          <m:fPr>
            <m:type m:val="bar"/>
          </m:fPr>
          <m:num>
            <m:r>
              <m:t xml:space="preserve">7</m:t>
            </m:r>
          </m:num>
          <m:den>
            <m:r>
              <m:t xml:space="preserve">8</m:t>
            </m:r>
          </m:den>
        </m:f>
        <m:r>
          <m:t xml:space="preserve">·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7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10</m:t>
            </m:r>
          </m:den>
        </m:f>
        <m:r>
          <m:rPr>
            <m:sty m:val="p"/>
          </m:rPr>
          <m:t xml:space="preserve">    (by Theorem 1.3.2)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Each draw's outcome becomes the condition for the next, so numerator and denominator shrink in turn.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1.3.2 — partition</w:t>
      </w:r>
    </w:p>
    <w:p>
      <w:pPr>
        <w:spacing w:before="80" w:after="160" w:lineRule="auto" w:line="360"/>
      </w:pPr>
      <m:oMath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B</m:t>
            </m:r>
          </m:e>
          <m:sub>
            <m:r>
              <m:t xml:space="preserve">k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partition </w:t>
      </w:r>
      <m:oMath>
        <m:r>
          <m:t xml:space="preserve">S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when they are mutually exclusive (</w:t>
      </w:r>
      <m:oMath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  <m:r>
          <m:t xml:space="preserve">∩</m:t>
        </m:r>
        <m:sSub>
          <m:e>
            <m:r>
              <m:t xml:space="preserve">B</m:t>
            </m:r>
          </m:e>
          <m:sub>
            <m:r>
              <m:t xml:space="preserve">j</m:t>
            </m:r>
          </m:sub>
        </m:sSub>
        <m:r>
          <m:t xml:space="preserve">=∅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i≠j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 and </w:t>
      </w:r>
      <m:oMath>
        <m:nary>
          <m:naryPr>
            <m:chr m:val="⋃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k</m:t>
            </m:r>
          </m:sup>
          <m:e>
            <m:sSub>
              <m:e>
                <m:r>
                  <m:t xml:space="preserve">B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=S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1.3.3 (Thm 1.2) — law of total probability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B</m:t>
            </m:r>
          </m:e>
          <m:sub>
            <m:r>
              <m:t xml:space="preserve">k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partition </w:t>
      </w:r>
      <m:oMath>
        <m:r>
          <m:t xml:space="preserve">S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then for any event </w:t>
      </w:r>
      <m:oMath>
        <m:r>
          <m:t xml:space="preserve">A</m:t>
        </m:r>
      </m:oMath>
    </w:p>
    <w:p>
      <w:pPr>
        <w:spacing w:before="200" w:after="200" w:lineRule="auto" w:line="360"/>
        <w:jc w:val="center"/>
      </w:pPr>
      <m:oMath>
        <m:r>
          <m:t xml:space="preserve">P(A)=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k</m:t>
            </m:r>
          </m:sup>
          <m:e>
            <m:r>
              <m:t xml:space="preserve">P(A∩</m:t>
            </m:r>
          </m:e>
        </m:nary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  <m:r>
          <m:t xml:space="preserve">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k</m:t>
            </m:r>
          </m:sup>
          <m:e>
            <m:r>
              <m:t xml:space="preserve">P(</m:t>
            </m:r>
          </m:e>
        </m:nary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m:t xml:space="preserve">P(A∣</m:t>
        </m:r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Since </w:t>
      </w:r>
      <m:oMath>
        <m:r>
          <m:t xml:space="preserve">⋃</m:t>
        </m:r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  <m:r>
          <m:t xml:space="preserve">=S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A=A∩S=A∩(</m:t>
        </m:r>
        <m:nary>
          <m:naryPr>
            <m:chr m:val="⋃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k</m:t>
            </m:r>
          </m:sup>
          <m:e>
            <m:sSub>
              <m:e>
                <m:r>
                  <m:t xml:space="preserve">B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)=</m:t>
        </m:r>
        <m:nary>
          <m:naryPr>
            <m:chr m:val="⋃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k</m:t>
            </m:r>
          </m:sup>
          <m:e>
            <m:r>
              <m:t xml:space="preserve">(A∩</m:t>
            </m:r>
          </m:e>
        </m:nary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the </w:t>
      </w:r>
      <m:oMath>
        <m:r>
          <m:t xml:space="preserve">A∩</m:t>
        </m:r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are mutually exclusive because the </w:t>
      </w:r>
      <m:oMath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are, so</w:t>
      </w:r>
    </w:p>
    <w:p>
      <w:pPr>
        <w:spacing w:before="200" w:after="200" w:lineRule="auto" w:line="360"/>
        <w:jc w:val="center"/>
      </w:pPr>
      <m:oMath>
        <m:r>
          <m:t xml:space="preserve">P(A)=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k</m:t>
            </m:r>
          </m:sup>
          <m:e>
            <m:r>
              <m:t xml:space="preserve">P(A∩</m:t>
            </m:r>
          </m:e>
        </m:nary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  <m:r>
          <m:t xml:space="preserve">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k</m:t>
            </m:r>
          </m:sup>
          <m:e>
            <m:r>
              <m:t xml:space="preserve">P(</m:t>
            </m:r>
          </m:e>
        </m:nary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m:t xml:space="preserve">P(A∣</m:t>
        </m:r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m:rPr>
            <m:sty m:val="p"/>
          </m:rPr>
          <m:t xml:space="preserve">    (by axiom 3, then Theorem 1.3.2)</m:t>
        </m:r>
      </m:oMath>
    </w:p>
    <w:p>
      <w:pPr>
        <w:spacing w:before="80" w:after="160" w:lineRule="auto" w:line="360"/>
      </w:pP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1.3.4 (Thm 1.3) — Bayes' theorem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B</m:t>
            </m:r>
          </m:e>
          <m:sub>
            <m:r>
              <m:t xml:space="preserve">k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partition </w:t>
      </w:r>
      <m:oMath>
        <m:r>
          <m:t xml:space="preserve">S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has occurred, the probability that it came from </w:t>
      </w:r>
      <m:oMath>
        <m:sSub>
          <m:e>
            <m:r>
              <m:t xml:space="preserve">B</m:t>
            </m:r>
          </m:e>
          <m:sub>
            <m:r>
              <m:t xml:space="preserve">j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is</w:t>
      </w:r>
    </w:p>
    <w:p>
      <w:pPr>
        <w:spacing w:before="200" w:after="200" w:lineRule="auto" w:line="360"/>
        <w:jc w:val="center"/>
      </w:pPr>
      <m:oMath>
        <m:r>
          <m:t xml:space="preserve">P(</m:t>
        </m:r>
        <m:sSub>
          <m:e>
            <m:r>
              <m:t xml:space="preserve">B</m:t>
            </m:r>
          </m:e>
          <m:sub>
            <m:r>
              <m:t xml:space="preserve">j</m:t>
            </m:r>
          </m:sub>
        </m:sSub>
        <m:r>
          <m:t xml:space="preserve">∣A)=</m:t>
        </m:r>
        <m:f>
          <m:fPr>
            <m:type m:val="bar"/>
          </m:fPr>
          <m:num>
            <m:r>
              <m:t xml:space="preserve">P(A∩</m:t>
            </m:r>
            <m:sSub>
              <m:e>
                <m:r>
                  <m:t xml:space="preserve">B</m:t>
                </m:r>
              </m:e>
              <m:sub>
                <m:r>
                  <m:t xml:space="preserve">j</m:t>
                </m:r>
              </m:sub>
            </m:sSub>
            <m:r>
              <m:t xml:space="preserve">)</m:t>
            </m:r>
          </m:num>
          <m:den>
            <m:r>
              <m:t xml:space="preserve">P(A)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P(</m:t>
            </m:r>
            <m:sSub>
              <m:e>
                <m:r>
                  <m:t xml:space="preserve">B</m:t>
                </m:r>
              </m:e>
              <m:sub>
                <m:r>
                  <m:t xml:space="preserve">j</m:t>
                </m:r>
              </m:sub>
            </m:sSub>
            <m:r>
              <m:t xml:space="preserve">)</m:t>
            </m:r>
            <m:r>
              <m:t xml:space="preserve">P(A∣</m:t>
            </m:r>
            <m:sSub>
              <m:e>
                <m:r>
                  <m:t xml:space="preserve">B</m:t>
                </m:r>
              </m:e>
              <m:sub>
                <m:r>
                  <m:t xml:space="preserve">j</m:t>
                </m:r>
              </m:sub>
            </m:sSub>
            <m:r>
              <m:t xml:space="preserve">)</m:t>
            </m:r>
          </m:num>
          <m:den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 xml:space="preserve">i=1</m:t>
                </m:r>
              </m:sub>
              <m:sup>
                <m:r>
                  <m:t xml:space="preserve">k</m:t>
                </m:r>
              </m:sup>
              <m:e>
                <m:r>
                  <m:t xml:space="preserve">P(</m:t>
                </m:r>
              </m:e>
            </m:nary>
            <m:sSub>
              <m:e>
                <m:r>
                  <m:t xml:space="preserve">B</m:t>
                </m:r>
              </m:e>
              <m:sub>
                <m:r>
                  <m:t xml:space="preserve">i</m:t>
                </m:r>
              </m:sub>
            </m:sSub>
            <m:r>
              <m:t xml:space="preserve">)</m:t>
            </m:r>
            <m:r>
              <m:t xml:space="preserve">P(A∣</m:t>
            </m:r>
            <m:sSub>
              <m:e>
                <m:r>
                  <m:t xml:space="preserve">B</m:t>
                </m:r>
              </m:e>
              <m:sub>
                <m:r>
                  <m:t xml:space="preserve">i</m:t>
                </m:r>
              </m:sub>
            </m:sSub>
            <m:r>
              <m:t xml:space="preserve">)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Start from the definition of conditional probability, then replace the numerator by the multiplication rule (Theorem 1.3.2) and the denominator by the law of total probability (Theorem 1.3.3).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1.3.3 (Ex 1.16) — total probability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Three production lines make </w:t>
      </w:r>
      <m:oMath>
        <m:r>
          <m:t xml:space="preserve">50%,30%,20%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of the output with defect rates </w:t>
      </w:r>
      <m:oMath>
        <m:r>
          <m:t xml:space="preserve">2%,5%,10%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P(D)=0.5(0.02)+0.3(0.05)+0.2(0.10)=0.045</m:t>
        </m:r>
        <m:r>
          <m:rPr>
            <m:sty m:val="p"/>
          </m:rPr>
          <m:t xml:space="preserve">    (by Theorem 1.3.3)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1.3.4 (Ex 1.17) — Bayes' theorem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Prevalence </w:t>
      </w:r>
      <m:oMath>
        <m:r>
          <m:t xml:space="preserve">P(A)=0.01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sensitivity </w:t>
      </w:r>
      <m:oMath>
        <m:r>
          <m:t xml:space="preserve">P(+∣A)=0.95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false positive rate </w:t>
      </w:r>
      <m:oMath>
        <m:r>
          <m:t xml:space="preserve">P(+∣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  <m:r>
          <m:t xml:space="preserve">)=0.10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P(A∣+)=</m:t>
        </m:r>
        <m:f>
          <m:fPr>
            <m:type m:val="bar"/>
          </m:fPr>
          <m:num>
            <m:r>
              <m:t xml:space="preserve">0.95(0.01)</m:t>
            </m:r>
          </m:num>
          <m:den>
            <m:r>
              <m:t xml:space="preserve">0.95(0.01)+0.10(0.99)</m:t>
            </m:r>
          </m:den>
        </m:f>
        <m:r>
          <m:t xml:space="preserve">≈0.088</m:t>
        </m:r>
        <m:r>
          <m:rPr>
            <m:sty m:val="p"/>
          </m:rPr>
          <m:t xml:space="preserve">    (by Theorem 1.3.4)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1.3.3 (Def 1.5) — independence of two events</w:t>
      </w:r>
    </w:p>
    <w:p>
      <w:pPr>
        <w:spacing w:before="80" w:after="160" w:lineRule="auto" w:line="360"/>
      </w:pP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 when</w:t>
      </w:r>
    </w:p>
    <w:p>
      <w:pPr>
        <w:spacing w:before="200" w:after="200" w:lineRule="auto" w:line="360"/>
        <w:jc w:val="center"/>
      </w:pPr>
      <m:oMath>
        <m:r>
          <m:t xml:space="preserve">P(A∩B)=P(A)</m:t>
        </m:r>
        <m:r>
          <m:t xml:space="preserve">P(B)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</w:t>
      </w:r>
      <m:oMath>
        <m:r>
          <m:t xml:space="preserve">P(B)&gt;0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this is equivalent to </w:t>
      </w:r>
      <m:oMath>
        <m:r>
          <m:t xml:space="preserve">P(A∣B)=P(A)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knowing </w:t>
      </w:r>
      <m:oMath>
        <m:r>
          <m:t xml:space="preserve">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does not change the probability of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1.3.4 (Def 1.6) — mutual independence</w:t>
      </w:r>
    </w:p>
    <w:p>
      <w:pPr>
        <w:spacing w:before="80" w:after="160" w:lineRule="auto" w:line="360"/>
      </w:pP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are mutually independent when, for every choice of </w:t>
      </w:r>
      <m:oMath>
        <m:r>
          <m:t xml:space="preserve">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indices </w:t>
      </w:r>
      <m:oMath>
        <m:sSub>
          <m:e>
            <m:r>
              <m:t xml:space="preserve">i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i</m:t>
            </m:r>
          </m:e>
          <m:sub>
            <m:r>
              <m:t xml:space="preserve">k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out of </w:t>
      </w:r>
      <m:oMath>
        <m:d>
          <m:dPr>
            <m:begChr m:val="{"/>
            <m:sepChr m:val=""/>
            <m:endChr m:val="}"/>
          </m:dPr>
          <m:e>
            <m:r>
              <m:t xml:space="preserve">1</m:t>
            </m:r>
            <m:r>
              <m:t xml:space="preserve">,</m:t>
            </m:r>
            <m:r>
              <m:t xml:space="preserve">…</m:t>
            </m:r>
            <m:r>
              <m:t xml:space="preserve">,</m:t>
            </m:r>
            <m:r>
              <m:t xml:space="preserve">n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and every </w:t>
      </w:r>
      <m:oMath>
        <m:r>
          <m:t xml:space="preserve">k=2,…,n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P(</m:t>
        </m:r>
        <m:sSub>
          <m:e>
            <m:r>
              <m:t xml:space="preserve">A</m:t>
            </m:r>
          </m:e>
          <m:sub>
            <m:sSub>
              <m:e>
                <m:r>
                  <m:t xml:space="preserve">i</m:t>
                </m:r>
              </m:e>
              <m:sub>
                <m:r>
                  <m:t xml:space="preserve">1</m:t>
                </m:r>
              </m:sub>
            </m:sSub>
          </m:sub>
        </m:sSub>
        <m:r>
          <m:t xml:space="preserve">∩</m:t>
        </m:r>
        <m:sSub>
          <m:e>
            <m:r>
              <m:t xml:space="preserve">A</m:t>
            </m:r>
          </m:e>
          <m:sub>
            <m:sSub>
              <m:e>
                <m:r>
                  <m:t xml:space="preserve">i</m:t>
                </m:r>
              </m:e>
              <m:sub>
                <m:r>
                  <m:t xml:space="preserve">2</m:t>
                </m:r>
              </m:sub>
            </m:sSub>
          </m:sub>
        </m:sSub>
        <m:r>
          <m:t xml:space="preserve">∩⋯∩</m:t>
        </m:r>
        <m:sSub>
          <m:e>
            <m:r>
              <m:t xml:space="preserve">A</m:t>
            </m:r>
          </m:e>
          <m:sub>
            <m:sSub>
              <m:e>
                <m:r>
                  <m:t xml:space="preserve">i</m:t>
                </m:r>
              </m:e>
              <m:sub>
                <m:r>
                  <m:t xml:space="preserve">k</m:t>
                </m:r>
              </m:sub>
            </m:sSub>
          </m:sub>
        </m:sSub>
        <m:r>
          <m:t xml:space="preserve">)=P(</m:t>
        </m:r>
        <m:sSub>
          <m:e>
            <m:r>
              <m:t xml:space="preserve">A</m:t>
            </m:r>
          </m:e>
          <m:sub>
            <m:sSub>
              <m:e>
                <m:r>
                  <m:t xml:space="preserve">i</m:t>
                </m:r>
              </m:e>
              <m:sub>
                <m:r>
                  <m:t xml:space="preserve">1</m:t>
                </m:r>
              </m:sub>
            </m:sSub>
          </m:sub>
        </m:sSub>
        <m:r>
          <m:t xml:space="preserve">)P(</m:t>
        </m:r>
        <m:sSub>
          <m:e>
            <m:r>
              <m:t xml:space="preserve">A</m:t>
            </m:r>
          </m:e>
          <m:sub>
            <m:sSub>
              <m:e>
                <m:r>
                  <m:t xml:space="preserve">i</m:t>
                </m:r>
              </m:e>
              <m:sub>
                <m:r>
                  <m:t xml:space="preserve">2</m:t>
                </m:r>
              </m:sub>
            </m:sSub>
          </m:sub>
        </m:sSub>
        <m:r>
          <m:t xml:space="preserve">)⋯P(</m:t>
        </m:r>
        <m:sSub>
          <m:e>
            <m:r>
              <m:t xml:space="preserve">A</m:t>
            </m:r>
          </m:e>
          <m:sub>
            <m:sSub>
              <m:e>
                <m:r>
                  <m:t xml:space="preserve">i</m:t>
                </m:r>
              </m:e>
              <m:sub>
                <m:r>
                  <m:t xml:space="preserve">k</m:t>
                </m:r>
              </m:sub>
            </m:sSub>
          </m:sub>
        </m:sSub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This is stronger than pairwise independence, which checks only </w:t>
      </w:r>
      <m:oMath>
        <m:r>
          <m:t xml:space="preserve">k=2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1.3.5 (Ex 1.19, 1.22) — independence, pairwise independence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one card from </w:t>
      </w:r>
      <m:oMath>
        <m:r>
          <m:t xml:space="preserve">52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= king, </w:t>
      </w:r>
      <m:oMath>
        <m:r>
          <m:t xml:space="preserve">D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= diamond: </w:t>
      </w:r>
      <m:oMath>
        <m:r>
          <m:rPr>
            <m:sty m:val="p"/>
          </m:rPr>
          <m:t xml:space="preserve"> </m:t>
        </m:r>
        <m:r>
          <m:t xml:space="preserve">P(K∩D)=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52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4</m:t>
            </m:r>
          </m:num>
          <m:den>
            <m:r>
              <m:t xml:space="preserve">52</m:t>
            </m:r>
          </m:den>
        </m:f>
        <m:r>
          <m:t xml:space="preserve">·</m:t>
        </m:r>
        <m:f>
          <m:fPr>
            <m:type m:val="bar"/>
          </m:fPr>
          <m:num>
            <m:r>
              <m:t xml:space="preserve">13</m:t>
            </m:r>
          </m:num>
          <m:den>
            <m:r>
              <m:t xml:space="preserve">52</m:t>
            </m:r>
          </m:den>
        </m:f>
        <m:r>
          <m:t xml:space="preserve">=P(K)P(D)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t xml:space="preserve">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D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pairwise but not mutually independent: </w:t>
      </w:r>
      <m:oMath>
        <m:r>
          <m:rPr>
            <m:sty m:val="p"/>
          </m:rPr>
          <m:t xml:space="preserve"> </m:t>
        </m:r>
        <m:r>
          <m:t xml:space="preserve">P(A∩B∩C)=</m:t>
        </m:r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8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≠P(A)P(B)P(C)=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>, although all pairs factor</w:t>
      </w:r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1.4 Counting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1.4.1 — multiplication rule for counting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can occur in </w:t>
      </w:r>
      <m:oMath>
        <m:r>
          <m:t xml:space="preserve">m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ways and </w:t>
      </w:r>
      <m:oMath>
        <m:r>
          <m:t xml:space="preserve">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ways, then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followed by </w:t>
      </w:r>
      <m:oMath>
        <m:r>
          <m:t xml:space="preserve">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can occur in </w:t>
      </w:r>
      <m:oMath>
        <m:r>
          <m:t xml:space="preserve">m×n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ways.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1.4.1 — permutation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number of ways of drawing </w:t>
      </w: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items from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distinct items with order:</w:t>
      </w:r>
    </w:p>
    <w:p>
      <w:pPr>
        <w:spacing w:before="200" w:after="200" w:lineRule="auto" w:line="360"/>
        <w:jc w:val="center"/>
      </w:pPr>
      <m:oMath>
        <m:sSub>
          <m:e/>
          <m:sub>
            <m:r>
              <m:t xml:space="preserve">n</m:t>
            </m:r>
          </m:sub>
        </m:sSub>
        <m:sSub>
          <m:e>
            <m:r>
              <m:t xml:space="preserve">P</m:t>
            </m:r>
          </m:e>
          <m:sub>
            <m:r>
              <m:t xml:space="preserve">r</m:t>
            </m:r>
          </m:sub>
        </m:sSub>
        <m:r>
          <m:t xml:space="preserve">=n(n−1)(n−2)⋯(n−r+1)=</m:t>
        </m:r>
        <m:f>
          <m:fPr>
            <m:type m:val="bar"/>
          </m:fPr>
          <m:num>
            <m:r>
              <m:t xml:space="preserve">n!</m:t>
            </m:r>
          </m:num>
          <m:den>
            <m:r>
              <m:t xml:space="preserve">(n−r)!</m:t>
            </m:r>
          </m:den>
        </m:f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0!=1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1.4.2 — combination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number of ways of drawing </w:t>
      </w: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from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distinct items without order; each combination corresponds to </w:t>
      </w:r>
      <m:oMath>
        <m:r>
          <m:t xml:space="preserve">r!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orderings, so</w:t>
      </w:r>
    </w:p>
    <w:p>
      <w:pPr>
        <w:spacing w:before="200" w:after="200" w:lineRule="auto" w:line="360"/>
        <w:jc w:val="center"/>
      </w:pPr>
      <m:oMath>
        <m:d>
          <m:dPr>
            <m:sepChr m:val=""/>
          </m:dPr>
          <m:e>
            <m:f>
              <m:fPr>
                <m:type m:val="noBar"/>
              </m:fPr>
              <m:num>
                <m:r>
                  <m:t xml:space="preserve">n</m:t>
                </m:r>
              </m:num>
              <m:den>
                <m:r>
                  <m:t xml:space="preserve">r</m:t>
                </m:r>
              </m:den>
            </m:f>
            <m:r>
              <m:t xml:space="preserve">)</m:t>
            </m:r>
            <m:r>
              <m:t xml:space="preserve">=</m:t>
            </m:r>
            <m:sSub>
              <m:e/>
              <m:sub>
                <m:r>
                  <m:t xml:space="preserve">n</m:t>
                </m:r>
              </m:sub>
            </m:sSub>
            <m:sSub>
              <m:e>
                <m:r>
                  <m:t xml:space="preserve">C</m:t>
                </m:r>
              </m:e>
              <m:sub>
                <m:r>
                  <m:t xml:space="preserve">r</m:t>
                </m:r>
              </m:sub>
            </m:sSub>
            <m:r>
              <m:t xml:space="preserve">=</m:t>
            </m:r>
            <m:f>
              <m:fPr>
                <m:type m:val="bar"/>
              </m:fPr>
              <m:num>
                <m:sSub>
                  <m:e/>
                  <m:sub>
                    <m:r>
                      <m:t xml:space="preserve">n</m:t>
                    </m:r>
                  </m:sub>
                </m:sSub>
                <m:sSub>
                  <m:e>
                    <m:r>
                      <m:t xml:space="preserve">P</m:t>
                    </m:r>
                  </m:e>
                  <m:sub>
                    <m:r>
                      <m:t xml:space="preserve">r</m:t>
                    </m:r>
                  </m:sub>
                </m:sSub>
              </m:num>
              <m:den>
                <m:r>
                  <m:t xml:space="preserve">r!</m:t>
                </m:r>
              </m:den>
            </m:f>
            <m:r>
              <m:t xml:space="preserve">=</m:t>
            </m:r>
            <m:f>
              <m:fPr>
                <m:type m:val="bar"/>
              </m:fPr>
              <m:num>
                <m:r>
                  <m:t xml:space="preserve">n!</m:t>
                </m:r>
              </m:num>
              <m:den>
                <m:r>
                  <m:t xml:space="preserve">r!</m:t>
                </m:r>
                <m:r>
                  <m:t xml:space="preserve">(n−r)!</m:t>
                </m:r>
              </m:den>
            </m:f>
            <m:r>
              <m:t xml:space="preserve">,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 </m:t>
            </m:r>
            <m:r>
              <m:t xml:space="preserve">(</m:t>
            </m:r>
            <m:f>
              <m:fPr>
                <m:type m:val="noBar"/>
              </m:fPr>
              <m:num>
                <m:r>
                  <m:t xml:space="preserve">n</m:t>
                </m:r>
              </m:num>
              <m:den>
                <m:r>
                  <m:t xml:space="preserve">r</m:t>
                </m:r>
              </m:den>
            </m:f>
            <m:r>
              <m:t xml:space="preserve">)</m:t>
            </m:r>
            <m:r>
              <m:t xml:space="preserve">=</m:t>
            </m:r>
            <m:r>
              <m:t xml:space="preserve">(</m:t>
            </m:r>
            <m:f>
              <m:fPr>
                <m:type m:val="noBar"/>
              </m:fPr>
              <m:num>
                <m:r>
                  <m:t xml:space="preserve">n</m:t>
                </m:r>
              </m:num>
              <m:den>
                <m:r>
                  <m:t xml:space="preserve">n−r</m:t>
                </m:r>
              </m:den>
            </m:f>
          </m:e>
        </m:d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1.4.2 — Pascal's identity</w:t>
      </w:r>
    </w:p>
    <w:p>
      <w:pPr>
        <w:spacing w:before="200" w:after="200" w:lineRule="auto" w:line="360"/>
        <w:jc w:val="center"/>
      </w:pPr>
      <m:oMath>
        <m:r>
          <m:t xml:space="preserve">(</m:t>
        </m:r>
        <m:f>
          <m:fPr>
            <m:type m:val="noBar"/>
          </m:fPr>
          <m:num>
            <m:r>
              <m:t xml:space="preserve">n</m:t>
            </m:r>
          </m:num>
          <m:den>
            <m:r>
              <m:t xml:space="preserve">r</m:t>
            </m:r>
          </m:den>
        </m:f>
        <m:r>
          <m:t xml:space="preserve">)=(</m:t>
        </m:r>
        <m:f>
          <m:fPr>
            <m:type m:val="noBar"/>
          </m:fPr>
          <m:num>
            <m:r>
              <m:t xml:space="preserve">n−1</m:t>
            </m:r>
          </m:num>
          <m:den>
            <m:r>
              <m:t xml:space="preserve">r−1</m:t>
            </m:r>
          </m:den>
        </m:f>
        <m:r>
          <m:t xml:space="preserve">)+(</m:t>
        </m:r>
        <m:f>
          <m:fPr>
            <m:type m:val="noBar"/>
          </m:fPr>
          <m:num>
            <m:r>
              <m:t xml:space="preserve">n−1</m:t>
            </m:r>
          </m:num>
          <m:den>
            <m:r>
              <m:t xml:space="preserve">r</m:t>
            </m:r>
          </m:den>
        </m:f>
        <m:r>
          <m:t xml:space="preserve">),</m:t>
        </m:r>
        <m:r>
          <m:rPr>
            <m:sty m:val="p"/>
          </m:rPr>
          <m:t xml:space="preserve">        </m:t>
        </m:r>
        <m:r>
          <m:t xml:space="preserve">1≤r≤n−1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(combinatorial). Fix one element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split the selections according to whether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drawn.</w:t>
      </w:r>
    </w:p>
    <w:p>
      <w:pPr>
        <w:pStyle w:val="ListBullet"/>
        <w:spacing w:before="40" w:after="120" w:lineRule="auto" w:line="360"/>
        <w:ind w:left="510"/>
      </w:pP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included: choose the remaining </w:t>
      </w:r>
      <m:oMath>
        <m:r>
          <m:t xml:space="preserve">r−1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from the other </w:t>
      </w:r>
      <m:oMath>
        <m:r>
          <m:t xml:space="preserve">n−1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items, </w:t>
      </w:r>
      <m:oMath>
        <m:d>
          <m:dPr>
            <m:sepChr m:val=""/>
          </m:dPr>
          <m:e>
            <m:f>
              <m:fPr>
                <m:type m:val="noBar"/>
              </m:fPr>
              <m:num>
                <m:r>
                  <m:t xml:space="preserve">n−1</m:t>
                </m:r>
              </m:num>
              <m:den>
                <m:r>
                  <m:t xml:space="preserve">r−1</m:t>
                </m:r>
              </m:den>
            </m:f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ways</w:t>
      </w:r>
    </w:p>
    <w:p>
      <w:pPr>
        <w:pStyle w:val="ListBullet"/>
        <w:spacing w:before="40" w:after="120" w:lineRule="auto" w:line="360"/>
        <w:ind w:left="510"/>
      </w:pP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excluded: choose all </w:t>
      </w: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from the other </w:t>
      </w:r>
      <m:oMath>
        <m:r>
          <m:t xml:space="preserve">n−1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items, </w:t>
      </w:r>
      <m:oMath>
        <m:d>
          <m:dPr>
            <m:sepChr m:val=""/>
          </m:dPr>
          <m:e>
            <m:f>
              <m:fPr>
                <m:type m:val="noBar"/>
              </m:fPr>
              <m:num>
                <m:r>
                  <m:t xml:space="preserve">n−1</m:t>
                </m:r>
              </m:num>
              <m:den>
                <m:r>
                  <m:t xml:space="preserve">r</m:t>
                </m:r>
              </m:den>
            </m:f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ways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two cases are mutually exclusive and together exhaust all selections, so the counts add.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This identity is the rule behind Pascal's triangle: each entry is the sum of the two above it.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1.4.3 — binomial theorem</w:t>
      </w:r>
    </w:p>
    <w:p>
      <w:pPr>
        <w:spacing w:before="200" w:after="200" w:lineRule="auto" w:line="360"/>
        <w:jc w:val="center"/>
      </w:pPr>
      <m:oMath>
        <m:r>
          <m:t xml:space="preserve">(a+b</m:t>
        </m:r>
        <m:sSup>
          <m:e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k=0</m:t>
            </m:r>
          </m:sub>
          <m:sup>
            <m:r>
              <m:t xml:space="preserve">n</m:t>
            </m:r>
          </m:sup>
          <m:e>
            <m:r>
              <m:t xml:space="preserve">(</m:t>
            </m:r>
          </m:e>
        </m:nary>
        <m:f>
          <m:fPr>
            <m:type m:val="noBar"/>
          </m:fPr>
          <m:num>
            <m:r>
              <m:t xml:space="preserve">n</m:t>
            </m:r>
          </m:num>
          <m:den>
            <m:r>
              <m:t xml:space="preserve">k</m:t>
            </m:r>
          </m:den>
        </m:f>
        <m:r>
          <m:t xml:space="preserve">)</m:t>
        </m:r>
        <m:sSup>
          <m:e>
            <m:r>
              <m:t xml:space="preserve">a</m:t>
            </m:r>
          </m:e>
          <m:sup>
            <m:r>
              <m:t xml:space="preserve">k</m:t>
            </m:r>
          </m:sup>
        </m:sSup>
        <m:sSup>
          <m:e>
            <m:r>
              <m:t xml:space="preserve">b</m:t>
            </m:r>
          </m:e>
          <m:sup>
            <m:r>
              <m:t xml:space="preserve">n−k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Expanding the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factors of </w:t>
      </w:r>
      <m:oMath>
        <m:d>
          <m:dPr>
            <m:sepChr m:val=""/>
          </m:dPr>
          <m:e>
            <m:r>
              <m:t xml:space="preserve">a</m:t>
            </m:r>
            <m:r>
              <m:t xml:space="preserve">+</m:t>
            </m:r>
            <m:r>
              <m:t xml:space="preserve">b</m:t>
            </m:r>
            <m:r>
              <m:t xml:space="preserve">)</m:t>
            </m:r>
            <m:r>
              <m:t xml:space="preserve">(</m:t>
            </m:r>
            <m:r>
              <m:t xml:space="preserve">a</m:t>
            </m:r>
            <m:r>
              <m:t xml:space="preserve">+</m:t>
            </m:r>
            <m:r>
              <m:t xml:space="preserve">b</m:t>
            </m:r>
            <m:r>
              <m:t xml:space="preserve">)</m:t>
            </m:r>
            <m:r>
              <m:t xml:space="preserve">⋯</m:t>
            </m:r>
            <m:r>
              <m:t xml:space="preserve">(</m:t>
            </m:r>
            <m:r>
              <m:t xml:space="preserve">a</m:t>
            </m:r>
            <m:r>
              <m:t xml:space="preserve">+</m:t>
            </m:r>
            <m:r>
              <m:t xml:space="preserve">b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picks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or </w:t>
      </w:r>
      <m:oMath>
        <m:r>
          <m:t xml:space="preserve">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from each factor. A term </w:t>
      </w:r>
      <m:oMath>
        <m:sSup>
          <m:e>
            <m:r>
              <m:t xml:space="preserve">a</m:t>
            </m:r>
          </m:e>
          <m:sup>
            <m:r>
              <m:t xml:space="preserve">k</m:t>
            </m:r>
          </m:sup>
        </m:sSup>
        <m:sSup>
          <m:e>
            <m:r>
              <m:t xml:space="preserve">b</m:t>
            </m:r>
          </m:e>
          <m:sup>
            <m:r>
              <m:t xml:space="preserve">n−k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arises by choosing which </w:t>
      </w:r>
      <m:oMath>
        <m:r>
          <m:t xml:space="preserve">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of the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factors contribute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there are </w:t>
      </w:r>
      <m:oMath>
        <m:d>
          <m:dPr>
            <m:sepChr m:val=""/>
          </m:dPr>
          <m:e>
            <m:f>
              <m:fPr>
                <m:type m:val="noBar"/>
              </m:fPr>
              <m:num>
                <m:r>
                  <m:t xml:space="preserve">n</m:t>
                </m:r>
              </m:num>
              <m:den>
                <m:r>
                  <m:t xml:space="preserve">k</m:t>
                </m:r>
              </m:den>
            </m:f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such choices.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Putting </w:t>
      </w:r>
      <m:oMath>
        <m:r>
          <m:t xml:space="preserve">a=b=1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</w:t>
      </w:r>
      <m:oMath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k=0</m:t>
            </m:r>
          </m:sub>
          <m:sup>
            <m:r>
              <m:t xml:space="preserve">n</m:t>
            </m:r>
          </m:sup>
          <m:e>
            <m:r>
              <m:t xml:space="preserve">(</m:t>
            </m:r>
          </m:e>
        </m:nary>
        <m:f>
          <m:fPr>
            <m:type m:val="noBar"/>
          </m:fPr>
          <m:num>
            <m:r>
              <m:t xml:space="preserve">n</m:t>
            </m:r>
          </m:num>
          <m:den>
            <m:r>
              <m:t xml:space="preserve">k</m:t>
            </m:r>
          </m:den>
        </m:f>
        <m:r>
          <m:t xml:space="preserve">)=</m:t>
        </m:r>
        <m:sSup>
          <m:e>
            <m:r>
              <m:t xml:space="preserve">2</m:t>
            </m:r>
          </m:e>
          <m:sup>
            <m:r>
              <m:t xml:space="preserve">n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the number of subsets of an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>-element set.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1.4.4 — multinomial theorem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With the multinomial coefficient, for </w:t>
      </w:r>
      <m:oMath>
        <m:sSub>
          <m:e>
            <m:r>
              <m:t xml:space="preserve">r</m:t>
            </m:r>
          </m:e>
          <m:sub>
            <m:r>
              <m:t xml:space="preserve">1</m:t>
            </m:r>
          </m:sub>
        </m:sSub>
        <m:r>
          <m:t xml:space="preserve">+⋯+</m:t>
        </m:r>
        <m:sSub>
          <m:e>
            <m:r>
              <m:t xml:space="preserve">r</m:t>
            </m:r>
          </m:e>
          <m:sub>
            <m:r>
              <m:t xml:space="preserve">k</m:t>
            </m:r>
          </m:sub>
        </m:sSub>
        <m:r>
          <m:t xml:space="preserve">=n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(</m:t>
        </m:r>
        <m:f>
          <m:fPr>
            <m:type m:val="noBar"/>
          </m:fPr>
          <m:num>
            <m:r>
              <m:t xml:space="preserve">n</m:t>
            </m:r>
          </m:num>
          <m:den>
            <m:sSub>
              <m:e>
                <m:r>
                  <m:t xml:space="preserve">r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r</m:t>
                </m:r>
              </m:e>
              <m:sub>
                <m:r>
                  <m:t xml:space="preserve">2</m:t>
                </m:r>
              </m:sub>
            </m:sSub>
            <m:r>
              <m:t xml:space="preserve">⋯</m:t>
            </m:r>
            <m:sSub>
              <m:e>
                <m:r>
                  <m:t xml:space="preserve">r</m:t>
                </m:r>
              </m:e>
              <m:sub>
                <m:r>
                  <m:t xml:space="preserve">k</m:t>
                </m:r>
              </m:sub>
            </m:sSub>
          </m:den>
        </m:f>
        <m:r>
          <m:t xml:space="preserve">)=</m:t>
        </m:r>
        <m:f>
          <m:fPr>
            <m:type m:val="bar"/>
          </m:fPr>
          <m:num>
            <m:r>
              <m:t xml:space="preserve">n!</m:t>
            </m:r>
          </m:num>
          <m:den>
            <m:sSub>
              <m:e>
                <m:r>
                  <m:t xml:space="preserve">r</m:t>
                </m:r>
              </m:e>
              <m:sub>
                <m:r>
                  <m:t xml:space="preserve">1</m:t>
                </m:r>
              </m:sub>
            </m:sSub>
            <m:r>
              <m:t xml:space="preserve">!</m:t>
            </m:r>
            <m:sSub>
              <m:e>
                <m:r>
                  <m:t xml:space="preserve">r</m:t>
                </m:r>
              </m:e>
              <m:sub>
                <m:r>
                  <m:t xml:space="preserve">2</m:t>
                </m:r>
              </m:sub>
            </m:sSub>
            <m:r>
              <m:t xml:space="preserve">!⋯</m:t>
            </m:r>
            <m:sSub>
              <m:e>
                <m:r>
                  <m:t xml:space="preserve">r</m:t>
                </m:r>
              </m:e>
              <m:sub>
                <m:r>
                  <m:t xml:space="preserve">k</m:t>
                </m:r>
              </m:sub>
            </m:sSub>
            <m:r>
              <m:t xml:space="preserve">!</m:t>
            </m:r>
          </m:den>
        </m:f>
      </m:oMath>
    </w:p>
    <w:p>
      <w:pPr>
        <w:spacing w:before="200" w:after="200" w:lineRule="auto" w:line="360"/>
        <w:jc w:val="center"/>
      </w:pPr>
      <m:oMath>
        <m:r>
          <m:t xml:space="preserve">(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+⋯+</m:t>
        </m:r>
        <m:sSub>
          <m:e>
            <m:r>
              <m:t xml:space="preserve">a</m:t>
            </m:r>
          </m:e>
          <m:sub>
            <m:r>
              <m:t xml:space="preserve">k</m:t>
            </m:r>
          </m:sub>
        </m:sSub>
        <m:sSup>
          <m:e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sSub>
              <m:e>
                <m:r>
                  <m:t xml:space="preserve">r</m:t>
                </m:r>
              </m:e>
              <m:sub>
                <m:r>
                  <m:t xml:space="preserve">1</m:t>
                </m:r>
              </m:sub>
            </m:sSub>
            <m:r>
              <m:t xml:space="preserve">+⋯+</m:t>
            </m:r>
            <m:sSub>
              <m:e>
                <m:r>
                  <m:t xml:space="preserve">r</m:t>
                </m:r>
              </m:e>
              <m:sub>
                <m:r>
                  <m:t xml:space="preserve">k</m:t>
                </m:r>
              </m:sub>
            </m:sSub>
            <m:r>
              <m:t xml:space="preserve">=n</m:t>
            </m:r>
          </m:sub>
          <m:sup/>
          <m:e>
            <m:r>
              <m:t xml:space="preserve">(</m:t>
            </m:r>
          </m:e>
        </m:nary>
        <m:f>
          <m:fPr>
            <m:type m:val="noBar"/>
          </m:fPr>
          <m:num>
            <m:r>
              <m:t xml:space="preserve">n</m:t>
            </m:r>
          </m:num>
          <m:den>
            <m:sSub>
              <m:e>
                <m:r>
                  <m:t xml:space="preserve">r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r</m:t>
                </m:r>
              </m:e>
              <m:sub>
                <m:r>
                  <m:t xml:space="preserve">2</m:t>
                </m:r>
              </m:sub>
            </m:sSub>
            <m:r>
              <m:t xml:space="preserve">⋯</m:t>
            </m:r>
            <m:sSub>
              <m:e>
                <m:r>
                  <m:t xml:space="preserve">r</m:t>
                </m:r>
              </m:e>
              <m:sub>
                <m:r>
                  <m:t xml:space="preserve">k</m:t>
                </m:r>
              </m:sub>
            </m:sSub>
          </m:den>
        </m:f>
        <m:r>
          <m:t xml:space="preserve">)</m:t>
        </m:r>
        <m:sSubSup>
          <m:e>
            <m:r>
              <m:t xml:space="preserve">a</m:t>
            </m:r>
          </m:e>
          <m:sub>
            <m:r>
              <m:t xml:space="preserve">1</m:t>
            </m:r>
          </m:sub>
          <m:sup>
            <m:sSub>
              <m:e>
                <m:r>
                  <m:t xml:space="preserve">r</m:t>
                </m:r>
              </m:e>
              <m:sub>
                <m:r>
                  <m:t xml:space="preserve">1</m:t>
                </m:r>
              </m:sub>
            </m:sSub>
          </m:sup>
        </m:sSubSup>
        <m:sSubSup>
          <m:e>
            <m:r>
              <m:t xml:space="preserve">a</m:t>
            </m:r>
          </m:e>
          <m:sub>
            <m:r>
              <m:t xml:space="preserve">2</m:t>
            </m:r>
          </m:sub>
          <m:sup>
            <m:sSub>
              <m:e>
                <m:r>
                  <m:t xml:space="preserve">r</m:t>
                </m:r>
              </m:e>
              <m:sub>
                <m:r>
                  <m:t xml:space="preserve">2</m:t>
                </m:r>
              </m:sub>
            </m:sSub>
          </m:sup>
        </m:sSubSup>
        <m:r>
          <m:t xml:space="preserve">⋯</m:t>
        </m:r>
        <m:sSubSup>
          <m:e>
            <m:r>
              <m:t xml:space="preserve">a</m:t>
            </m:r>
          </m:e>
          <m:sub>
            <m:r>
              <m:t xml:space="preserve">k</m:t>
            </m:r>
          </m:sub>
          <m:sup>
            <m:sSub>
              <m:e>
                <m:r>
                  <m:t xml:space="preserve">r</m:t>
                </m:r>
              </m:e>
              <m:sub>
                <m:r>
                  <m:t xml:space="preserve">k</m:t>
                </m:r>
              </m:sub>
            </m:sSub>
          </m:sup>
        </m:sSub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Each of the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factors contributes one of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a</m:t>
            </m:r>
          </m:e>
          <m:sub>
            <m:r>
              <m:t xml:space="preserve">k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. The term </w:t>
      </w:r>
      <m:oMath>
        <m:sSubSup>
          <m:e>
            <m:r>
              <m:t xml:space="preserve">a</m:t>
            </m:r>
          </m:e>
          <m:sub>
            <m:r>
              <m:t xml:space="preserve">1</m:t>
            </m:r>
          </m:sub>
          <m:sup>
            <m:sSub>
              <m:e>
                <m:r>
                  <m:t xml:space="preserve">r</m:t>
                </m:r>
              </m:e>
              <m:sub>
                <m:r>
                  <m:t xml:space="preserve">1</m:t>
                </m:r>
              </m:sub>
            </m:sSub>
          </m:sup>
        </m:sSubSup>
        <m:r>
          <m:t xml:space="preserve">⋯</m:t>
        </m:r>
        <m:sSubSup>
          <m:e>
            <m:r>
              <m:t xml:space="preserve">a</m:t>
            </m:r>
          </m:e>
          <m:sub>
            <m:r>
              <m:t xml:space="preserve">k</m:t>
            </m:r>
          </m:sub>
          <m:sup>
            <m:sSub>
              <m:e>
                <m:r>
                  <m:t xml:space="preserve">r</m:t>
                </m:r>
              </m:e>
              <m:sub>
                <m:r>
                  <m:t xml:space="preserve">k</m:t>
                </m:r>
              </m:sub>
            </m:sSub>
          </m:sup>
        </m:sSubSup>
      </m:oMath>
      <w:r>
        <w:rPr>
          <w:rFonts w:ascii="Cambria" w:hAnsi="Cambria" w:eastAsia="맑은 고딕"/>
          <w:b w:val="0"/>
          <w:sz w:val="22"/>
          <w:spacing w:val="6"/>
        </w:rPr>
        <w:t xml:space="preserve"> arises as often as the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factors can be split into groups of sizes </w:t>
      </w:r>
      <m:oMath>
        <m:sSub>
          <m:e>
            <m:r>
              <m:t xml:space="preserve">r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r</m:t>
            </m:r>
          </m:e>
          <m:sub>
            <m:r>
              <m:t xml:space="preserve">k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and that count is the multinomial coefficient. The binomial theorem is the case </w:t>
      </w:r>
      <m:oMath>
        <m:r>
          <m:t xml:space="preserve">k=2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1.4.3 — sampling with and without replacement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/>
          <w:sz w:val="22"/>
          <w:spacing w:val="6"/>
        </w:rPr>
        <w:t>with replacement</w:t>
      </w:r>
      <w:r>
        <w:rPr>
          <w:rFonts w:ascii="Cambria" w:hAnsi="Cambria" w:eastAsia="맑은 고딕"/>
          <w:b w:val="0"/>
          <w:sz w:val="22"/>
          <w:spacing w:val="6"/>
        </w:rPr>
        <w:t>: a drawn item may be drawn again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/>
          <w:sz w:val="22"/>
          <w:spacing w:val="6"/>
        </w:rPr>
        <w:t>without replacement</w:t>
      </w:r>
      <w:r>
        <w:rPr>
          <w:rFonts w:ascii="Cambria" w:hAnsi="Cambria" w:eastAsia="맑은 고딕"/>
          <w:b w:val="0"/>
          <w:sz w:val="22"/>
          <w:spacing w:val="6"/>
        </w:rPr>
        <w:t>: a drawn item is removed from the pool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The count also depends on whether order is taken into account, so both choices must be fixed before counting.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1.4.1 (Ex 1.25–1.28) — counting</w:t>
      </w:r>
    </w:p>
    <w:p>
      <w:pPr>
        <w:pStyle w:val="ListBullet"/>
        <w:spacing w:before="40" w:after="120" w:lineRule="auto" w:line="360"/>
        <w:ind w:left="510"/>
      </w:pP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balls into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baskets at random: </w:t>
      </w:r>
      <m:oMath>
        <m:sSup>
          <m:e>
            <m:r>
              <m:t xml:space="preserve">n</m:t>
            </m:r>
          </m:e>
          <m:sup>
            <m:r>
              <m:t xml:space="preserve">n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arrangements in all, </w:t>
      </w:r>
      <m:oMath>
        <m:r>
          <m:t xml:space="preserve">n!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one ball per basket, so the probability is </w:t>
      </w:r>
      <m:oMath>
        <m:r>
          <m:t xml:space="preserve">n!/</m:t>
        </m:r>
        <m:sSup>
          <m:e>
            <m:r>
              <m:t xml:space="preserve">n</m:t>
            </m:r>
          </m:e>
          <m:sup>
            <m:r>
              <m:t xml:space="preserve">n</m:t>
            </m:r>
          </m:sup>
        </m:sSup>
      </m:oMath>
    </w:p>
    <w:p>
      <w:pPr>
        <w:pStyle w:val="ListBullet"/>
        <w:spacing w:before="40" w:after="120" w:lineRule="auto" w:line="360"/>
        <w:ind w:left="510"/>
      </w:pPr>
      <m:oMath>
        <m:r>
          <m:t xml:space="preserve">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balls (</w:t>
      </w:r>
      <m:oMath>
        <m:r>
          <m:t xml:space="preserve">n&gt;k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 with at most one per basket: </w:t>
      </w:r>
      <m:oMath>
        <m:r>
          <m:rPr>
            <m:sty m:val="p"/>
          </m:rPr>
          <m:t xml:space="preserve"> </m:t>
        </m:r>
        <m:sSub>
          <m:e/>
          <m:sub>
            <m:r>
              <m:t xml:space="preserve">n</m:t>
            </m:r>
          </m:sub>
        </m:sSub>
        <m:sSub>
          <m:e>
            <m:r>
              <m:t xml:space="preserve">P</m:t>
            </m:r>
          </m:e>
          <m:sub>
            <m:r>
              <m:t xml:space="preserve">k</m:t>
            </m:r>
          </m:sub>
        </m:sSub>
        <m:r>
          <m:t xml:space="preserve">/</m:t>
        </m:r>
        <m:sSup>
          <m:e>
            <m:r>
              <m:t xml:space="preserve">n</m:t>
            </m:r>
          </m:e>
          <m:sup>
            <m:r>
              <m:t xml:space="preserve">k</m:t>
            </m:r>
          </m:sup>
        </m:sSup>
      </m:oMath>
    </w:p>
    <w:p>
      <w:pPr>
        <w:pStyle w:val="ListBullet"/>
        <w:spacing w:before="40" w:after="120" w:lineRule="auto" w:line="360"/>
        <w:ind w:left="510"/>
      </w:pPr>
      <m:oMath>
        <m:r>
          <m:t xml:space="preserve">5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white and </w:t>
      </w:r>
      <m:oMath>
        <m:r>
          <m:t xml:space="preserve">10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black balls, </w:t>
      </w:r>
      <m:oMath>
        <m:r>
          <m:t xml:space="preserve">3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drawn without replacement: counted by combinations, e.g. all black with probability </w:t>
      </w:r>
      <m:oMath>
        <m:d>
          <m:dPr>
            <m:sepChr m:val=""/>
          </m:dPr>
          <m:e>
            <m:f>
              <m:fPr>
                <m:type m:val="noBar"/>
              </m:fPr>
              <m:num>
                <m:r>
                  <m:t xml:space="preserve">10</m:t>
                </m:r>
              </m:num>
              <m:den>
                <m:r>
                  <m:t xml:space="preserve">3</m:t>
                </m:r>
              </m:den>
            </m:f>
            <m:r>
              <m:t xml:space="preserve">)</m:t>
            </m:r>
            <m:r>
              <m:t xml:space="preserve">/</m:t>
            </m:r>
            <m:r>
              <m:t xml:space="preserve">(</m:t>
            </m:r>
            <m:f>
              <m:fPr>
                <m:type m:val="noBar"/>
              </m:fPr>
              <m:num>
                <m:r>
                  <m:t xml:space="preserve">15</m:t>
                </m:r>
              </m:num>
              <m:den>
                <m:r>
                  <m:t xml:space="preserve">3</m:t>
                </m:r>
              </m:den>
            </m:f>
          </m:e>
        </m:d>
      </m:oMath>
    </w:p>
    <w:p>
      <w:pPr>
        <w:pStyle w:val="ListBullet"/>
        <w:spacing w:before="40" w:after="120" w:lineRule="auto" w:line="360"/>
        <w:ind w:left="510"/>
      </w:pPr>
      <m:oMath>
        <m:r>
          <m:t xml:space="preserve">5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cards from </w:t>
      </w:r>
      <m:oMath>
        <m:r>
          <m:t xml:space="preserve">52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 straight: </w:t>
      </w:r>
      <m:oMath>
        <m:r>
          <m:rPr>
            <m:sty m:val="p"/>
          </m:rPr>
          <m:t xml:space="preserve"> </m:t>
        </m:r>
        <m:f>
          <m:fPr>
            <m:type m:val="bar"/>
          </m:fPr>
          <m:num>
            <m:argPr>
              <m:scrLvl m:val="0"/>
            </m:argPr>
            <m:r>
              <m:t xml:space="preserve">10</m:t>
            </m:r>
            <m:r>
              <m:t xml:space="preserve">(</m:t>
            </m:r>
            <m:sSup>
              <m:e>
                <m:argPr>
                  <m:scrLvl m:val="0"/>
                </m:argPr>
                <m:r>
                  <m:t xml:space="preserve">4</m:t>
                </m:r>
              </m:e>
              <m:sup>
                <m:argPr>
                  <m:scrLvl m:val="0"/>
                </m:argPr>
                <m:r>
                  <m:t xml:space="preserve">5</m:t>
                </m:r>
              </m:sup>
            </m:sSup>
            <m:r>
              <m:t xml:space="preserve">−4)</m:t>
            </m:r>
          </m:num>
          <m:den>
            <m:argPr>
              <m:scrLvl m:val="0"/>
            </m:argPr>
            <m:d>
              <m:dPr>
                <m:sepChr m:val=""/>
              </m:dPr>
              <m:e>
                <m:argPr>
                  <m:scrLvl m:val="0"/>
                </m:argPr>
                <m:f>
                  <m:fPr>
                    <m:type m:val="noBar"/>
                  </m:fPr>
                  <m:num>
                    <m:argPr>
                      <m:scrLvl m:val="0"/>
                    </m:argPr>
                    <m:r>
                      <m:t xml:space="preserve">52</m:t>
                    </m:r>
                  </m:num>
                  <m:den>
                    <m:argPr>
                      <m:scrLvl m:val="0"/>
                    </m:argPr>
                    <m:r>
                      <m:t xml:space="preserve">5</m:t>
                    </m:r>
                  </m:den>
                </m:f>
              </m:e>
            </m:d>
          </m:den>
        </m:f>
        <m:r>
          <m:t xml:space="preserve">≈0.0039</m:t>
        </m:r>
      </m:oMath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