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auto" w:line="312"/>
        <w:outlineLvl w:val="0"/>
      </w:pPr>
      <w:r>
        <w:rPr>
          <w:rFonts w:ascii="Cambria" w:hAnsi="Cambria" w:eastAsia="맑은 고딕"/>
          <w:b/>
          <w:sz w:val="36"/>
          <w:spacing w:val="6"/>
        </w:rPr>
        <w:t>Chapter 2. Random Variables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2.1 Definition of a Random Variable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2.1.1 (Def 2.1) — random variable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random variable is a real-valued function </w:t>
      </w:r>
      <m:oMath>
        <m:r>
          <m:t xml:space="preserve">X:S→ℝ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defined on the sample space, assigning the real number </w:t>
      </w:r>
      <m:oMath>
        <m:r>
          <m:t xml:space="preserve">X(s)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to each outcome </w:t>
      </w:r>
      <m:oMath>
        <m:r>
          <m:t xml:space="preserve">s∈S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2.1.1 — three coin tosses, number of heads</w:t>
      </w:r>
    </w:p>
    <w:p>
      <w:pPr>
        <w:spacing w:before="80" w:after="160" w:lineRule="auto" w:line="360"/>
      </w:pPr>
      <m:oMath>
        <m:r>
          <m:t xml:space="preserve">X=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number of heads: </w:t>
      </w:r>
      <m:oMath>
        <m:r>
          <m:t xml:space="preserve">X(HHH)=3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</w:t>
      </w:r>
      <m:oMath>
        <m:r>
          <m:t xml:space="preserve">X(HHT)=X(HTH)=X(THH)=2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</w:t>
      </w:r>
      <m:oMath>
        <m:r>
          <m:t xml:space="preserve">X(HTT)=X(THT)=X(TTH)=1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</w:t>
      </w:r>
      <m:oMath>
        <m:r>
          <m:t xml:space="preserve">X(TTT)=0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With </w:t>
      </w:r>
      <m:oMath>
        <m:r>
          <m:t xml:space="preserve">P(</m:t>
        </m:r>
        <m:r>
          <m:rPr>
            <m:nor/>
          </m:rPr>
          <m:t xml:space="preserve">head</m:t>
        </m:r>
        <m:r>
          <m:t xml:space="preserve">)=p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independent tosses,</w:t>
      </w:r>
    </w:p>
    <w:p>
      <w:pPr>
        <w:spacing w:before="200" w:after="200" w:lineRule="auto" w:line="360"/>
        <w:jc w:val="center"/>
      </w:pPr>
      <m:oMath>
        <m:r>
          <m:t xml:space="preserve">P(X=0)=(1−p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P(X=1)=3p(1−p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P(X=2)=3</m:t>
        </m:r>
        <m:sSup>
          <m:e>
            <m:r>
              <m:t xml:space="preserve">p</m:t>
            </m:r>
          </m:e>
          <m:sup>
            <m:r>
              <m:t xml:space="preserve">2</m:t>
            </m:r>
          </m:sup>
        </m:sSup>
        <m:r>
          <m:t xml:space="preserve">(1−p),</m:t>
        </m:r>
        <m:r>
          <m:rPr>
            <m:sty m:val="p"/>
          </m:rPr>
          <m:t xml:space="preserve">    </m:t>
        </m:r>
        <m:r>
          <m:t xml:space="preserve">P(X=3)=</m:t>
        </m:r>
        <m:sSup>
          <m:e>
            <m:r>
              <m:t xml:space="preserve">p</m:t>
            </m:r>
          </m:e>
          <m:sup>
            <m:r>
              <m:t xml:space="preserve">3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2.1.2 — discrete and continuous random variables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discrete</w:t>
      </w:r>
      <w:r>
        <w:rPr>
          <w:rFonts w:ascii="Cambria" w:hAnsi="Cambria" w:eastAsia="맑은 고딕"/>
          <w:b w:val="0"/>
          <w:sz w:val="22"/>
          <w:spacing w:val="6"/>
        </w:rPr>
        <w:t xml:space="preserve">: the possible values are finite or countably infinite (e.g. </w:t>
      </w:r>
      <m:oMath>
        <m:d>
          <m:dPr>
            <m:begChr m:val="{"/>
            <m:sepChr m:val=""/>
            <m:endChr m:val="}"/>
          </m:dPr>
          <m:e>
            <m:r>
              <m:t xml:space="preserve">0</m:t>
            </m:r>
            <m:r>
              <m:t xml:space="preserve">,</m:t>
            </m:r>
            <m:r>
              <m:t xml:space="preserve">1</m:t>
            </m:r>
            <m:r>
              <m:t xml:space="preserve">,</m:t>
            </m:r>
            <m:r>
              <m:t xml:space="preserve">2</m:t>
            </m:r>
            <m:r>
              <m:t xml:space="preserve">,</m:t>
            </m:r>
            <m:r>
              <m:t xml:space="preserve">…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/>
          <w:sz w:val="22"/>
          <w:spacing w:val="6"/>
        </w:rPr>
        <w:t>continuous</w:t>
      </w:r>
      <w:r>
        <w:rPr>
          <w:rFonts w:ascii="Cambria" w:hAnsi="Cambria" w:eastAsia="맑은 고딕"/>
          <w:b w:val="0"/>
          <w:sz w:val="22"/>
          <w:spacing w:val="6"/>
        </w:rPr>
        <w:t>: the possible values fill an interval (uncountable), e.g. a lifetime or a length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2.2 Probability Density Function and Cumulative Distribution Function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2.2.1 — probability density function (pmf, pdf)</w:t>
      </w:r>
    </w:p>
    <w:p>
      <w:pPr>
        <w:spacing w:before="80" w:after="160" w:lineRule="auto" w:line="360"/>
      </w:pPr>
      <m:oMath>
        <m:r>
          <m:t xml:space="preserve">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describes the probability that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takes each value, and must satisfy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(discrete), </w:t>
      </w:r>
      <m:oMath>
        <m:r>
          <m:t xml:space="preserve">f(x)≥0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(continuous)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total mass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f(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(discrete),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f(x)dx=1</m:t>
            </m:r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 (continuous)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 the continuous case </w:t>
      </w:r>
      <m:oMath>
        <m:r>
          <m:t xml:space="preserve">P(X=a)=0</m:t>
        </m:r>
      </m:oMath>
      <w:r>
        <w:rPr>
          <w:rFonts w:ascii="Cambria" w:hAnsi="Cambria" w:eastAsia="맑은 고딕"/>
          <w:b w:val="0"/>
          <w:sz w:val="22"/>
          <w:spacing w:val="6"/>
        </w:rPr>
        <w:t>, and probability is measured as area:</w:t>
      </w:r>
    </w:p>
    <w:p>
      <w:pPr>
        <w:spacing w:before="200" w:after="200" w:lineRule="auto" w:line="360"/>
        <w:jc w:val="center"/>
      </w:pPr>
      <m:oMath>
        <m:r>
          <m:t xml:space="preserve">P(X∈A)=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  <m:r>
                        <m:t xml:space="preserve">∈A</m:t>
                      </m:r>
                    </m:sub>
                    <m:sup/>
                    <m:e>
                      <m:r>
                        <m:t xml:space="preserve">f(</m:t>
                      </m:r>
                    </m:e>
                  </m:nary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)</m:t>
                  </m:r>
                </m:e>
                <m:e>
                  <m:r>
                    <m:rPr>
                      <m:nor/>
                    </m:rPr>
                    <m:t xml:space="preserve">discrete</m:t>
                  </m:r>
                </m:e>
              </m:mr>
              <m:mr>
                <m:e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 xml:space="preserve">A</m:t>
                      </m:r>
                    </m:sub>
                    <m:sup/>
                    <m:e>
                      <m:r>
                        <m:t xml:space="preserve">f(x)dx</m:t>
                      </m:r>
                    </m:e>
                  </m:nary>
                </m:e>
                <m:e>
                  <m:r>
                    <m:rPr>
                      <m:nor/>
                    </m:rPr>
                    <m:t xml:space="preserve">continuous</m:t>
                  </m:r>
                </m:e>
              </m:mr>
            </m:m>
          </m:e>
        </m:d>
        <m:r>
          <m:rPr>
            <m:sty m:val="p"/>
          </m:rPr>
          <m:t xml:space="preserve">        </m:t>
        </m:r>
        <m:r>
          <m:t xml:space="preserve">P(a≤X≤b)=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a</m:t>
            </m:r>
          </m:sub>
          <m:sup>
            <m:r>
              <m:t xml:space="preserve">b</m:t>
            </m:r>
          </m:sup>
          <m:e>
            <m:r>
              <m:t xml:space="preserve">f(x)dx</m:t>
            </m:r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(2.1)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2.2.1 (Ex 2.1) — checking a density</w:t>
      </w:r>
    </w:p>
    <w:p>
      <w:pPr>
        <w:spacing w:before="80" w:after="160" w:lineRule="auto" w:line="360"/>
      </w:pPr>
      <m:oMath>
        <m:r>
          <m:t xml:space="preserve">f(x)=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x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r>
              <m:t xml:space="preserve">9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on </w:t>
      </w:r>
      <m:oMath>
        <m:d>
          <m:dPr>
            <m:sepChr m:val=","/>
          </m:dPr>
          <m:e>
            <m:r>
              <m:t xml:space="preserve">0</m:t>
            </m:r>
          </m:e>
          <m:e>
            <m:r>
              <m:t xml:space="preserve">3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is a pdf, since </w:t>
      </w:r>
      <m:oMath>
        <m:r>
          <m:t xml:space="preserve">f≥0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3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9</m:t>
                </m:r>
              </m:den>
            </m:f>
          </m:e>
        </m:nary>
        <m:r>
          <m:t xml:space="preserve">dx=[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27</m:t>
            </m:r>
          </m:den>
        </m:f>
        <m:sSubSup>
          <m:e>
            <m:r>
              <m:t xml:space="preserve">]</m:t>
            </m:r>
          </m:e>
          <m:sub>
            <m:r>
              <m:t xml:space="preserve">0</m:t>
            </m:r>
          </m:sub>
          <m:sup>
            <m:r>
              <m:t xml:space="preserve">3</m:t>
            </m:r>
          </m:sup>
        </m:sSubSup>
        <m:r>
          <m:t xml:space="preserve">=1,</m:t>
        </m:r>
        <m:r>
          <m:rPr>
            <m:sty m:val="p"/>
          </m:rPr>
          <m:t xml:space="preserve">        </m:t>
        </m:r>
        <m:r>
          <m:t xml:space="preserve">P(0&lt;X&lt;2)=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2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9</m:t>
                </m:r>
              </m:den>
            </m:f>
          </m:e>
        </m:nary>
        <m:r>
          <m:t xml:space="preserve">dx=</m:t>
        </m:r>
        <m:f>
          <m:fPr>
            <m:type m:val="bar"/>
          </m:fPr>
          <m:num>
            <m:r>
              <m:t xml:space="preserve">8</m:t>
            </m:r>
          </m:num>
          <m:den>
            <m:r>
              <m:t xml:space="preserve">27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2.2.2 (Def 2.2) — cumulative distribution function</w:t>
      </w:r>
    </w:p>
    <w:p>
      <w:pPr>
        <w:spacing w:before="200" w:after="200" w:lineRule="auto" w:line="360"/>
        <w:jc w:val="center"/>
      </w:pPr>
      <m:oMath>
        <m:r>
          <m:t xml:space="preserve">F(x)=P(X≤x),</m:t>
        </m:r>
        <m:r>
          <m:rPr>
            <m:sty m:val="p"/>
          </m:rPr>
          <m:t xml:space="preserve">        </m:t>
        </m:r>
        <m:r>
          <m:t xml:space="preserve">−∞&lt;x&lt;∞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Written </w:t>
      </w:r>
      <m:oMath>
        <m:r>
          <m:t xml:space="preserve">X~f(x)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or </w:t>
      </w:r>
      <m:oMath>
        <m:r>
          <m:t xml:space="preserve">X~F(x)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2.2.1 (Thm 2.1) — characterization of a cdf</w:t>
      </w:r>
    </w:p>
    <w:p>
      <w:pPr>
        <w:spacing w:before="80" w:after="160" w:lineRule="auto" w:line="360"/>
      </w:pP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cdf of some random variable if and only if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non-decreasing: </w:t>
      </w:r>
      <m:oMath>
        <m:r>
          <m:t xml:space="preserve">a&lt;b⇒F(a)≤F(b)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x→−∞</m:t>
            </m:r>
          </m:sub>
        </m:sSub>
        <m:r>
          <m:t xml:space="preserve">F(x)=0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x→∞</m:t>
            </m:r>
          </m:sub>
        </m:sSub>
        <m:r>
          <m:t xml:space="preserve">F(x)=1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right-continuous: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h→</m:t>
            </m:r>
            <m:sSup>
              <m:e>
                <m:r>
                  <m:t xml:space="preserve">0</m:t>
                </m:r>
              </m:e>
              <m:sup>
                <m:r>
                  <m:t xml:space="preserve">+</m:t>
                </m:r>
              </m:sup>
            </m:sSup>
          </m:sub>
        </m:sSub>
        <m:r>
          <m:t xml:space="preserve">F(x+h)=F(x)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From the density,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t xml:space="preserve">≤x</m:t>
            </m:r>
          </m:sub>
          <m:sup/>
          <m:e>
            <m:r>
              <m:t xml:space="preserve">f(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rPr>
            <m:sty m:val="p"/>
          </m:rPr>
          <m:t xml:space="preserve">  (discrete)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(2.2)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x</m:t>
            </m:r>
          </m:sup>
          <m:e>
            <m:r>
              <m:t xml:space="preserve">f(t)dt</m:t>
            </m:r>
            <m:r>
              <m:rPr>
                <m:sty m:val="p"/>
              </m:rPr>
              <m:t xml:space="preserve">  (continuous)</m:t>
            </m:r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(2.3)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2.2.2 (Ex 2.2, 2.3) — obtaining a cdf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three tosses with </w:t>
      </w:r>
      <m:oMath>
        <m:r>
          <m:t xml:space="preserve">p=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X=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number of heads: pmf </w:t>
      </w:r>
      <m:oMath>
        <m:d>
          <m:dPr>
            <m:sepChr m:val=","/>
          </m:dPr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8</m:t>
                </m:r>
              </m:den>
            </m:f>
          </m:e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</m:t>
                </m:r>
              </m:num>
              <m:den>
                <m:argPr>
                  <m:scrLvl m:val="0"/>
                </m:argPr>
                <m:r>
                  <m:t xml:space="preserve">8</m:t>
                </m:r>
              </m:den>
            </m:f>
          </m:e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3</m:t>
                </m:r>
              </m:num>
              <m:den>
                <m:argPr>
                  <m:scrLvl m:val="0"/>
                </m:argPr>
                <m:r>
                  <m:t xml:space="preserve">8</m:t>
                </m:r>
              </m:den>
            </m:f>
          </m:e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8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x=0,1,2,3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the cdf is the step function jumping to </w:t>
      </w:r>
      <m:oMath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,</m:t>
        </m:r>
        <m:f>
          <m:fPr>
            <m:type m:val="bar"/>
          </m:fPr>
          <m:num>
            <m:argPr>
              <m:scrLvl m:val="0"/>
            </m:argPr>
            <m:r>
              <m:t xml:space="preserve">4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,</m:t>
        </m:r>
        <m:f>
          <m:fPr>
            <m:type m:val="bar"/>
          </m:fPr>
          <m:num>
            <m:argPr>
              <m:scrLvl m:val="0"/>
            </m:argPr>
            <m:r>
              <m:t xml:space="preserve">7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,1</m:t>
        </m:r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f(x)=c(1+x</m:t>
        </m:r>
        <m:sSup>
          <m:e>
            <m:r>
              <m:t xml:space="preserve">)</m:t>
            </m:r>
          </m:e>
          <m:sup>
            <m:r>
              <m:t xml:space="preserve">−2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r>
              <m:t xml:space="preserve">c(1+x</m:t>
            </m:r>
          </m:e>
        </m:nary>
        <m:sSup>
          <m:e>
            <m:r>
              <m:t xml:space="preserve">)</m:t>
            </m:r>
          </m:e>
          <m:sup>
            <m:r>
              <m:t xml:space="preserve">−2</m:t>
            </m:r>
          </m:sup>
        </m:sSup>
        <m:r>
          <m:t xml:space="preserve">dx=c=1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F(x)=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x</m:t>
            </m:r>
          </m:sup>
          <m:e>
            <m:r>
              <m:t xml:space="preserve">(1+t</m:t>
            </m:r>
          </m:e>
        </m:nary>
        <m:sSup>
          <m:e>
            <m:r>
              <m:t xml:space="preserve">)</m:t>
            </m:r>
          </m:e>
          <m:sup>
            <m:r>
              <m:t xml:space="preserve">−2</m:t>
            </m:r>
          </m:sup>
        </m:sSup>
        <m:r>
          <m:t xml:space="preserve">dt=1−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1+x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P(1&lt;X&lt;2)=F(2)−F(1)=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r>
              <m:t xml:space="preserve">3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6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2.2.2 (Thm 2.2) — pdf from cdf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continuous random variable, wherever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differentiable,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dx</m:t>
            </m:r>
          </m:den>
        </m:f>
        <m:r>
          <m:t xml:space="preserve">F(x)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Differentiate </w:t>
      </w:r>
      <m:oMath>
        <m:r>
          <m:t xml:space="preserve">F(x)=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x</m:t>
            </m:r>
          </m:sup>
          <m:e>
            <m:r>
              <m:t xml:space="preserve">f(t)dt</m:t>
            </m:r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 fundamental theorem of calculus). Integration takes the density to the cdf, differentiation takes the cdf back to the density.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2.2.3 (Ex 2.4) — differentiating a cdf</w:t>
      </w:r>
    </w:p>
    <w:p>
      <w:pPr>
        <w:spacing w:before="80" w:after="160" w:lineRule="auto" w:line="360"/>
      </w:pPr>
      <m:oMath>
        <m:r>
          <m:t xml:space="preserve">F(x)=1−</m:t>
        </m:r>
        <m:sSup>
          <m:e>
            <m:r>
              <m:t xml:space="preserve">e</m:t>
            </m:r>
          </m:e>
          <m:sup>
            <m:r>
              <m:t xml:space="preserve">−x/λ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gives </w:t>
      </w:r>
      <m:oMath>
        <m:r>
          <m:t xml:space="preserve">f(x)=</m:t>
        </m:r>
        <m:sSup>
          <m:e>
            <m:r>
              <m:t xml:space="preserve">F</m:t>
            </m:r>
          </m:e>
          <m:sup>
            <m:r>
              <m:t xml:space="preserve">′</m:t>
            </m:r>
          </m:sup>
        </m:sSup>
        <m:r>
          <m:t xml:space="preserve">(x)=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λ</m:t>
            </m:r>
          </m:den>
        </m:f>
        <m:sSup>
          <m:e>
            <m:r>
              <m:t xml:space="preserve">e</m:t>
            </m:r>
          </m:e>
          <m:sup>
            <m:r>
              <m:t xml:space="preserve">−x/λ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 the exponential density.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2.3 Joint and Conditional Distributions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2.3.1 Joint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2.3.1 (Def 2.3) — joint density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total mass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for any region </w:t>
      </w:r>
      <m:oMath>
        <m:r>
          <m:t xml:space="preserve">A</m:t>
        </m:r>
      </m:oMath>
    </w:p>
    <w:p>
      <w:pPr>
        <w:spacing w:before="200" w:after="200" w:lineRule="auto" w:line="360"/>
        <w:jc w:val="center"/>
      </w:pPr>
      <m:oMath>
        <m:r>
          <m:t xml:space="preserve">P((X,Y)∈A)=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∑</m:t>
                  </m:r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 xml:space="preserve">(x,y)∈A</m:t>
                      </m:r>
                    </m:sub>
                    <m:sup/>
                    <m:e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X,Y</m:t>
                          </m:r>
                        </m:sub>
                      </m:sSub>
                    </m:e>
                  </m:nary>
                  <m:r>
                    <m:t xml:space="preserve">(x,y)</m:t>
                  </m:r>
                </m:e>
                <m:e>
                  <m:r>
                    <m:rPr>
                      <m:nor/>
                    </m:rPr>
                    <m:t xml:space="preserve">discrete</m:t>
                  </m:r>
                </m:e>
              </m:mr>
              <m:mr>
                <m:e>
                  <m:nary>
                    <m:naryPr>
                      <m:chr m:val="∬"/>
                      <m:limLoc m:val="subSup"/>
                      <m:grow m:val="0"/>
                      <m:subHide m:val="off"/>
                      <m:supHide m:val="on"/>
                    </m:naryPr>
                    <m:sub>
                      <m:r>
                        <m:t xml:space="preserve">A</m:t>
                      </m:r>
                    </m:sub>
                    <m:sup/>
                    <m:e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X,Y</m:t>
                          </m:r>
                        </m:sub>
                      </m:sSub>
                    </m:e>
                  </m:nary>
                  <m:r>
                    <m:t xml:space="preserve">(x,y)</m:t>
                  </m:r>
                  <m:r>
                    <m:t xml:space="preserve">dx</m:t>
                  </m:r>
                  <m:r>
                    <m:t xml:space="preserve">dy</m:t>
                  </m:r>
                </m:e>
                <m:e>
                  <m:r>
                    <m:rPr>
                      <m:nor/>
                    </m:rPr>
                    <m:t xml:space="preserve">continuous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2.3.2 (Def 2.4) — joint cdf</w:t>
      </w:r>
    </w:p>
    <w:p>
      <w:pPr>
        <w:spacing w:before="200" w:after="200" w:lineRule="auto" w:line="360"/>
        <w:jc w:val="center"/>
      </w:pP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)=P(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≤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≤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</w:p>
    <w:p>
      <w:pPr>
        <w:spacing w:before="200" w:after="200" w:lineRule="auto" w:line="360"/>
        <w:jc w:val="center"/>
      </w:pP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sup>
          <m:e/>
        </m:nary>
        <m:r>
          <m:t xml:space="preserve">⋯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sup>
          <m:e>
            <m:r>
              <m:t xml:space="preserve">f(</m:t>
            </m:r>
          </m:e>
        </m:nary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t</m:t>
            </m:r>
          </m:e>
          <m:sub>
            <m:r>
              <m:t xml:space="preserve">k</m:t>
            </m:r>
          </m:sub>
        </m:sSub>
        <m:r>
          <m:t xml:space="preserve">)</m:t>
        </m:r>
        <m:r>
          <m:t xml:space="preserve">d</m:t>
        </m:r>
        <m:sSub>
          <m:e>
            <m:r>
              <m:t xml:space="preserve">t</m:t>
            </m:r>
          </m:e>
          <m:sub>
            <m:r>
              <m:t xml:space="preserve">k</m:t>
            </m:r>
          </m:sub>
        </m:sSub>
        <m:r>
          <m:t xml:space="preserve">⋯d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f=</m:t>
        </m:r>
        <m:f>
          <m:fPr>
            <m:type m:val="bar"/>
          </m:fPr>
          <m:num>
            <m:sSup>
              <m:e>
                <m:r>
                  <m:t xml:space="preserve">∂</m:t>
                </m:r>
              </m:e>
              <m:sup>
                <m:r>
                  <m:t xml:space="preserve">k</m:t>
                </m:r>
              </m:sup>
            </m:sSup>
          </m:num>
          <m:den>
            <m:r>
              <m:t xml:space="preserve">∂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⋯∂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den>
        </m:f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(2.6)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2.3.1 (Ex 2.6) — probability of a region, choosing the limits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(x,y)=xy</m:t>
        </m:r>
        <m:sSup>
          <m:e>
            <m:r>
              <m:t xml:space="preserve">e</m:t>
            </m:r>
          </m:e>
          <m:sup>
            <m:r>
              <m:t xml:space="preserve">−(x+y)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x,y&gt;0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find </w:t>
      </w:r>
      <m:oMath>
        <m:r>
          <m:t xml:space="preserve">P(X≥2Y)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Fix the outer variable and solve the inequality </w:t>
      </w:r>
      <m:oMath>
        <m:r>
          <m:t xml:space="preserve">x≥2y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the inner one: with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outside, </w:t>
      </w:r>
      <m:oMath>
        <m:r>
          <m:t xml:space="preserve">0≤y≤x/2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runs from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to </w:t>
      </w:r>
      <m:oMath>
        <m:r>
          <m:t xml:space="preserve">∞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P(X≥2Y)=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f>
              <m:fPr>
                <m:type m:val="lin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  <m:e>
            <m:r>
              <m:t xml:space="preserve">xy</m:t>
            </m:r>
          </m:e>
        </m:nary>
        <m:sSup>
          <m:e>
            <m:r>
              <m:t xml:space="preserve">e</m:t>
            </m:r>
          </m:e>
          <m:sup>
            <m:r>
              <m:t xml:space="preserve">−(x+y)</m:t>
            </m:r>
          </m:sup>
        </m:sSup>
        <m:r>
          <m:t xml:space="preserve">dy</m:t>
        </m:r>
        <m:r>
          <m:t xml:space="preserve">dx</m:t>
        </m:r>
      </m:oMath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f>
              <m:fPr>
                <m:type m:val="lin"/>
              </m:fPr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sup>
          <m:e>
            <m:r>
              <m:t xml:space="preserve">y</m:t>
            </m:r>
          </m:e>
        </m:nary>
        <m:sSup>
          <m:e>
            <m:r>
              <m:t xml:space="preserve">e</m:t>
            </m:r>
          </m:e>
          <m:sup>
            <m:r>
              <m:t xml:space="preserve">−y</m:t>
            </m:r>
          </m:sup>
        </m:sSup>
        <m:r>
          <m:t xml:space="preserve">dy=1−(</m:t>
        </m:r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+1)</m:t>
        </m:r>
        <m:sSup>
          <m:e>
            <m:r>
              <m:t xml:space="preserve">e</m:t>
            </m:r>
          </m:e>
          <m:sup>
            <m:r>
              <m:t xml:space="preserve">−x/2</m:t>
            </m:r>
          </m:sup>
        </m:sSup>
      </m:oMath>
    </w:p>
    <w:p>
      <w:pPr>
        <w:spacing w:before="200" w:after="200" w:lineRule="auto" w:line="360"/>
        <w:jc w:val="center"/>
      </w:pPr>
      <m:oMath>
        <m:r>
          <m:t xml:space="preserve">P(X≥2Y)=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r>
              <m:t xml:space="preserve">x</m:t>
            </m:r>
          </m:e>
        </m:nary>
        <m:sSup>
          <m:e>
            <m:r>
              <m:t xml:space="preserve">e</m:t>
            </m:r>
          </m:e>
          <m:sup>
            <m:r>
              <m:t xml:space="preserve">−x</m:t>
            </m:r>
          </m:sup>
        </m:sSup>
        <m:r>
          <m:t xml:space="preserve">[1−(</m:t>
        </m:r>
        <m:f>
          <m:fPr>
            <m:type m:val="bar"/>
          </m:fPr>
          <m:num>
            <m:argPr>
              <m:scrLvl m:val="0"/>
            </m:argPr>
            <m:r>
              <m:t xml:space="preserve">x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+1)</m:t>
        </m:r>
        <m:sSup>
          <m:e>
            <m:r>
              <m:t xml:space="preserve">e</m:t>
            </m:r>
          </m:e>
          <m:sup>
            <m:r>
              <m:t xml:space="preserve">−x/2</m:t>
            </m:r>
          </m:sup>
        </m:sSup>
        <m:r>
          <m:t xml:space="preserve">]dx=1−</m:t>
        </m:r>
        <m:f>
          <m:fPr>
            <m:type m:val="bar"/>
          </m:fPr>
          <m:num>
            <m:r>
              <m:t xml:space="preserve">20</m:t>
            </m:r>
          </m:num>
          <m:den>
            <m:r>
              <m:t xml:space="preserve">27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7</m:t>
            </m:r>
          </m:num>
          <m:den>
            <m:r>
              <m:t xml:space="preserve">27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Reversing the order gives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2y</m:t>
            </m:r>
          </m:sub>
          <m:sup>
            <m:r>
              <m:t xml:space="preserve">∞</m:t>
            </m:r>
          </m:sup>
          <m:e>
            <m:r>
              <m:t xml:space="preserve">xy</m:t>
            </m:r>
          </m:e>
        </m:nary>
        <m:sSup>
          <m:e>
            <m:r>
              <m:t xml:space="preserve">e</m:t>
            </m:r>
          </m:e>
          <m:sup>
            <m:r>
              <m:t xml:space="preserve">−(x+y)</m:t>
            </m:r>
          </m:sup>
        </m:sSup>
        <m:r>
          <m:t xml:space="preserve">dx</m:t>
        </m:r>
        <m:r>
          <m:t xml:space="preserve">dy</m:t>
        </m:r>
      </m:oMath>
      <w:r>
        <w:rPr>
          <w:rFonts w:ascii="Cambria" w:hAnsi="Cambria" w:eastAsia="맑은 고딕"/>
          <w:b w:val="0"/>
          <w:sz w:val="22"/>
          <w:spacing w:val="6"/>
        </w:rPr>
        <w:t>, with the same value.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2.3.1 (Thm 2.3) — characterization of a bivariate cdf</w:t>
      </w:r>
    </w:p>
    <w:p>
      <w:pPr>
        <w:spacing w:before="80" w:after="160" w:lineRule="auto" w:line="360"/>
      </w:pP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a bivariate joint cdf if and only if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non-decreasing and right-continuous in each variable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r>
          <m:t xml:space="preserve">F(−∞,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,−∞)=0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F(∞,∞)=1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 xml:space="preserve">for all </w:t>
      </w:r>
      <m:oMath>
        <m:r>
          <m:t xml:space="preserve">a&lt;b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c&lt;d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F(b,d)−F(b,c)−F(a,d)+F(a,c)≥0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(rectangle probabilities are non-negative)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2.3.3 — support</w:t>
      </w:r>
    </w:p>
    <w:p>
      <w:pPr>
        <w:spacing w:before="80" w:after="160" w:lineRule="auto" w:line="360"/>
      </w:pPr>
      <m:oMath>
        <m:d>
          <m:dPr>
            <m:begChr m:val="{"/>
            <m:sepChr m:val=""/>
            <m:endChr m:val="}"/>
          </m:dPr>
          <m:e>
            <m:r>
              <m:t xml:space="preserve">x</m:t>
            </m:r>
            <m:r>
              <m:t xml:space="preserve">:</m:t>
            </m:r>
            <m:r>
              <m:t xml:space="preserve">f</m:t>
            </m:r>
            <m:r>
              <m:t xml:space="preserve">(</m:t>
            </m:r>
            <m:r>
              <m:t xml:space="preserve">x</m:t>
            </m:r>
            <m:r>
              <m:t xml:space="preserve">)</m:t>
            </m:r>
            <m:r>
              <m:t xml:space="preserve">&gt;</m:t>
            </m:r>
            <m:r>
              <m:t xml:space="preserve">0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or </w:t>
      </w:r>
      <m:oMath>
        <m:d>
          <m:dPr>
            <m:begChr m:val="{"/>
            <m:sepChr m:val=""/>
            <m:endChr m:val="}"/>
          </m:dPr>
          <m:e>
            <m:r>
              <m:t xml:space="preserve">(</m:t>
            </m:r>
            <m:r>
              <m:t xml:space="preserve">x</m:t>
            </m:r>
            <m:r>
              <m:t xml:space="preserve">,</m:t>
            </m:r>
            <m:r>
              <m:t xml:space="preserve">y</m:t>
            </m:r>
            <m:r>
              <m:t xml:space="preserve">)</m:t>
            </m:r>
            <m:r>
              <m:t xml:space="preserve">:</m:t>
            </m:r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  <m:r>
              <m:t xml:space="preserve">(</m:t>
            </m:r>
            <m:r>
              <m:t xml:space="preserve">x</m:t>
            </m:r>
            <m:r>
              <m:t xml:space="preserve">,</m:t>
            </m:r>
            <m:r>
              <m:t xml:space="preserve">y</m:t>
            </m:r>
            <m:r>
              <m:t xml:space="preserve">)</m:t>
            </m:r>
            <m:r>
              <m:t xml:space="preserve">&gt;</m:t>
            </m:r>
            <m:r>
              <m:t xml:space="preserve">0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in two variables. Outside the support </w:t>
      </w:r>
      <m:oMath>
        <m:r>
          <m:t xml:space="preserve">f=0</m:t>
        </m:r>
      </m:oMath>
      <w:r>
        <w:rPr>
          <w:rFonts w:ascii="Cambria" w:hAnsi="Cambria" w:eastAsia="맑은 고딕"/>
          <w:b w:val="0"/>
          <w:sz w:val="22"/>
          <w:spacing w:val="6"/>
        </w:rPr>
        <w:t>, so only the part of the integration region inside the support contributes; probabilities and cdfs are therefore split into cases according to whether the point lies inside the support.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the support is not a product (rectangle) set — e.g. </w:t>
      </w:r>
      <m:oMath>
        <m:r>
          <m:t xml:space="preserve">0&lt;x&lt;y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— the variables are necessarily dependent. If it is a rectangle and the density factors as (function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</w:t>
      </w:r>
      <m:oMath>
        <m:r>
          <m:t xml:space="preserve">×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(function of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>), they are independent.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2.3.2 (Ex 2.8) — joint cdf on a triangular support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(x,y)=8xy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 the triangle </w:t>
      </w:r>
      <m:oMath>
        <m:r>
          <m:t xml:space="preserve">0&lt;x&lt;y&lt;1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F(x,y)=</m:t>
        </m:r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 xml:space="preserve">u≤x,</m:t>
            </m:r>
            <m:r>
              <m:t xml:space="preserve">v≤y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</m:e>
        </m:nary>
        <m:r>
          <m:t xml:space="preserve">(u,v)</m:t>
        </m:r>
        <m:r>
          <m:t xml:space="preserve">du</m:t>
        </m:r>
        <m:r>
          <m:t xml:space="preserve">dv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Above the diagonal (</w:t>
      </w:r>
      <m:oMath>
        <m:r>
          <m:t xml:space="preserve">x≤y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): </w:t>
      </w:r>
      <m:oMath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to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then </w:t>
      </w:r>
      <m:oMath>
        <m:r>
          <m:t xml:space="preserve">v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to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F(x,y)=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x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u</m:t>
            </m:r>
          </m:sub>
          <m:sup>
            <m:r>
              <m:t xml:space="preserve">y</m:t>
            </m:r>
          </m:sup>
          <m:e>
            <m:r>
              <m:t xml:space="preserve">8uv</m:t>
            </m:r>
          </m:e>
        </m:nary>
        <m:r>
          <m:t xml:space="preserve">dv</m:t>
        </m:r>
        <m:r>
          <m:t xml:space="preserve">du=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x</m:t>
            </m:r>
          </m:sup>
          <m:e>
            <m:r>
              <m:t xml:space="preserve">4u(</m:t>
            </m:r>
          </m:e>
        </m:nary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)du=2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Below the diagonal (</w:t>
      </w:r>
      <m:oMath>
        <m:r>
          <m:t xml:space="preserve">x&gt;y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):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lies outside the support, so it cannot serve as an upper limit; take the limit from the support instead (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 place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), and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drops out, leaving the marginal cdf of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F(x,y)=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y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u</m:t>
            </m:r>
          </m:sub>
          <m:sup>
            <m:r>
              <m:t xml:space="preserve">y</m:t>
            </m:r>
          </m:sup>
          <m:e>
            <m:r>
              <m:t xml:space="preserve">8uv</m:t>
            </m:r>
          </m:e>
        </m:nary>
        <m:r>
          <m:t xml:space="preserve">dv</m:t>
        </m:r>
        <m:r>
          <m:t xml:space="preserve">du=</m:t>
        </m:r>
        <m:sSup>
          <m:e>
            <m:r>
              <m:t xml:space="preserve">y</m:t>
            </m:r>
          </m:e>
          <m:sup>
            <m:r>
              <m:t xml:space="preserve">4</m:t>
            </m:r>
          </m:sup>
        </m:sSup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Only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past the support (</w:t>
      </w:r>
      <m:oMath>
        <m:r>
          <m:t xml:space="preserve">0&lt;x≤1&lt;y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): replace the upper limit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by the support edge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drops out, leaving the marginal cdf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F(x,y)=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x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u</m:t>
            </m:r>
          </m:sub>
          <m:sup>
            <m:r>
              <m:t xml:space="preserve">1</m:t>
            </m:r>
          </m:sup>
          <m:e>
            <m:r>
              <m:t xml:space="preserve">8uv</m:t>
            </m:r>
          </m:e>
        </m:nary>
        <m:r>
          <m:t xml:space="preserve">dv</m:t>
        </m:r>
        <m:r>
          <m:t xml:space="preserve">du=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x</m:t>
            </m:r>
          </m:sup>
          <m:e>
            <m:r>
              <m:t xml:space="preserve">4u(1−</m:t>
            </m:r>
          </m:e>
        </m:nary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)du=2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cases are the possible combinations of where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sit relative to the support (before it, inside it, past it):</w:t>
      </w:r>
    </w:p>
    <w:p>
      <w:pPr>
        <w:spacing w:before="200" w:after="200" w:lineRule="auto" w:line="360"/>
        <w:jc w:val="center"/>
      </w:pPr>
      <m:oMath>
        <m:r>
          <m:t xml:space="preserve">F(x,y)=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0,</m:t>
                  </m:r>
                </m:e>
                <m:e>
                  <m:r>
                    <m:t xml:space="preserve">x≤0</m:t>
                  </m:r>
                  <m:r>
                    <m:rPr>
                      <m:sty m:val="p"/>
                    </m:rPr>
                    <m:t xml:space="preserve"> or </m:t>
                  </m:r>
                  <m:r>
                    <m:t xml:space="preserve">y≤0</m:t>
                  </m:r>
                </m:e>
              </m:mr>
              <m:mr>
                <m:e>
                  <m:r>
                    <m:t xml:space="preserve">2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4</m:t>
                      </m:r>
                    </m:sup>
                  </m:sSup>
                  <m:r>
                    <m:t xml:space="preserve">,</m:t>
                  </m:r>
                </m:e>
                <m:e>
                  <m:r>
                    <m:t xml:space="preserve">0&lt;x≤y≤1</m:t>
                  </m:r>
                </m:e>
              </m:mr>
              <m:mr>
                <m:e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4</m:t>
                      </m:r>
                    </m:sup>
                  </m:sSup>
                  <m:r>
                    <m:t xml:space="preserve">,</m:t>
                  </m:r>
                </m:e>
                <m:e>
                  <m:r>
                    <m:t xml:space="preserve">0&lt;y&lt;x,</m:t>
                  </m:r>
                  <m:r>
                    <m:rPr>
                      <m:sty m:val="p"/>
                    </m:rPr>
                    <m:t xml:space="preserve"> </m:t>
                  </m:r>
                  <m:r>
                    <m:t xml:space="preserve">y≤1</m:t>
                  </m:r>
                </m:e>
              </m:mr>
              <m:mr>
                <m:e>
                  <m:r>
                    <m:t xml:space="preserve">2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4</m:t>
                      </m:r>
                    </m:sup>
                  </m:sSup>
                  <m:r>
                    <m:t xml:space="preserve">,</m:t>
                  </m:r>
                </m:e>
                <m:e>
                  <m:r>
                    <m:t xml:space="preserve">0&lt;x≤1&lt;y</m:t>
                  </m:r>
                </m:e>
              </m:mr>
              <m:mr>
                <m:e>
                  <m:r>
                    <m:t xml:space="preserve">1,</m:t>
                  </m:r>
                </m:e>
                <m:e>
                  <m:r>
                    <m:t xml:space="preserve">x≥1</m:t>
                  </m:r>
                  <m:r>
                    <m:rPr>
                      <m:sty m:val="p"/>
                    </m:rPr>
                    <m:t xml:space="preserve"> and </m:t>
                  </m:r>
                  <m:r>
                    <m:t xml:space="preserve">y≥1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pieces agree on the boundaries: both middle cases give </w:t>
      </w:r>
      <m:oMath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at </w:t>
      </w:r>
      <m:oMath>
        <m:r>
          <m:t xml:space="preserve">x=y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all give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at </w:t>
      </w:r>
      <m:oMath>
        <m:r>
          <m:t xml:space="preserve">x=y=1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Method 2.3.1 — integration limits in higher dimensions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four or five variables the support cannot be drawn; the rule "if a limit is outside the support, take it from the support" becomes a </w:t>
      </w:r>
      <m:oMath>
        <m:r>
          <m:rPr>
            <m:sty m:val="p"/>
          </m:rPr>
          <m:t xml:space="preserve">min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upper limit </w:t>
      </w:r>
      <m:oMath>
        <m:r>
          <m:t xml:space="preserve">=</m:t>
        </m:r>
        <m:r>
          <m:rPr>
            <m:sty m:val="p"/>
          </m:rPr>
          <m:t xml:space="preserve">min</m:t>
        </m:r>
      </m:oMath>
      <w:r>
        <w:rPr>
          <w:rFonts w:ascii="Cambria" w:hAnsi="Cambria" w:eastAsia="맑은 고딕"/>
          <w:b w:val="0"/>
          <w:sz w:val="22"/>
          <w:spacing w:val="6"/>
        </w:rPr>
        <w:t>(the wall you imposed, the limit the support allows)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lower limit </w:t>
      </w:r>
      <m:oMath>
        <m:r>
          <m:t xml:space="preserve">=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floor set by the support (the preceding variable, or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>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the support </w:t>
      </w:r>
      <m:oMath>
        <m:r>
          <m:t xml:space="preserve">0&lt;X&lt;Y&lt;Z&lt;1</m:t>
        </m:r>
      </m:oMath>
      <w:r>
        <w:rPr>
          <w:rFonts w:ascii="Cambria" w:hAnsi="Cambria" w:eastAsia="맑은 고딕"/>
          <w:b w:val="0"/>
          <w:sz w:val="22"/>
          <w:spacing w:val="6"/>
        </w:rPr>
        <w:t>, stacking the limits from the inside out,</w:t>
      </w:r>
    </w:p>
    <w:p>
      <w:pPr>
        <w:spacing w:before="200" w:after="200" w:lineRule="auto" w:line="360"/>
        <w:jc w:val="center"/>
      </w:pPr>
      <m:oMath>
        <m:r>
          <m:t xml:space="preserve">F(x,y,z)=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rPr>
                <m:sty m:val="p"/>
              </m:rPr>
              <m:t xml:space="preserve">min</m:t>
            </m:r>
            <m:r>
              <m:t xml:space="preserve">(x,y,z,1)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X</m:t>
            </m:r>
          </m:sub>
          <m:sup>
            <m:r>
              <m:rPr>
                <m:sty m:val="p"/>
              </m:rPr>
              <m:t xml:space="preserve">min</m:t>
            </m:r>
            <m:r>
              <m:t xml:space="preserve">(y,z,1)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Y</m:t>
            </m:r>
          </m:sub>
          <m:sup>
            <m:r>
              <m:rPr>
                <m:sty m:val="p"/>
              </m:rPr>
              <m:t xml:space="preserve">min</m:t>
            </m:r>
            <m:r>
              <m:t xml:space="preserve">(z,1)</m:t>
            </m:r>
          </m:sup>
          <m:e>
            <m:r>
              <m:t xml:space="preserve">f(X,Y,Z)</m:t>
            </m:r>
          </m:e>
        </m:nary>
        <m:r>
          <m:t xml:space="preserve">dZ</m:t>
        </m:r>
        <m:r>
          <m:t xml:space="preserve">dY</m:t>
        </m:r>
        <m:r>
          <m:t xml:space="preserve">dX</m:t>
        </m:r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2.3.2 Marginal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2.3.2 (Thm 2.4) — marginal density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Sum (integrate) out the other variables: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 xml:space="preserve">y</m:t>
                      </m:r>
                    </m:sub>
                    <m:sup/>
                    <m:e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X,Y</m:t>
                          </m:r>
                        </m:sub>
                      </m:sSub>
                    </m:e>
                  </m:nary>
                  <m:r>
                    <m:t xml:space="preserve">(x,y)</m:t>
                  </m:r>
                </m:e>
                <m:e>
                  <m:r>
                    <m:rPr>
                      <m:nor/>
                    </m:rPr>
                    <m:t xml:space="preserve">discrete</m:t>
                  </m:r>
                </m:e>
              </m:mr>
              <m:mr>
                <m:e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 xml:space="preserve">−∞</m:t>
                      </m:r>
                    </m:sub>
                    <m:sup>
                      <m:r>
                        <m:t xml:space="preserve">∞</m:t>
                      </m:r>
                    </m:sup>
                    <m:e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X,Y</m:t>
                          </m:r>
                        </m:sub>
                      </m:sSub>
                    </m:e>
                  </m:nary>
                  <m:r>
                    <m:t xml:space="preserve">(x,y)</m:t>
                  </m:r>
                  <m:r>
                    <m:t xml:space="preserve">dy</m:t>
                  </m:r>
                </m:e>
                <m:e>
                  <m:r>
                    <m:rPr>
                      <m:nor/>
                    </m:rPr>
                    <m:t xml:space="preserve">continuous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symmetrically for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 (continuous). The marginal cdf is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(x)=P(X≤x)=P(X≤x,</m:t>
        </m:r>
        <m:r>
          <m:rPr>
            <m:sty m:val="p"/>
          </m:rPr>
          <m:t xml:space="preserve"> </m:t>
        </m:r>
        <m:r>
          <m:t xml:space="preserve">Y&lt;∞)=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x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</m:e>
        </m:nary>
        <m:r>
          <m:t xml:space="preserve">(t,y)</m:t>
        </m:r>
        <m:r>
          <m:t xml:space="preserve">dy</m:t>
        </m:r>
        <m:r>
          <m:t xml:space="preserve">dt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Differentiating with respect to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</m:e>
        </m:nary>
        <m:r>
          <m:t xml:space="preserve">(x,y)</m:t>
        </m:r>
        <m:r>
          <m:t xml:space="preserve">dy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2.2.2).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2.3.3 (Ex 2.10) — marginal density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(x,y)=xy</m:t>
        </m:r>
        <m:sSup>
          <m:e>
            <m:r>
              <m:t xml:space="preserve">e</m:t>
            </m:r>
          </m:e>
          <m:sup>
            <m:r>
              <m:t xml:space="preserve">−(x+y)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x,y&gt;0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r>
              <m:t xml:space="preserve">xy</m:t>
            </m:r>
          </m:e>
        </m:nary>
        <m:sSup>
          <m:e>
            <m:r>
              <m:t xml:space="preserve">e</m:t>
            </m:r>
          </m:e>
          <m:sup>
            <m:r>
              <m:t xml:space="preserve">−(x+y)</m:t>
            </m:r>
          </m:sup>
        </m:sSup>
        <m:r>
          <m:t xml:space="preserve">dy=x</m:t>
        </m:r>
        <m:sSup>
          <m:e>
            <m:r>
              <m:t xml:space="preserve">e</m:t>
            </m:r>
          </m:e>
          <m:sup>
            <m:r>
              <m:t xml:space="preserve">−x</m:t>
            </m:r>
          </m:sup>
        </m:sSup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r>
              <m:t xml:space="preserve">y</m:t>
            </m:r>
          </m:e>
        </m:nary>
        <m:sSup>
          <m:e>
            <m:r>
              <m:t xml:space="preserve">e</m:t>
            </m:r>
          </m:e>
          <m:sup>
            <m:r>
              <m:t xml:space="preserve">−y</m:t>
            </m:r>
          </m:sup>
        </m:sSup>
        <m:r>
          <m:t xml:space="preserve">dy=x</m:t>
        </m:r>
        <m:sSup>
          <m:e>
            <m:r>
              <m:t xml:space="preserve">e</m:t>
            </m:r>
          </m:e>
          <m:sup>
            <m:r>
              <m:t xml:space="preserve">−x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(y)=y</m:t>
        </m:r>
        <m:sSup>
          <m:e>
            <m:r>
              <m:t xml:space="preserve">e</m:t>
            </m:r>
          </m:e>
          <m:sup>
            <m:r>
              <m:t xml:space="preserve">−y</m:t>
            </m:r>
          </m:sup>
        </m:sSup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2.3.3 Conditional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2.3.4 (Def 2.5) — conditional density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(x)&gt;0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</m:t>
        </m:r>
        <m:f>
          <m:fPr>
            <m:type m:val="bar"/>
          </m:fPr>
          <m:num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  <m:r>
              <m:t xml:space="preserve">(x,y)</m:t>
            </m:r>
          </m:num>
          <m:den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  <m:r>
              <m:t xml:space="preserve">(x)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for </w:t>
      </w:r>
      <m:oMath>
        <m:r>
          <m:t xml:space="preserve">k&gt;2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variables</w:t>
      </w:r>
    </w:p>
    <w:p>
      <w:pPr>
        <w:spacing w:before="200" w:after="200" w:lineRule="auto" w:line="360"/>
        <w:jc w:val="center"/>
      </w:pP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i+1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∣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f(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  <m:r>
              <m:t xml:space="preserve">)</m:t>
            </m:r>
          </m:num>
          <m:den>
            <m:r>
              <m:t xml:space="preserve">f(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t xml:space="preserve">)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(2.7)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2.3.4 (Ex 2.12) — conditional density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e</m:t>
            </m:r>
          </m:e>
          <m:sup>
            <m:r>
              <m:t xml:space="preserve">−x(y+1)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x,y&gt;0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 marginal is </w:t>
      </w: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−x(y+1)</m:t>
            </m:r>
          </m:sup>
        </m:sSup>
        <m:r>
          <m:t xml:space="preserve">dy=x</m:t>
        </m:r>
        <m:sSup>
          <m:e>
            <m:r>
              <m:t xml:space="preserve">e</m:t>
            </m:r>
          </m:e>
          <m:sup>
            <m:r>
              <m:t xml:space="preserve">−x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</m:t>
        </m:r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e</m:t>
                </m:r>
              </m:e>
              <m:sup>
                <m:r>
                  <m:t xml:space="preserve">−x(y+1)</m:t>
                </m:r>
              </m:sup>
            </m:sSup>
          </m:num>
          <m:den>
            <m:r>
              <m:t xml:space="preserve">x</m:t>
            </m:r>
            <m:sSup>
              <m:e>
                <m:r>
                  <m:t xml:space="preserve">e</m:t>
                </m:r>
              </m:e>
              <m:sup>
                <m:r>
                  <m:t xml:space="preserve">−x</m:t>
                </m:r>
              </m:sup>
            </m:sSup>
          </m:den>
        </m:f>
        <m:r>
          <m:t xml:space="preserve">=x</m:t>
        </m:r>
        <m:sSup>
          <m:e>
            <m:r>
              <m:t xml:space="preserve">e</m:t>
            </m:r>
          </m:e>
          <m:sup>
            <m:r>
              <m:t xml:space="preserve">−xy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i.e. </w:t>
      </w:r>
      <m:oMath>
        <m:r>
          <m:t xml:space="preserve">Y∣X=x~</m:t>
        </m:r>
        <m:r>
          <m:rPr>
            <m:sty m:val="p"/>
          </m:rPr>
          <m:t xml:space="preserve">EXP</m:t>
        </m:r>
        <m:r>
          <m:t xml:space="preserve">(1/x)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2.3.4 Independent random variables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2.3.5 (Def 2.6) — independence</w:t>
      </w:r>
    </w:p>
    <w:p>
      <w:pPr>
        <w:spacing w:before="80" w:after="160" w:lineRule="auto" w:line="360"/>
      </w:pP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when </w:t>
      </w:r>
      <m:oMath>
        <m:r>
          <m:t xml:space="preserve">P(X∈A,</m:t>
        </m:r>
        <m:r>
          <m:rPr>
            <m:sty m:val="p"/>
          </m:rPr>
          <m:t xml:space="preserve"> </m:t>
        </m:r>
        <m:r>
          <m:t xml:space="preserve">Y∈B)=P(X∈A)P(Y∈B)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all events </w:t>
      </w:r>
      <m:oMath>
        <m:r>
          <m:t xml:space="preserve">A,B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2.3.3 (Thm 2.5) — factorization criterion</w:t>
      </w:r>
    </w:p>
    <w:p>
      <w:pPr>
        <w:spacing w:before="80" w:after="160" w:lineRule="auto" w:line="360"/>
      </w:pP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if and only if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  <m:r>
          <m:rPr>
            <m:sty m:val="p"/>
          </m:rPr>
          <m:t xml:space="preserve">        for all </m:t>
        </m:r>
        <m:r>
          <m:t xml:space="preserve">x,y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(continuous case). For any intervals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B</m:t>
        </m:r>
      </m:oMath>
      <w:r>
        <w:rPr>
          <w:rFonts w:ascii="Cambria" w:hAnsi="Cambria" w:eastAsia="맑은 고딕"/>
          <w:b w:val="0"/>
          <w:sz w:val="22"/>
          <w:spacing w:val="6"/>
        </w:rPr>
        <w:t>, independence says</w:t>
      </w:r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/>
        </m:nary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A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</m:e>
        </m:nary>
        <m:r>
          <m:t xml:space="preserve">(x,y)</m:t>
        </m:r>
        <m:r>
          <m:t xml:space="preserve">dx</m:t>
        </m:r>
        <m:r>
          <m:t xml:space="preserve">dy=P(X∈A,</m:t>
        </m:r>
        <m:r>
          <m:rPr>
            <m:sty m:val="p"/>
          </m:rPr>
          <m:t xml:space="preserve"> </m:t>
        </m:r>
        <m:r>
          <m:t xml:space="preserve">Y∈B)=P(X∈A)P(Y∈B)=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A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(x)dx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Y</m:t>
                </m:r>
              </m:sub>
            </m:sSub>
          </m:e>
        </m:nary>
        <m:r>
          <m:t xml:space="preserve">(y)dy</m:t>
        </m:r>
      </m:oMath>
    </w:p>
    <w:p>
      <w:pPr>
        <w:spacing w:before="200" w:after="200" w:lineRule="auto" w:line="360"/>
        <w:jc w:val="center"/>
      </w:pPr>
      <m:oMath>
        <m:r>
          <m:t xml:space="preserve">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B</m:t>
            </m:r>
          </m:sub>
          <m:sup/>
          <m:e/>
        </m:nary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A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  <m:r>
          <m:t xml:space="preserve">dx</m:t>
        </m:r>
        <m:r>
          <m:t xml:space="preserve">dy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the two integrals agree for all intervals </w:t>
      </w:r>
      <m:oMath>
        <m:r>
          <m:t xml:space="preserve">A,B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integrands agree: </w:t>
      </w: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 discrete case is the same with </w:t>
      </w:r>
      <m:oMath>
        <m:r>
          <m:t xml:space="preserve">∫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replaced by </w:t>
      </w:r>
      <m:oMath>
        <m:r>
          <m:t xml:space="preserve">∑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random variables are independent with common density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(a random sample), then</w:t>
      </w:r>
    </w:p>
    <w:p>
      <w:pPr>
        <w:spacing w:before="200" w:after="200" w:lineRule="auto" w:line="360"/>
        <w:jc w:val="center"/>
      </w:pP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)=f(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)f(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)⋯f(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(2.8)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2.3.5 (Ex 2.13) — testing independence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Joint pmf </w:t>
      </w: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2</m:t>
                </m:r>
              </m:e>
              <m:sup>
                <m:argPr>
                  <m:scrLvl m:val="0"/>
                </m:argPr>
                <m:r>
                  <m:t xml:space="preserve">x+y</m:t>
                </m:r>
              </m:sup>
            </m:sSup>
            <m:sSup>
              <m:e>
                <m:argPr>
                  <m:scrLvl m:val="0"/>
                </m:argPr>
                <m:r>
                  <m:t xml:space="preserve">e</m:t>
                </m:r>
              </m:e>
              <m:sup>
                <m:argPr>
                  <m:scrLvl m:val="0"/>
                </m:argPr>
                <m:r>
                  <m:t xml:space="preserve">−4</m:t>
                </m:r>
              </m:sup>
            </m:sSup>
          </m:num>
          <m:den>
            <m:argPr>
              <m:scrLvl m:val="0"/>
            </m:argPr>
            <m:r>
              <m:t xml:space="preserve">x!</m:t>
            </m:r>
            <m:r>
              <m:t xml:space="preserve">y!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x,y=0,1,2,…</m:t>
        </m:r>
      </m:oMath>
      <w:r>
        <w:rPr>
          <w:rFonts w:ascii="Cambria" w:hAnsi="Cambria" w:eastAsia="맑은 고딕"/>
          <w:b w:val="0"/>
          <w:sz w:val="22"/>
          <w:spacing w:val="6"/>
        </w:rPr>
        <w:t>. The marginal is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y</m:t>
            </m:r>
          </m:sub>
          <m:sup/>
          <m:e>
            <m:f>
              <m:fPr>
                <m:type m:val="bar"/>
              </m:fPr>
              <m:num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x+y</m:t>
                    </m:r>
                  </m:sup>
                </m:sSup>
                <m:sSup>
                  <m:e>
                    <m:r>
                      <m:t xml:space="preserve">e</m:t>
                    </m:r>
                  </m:e>
                  <m:sup>
                    <m:r>
                      <m:t xml:space="preserve">−4</m:t>
                    </m:r>
                  </m:sup>
                </m:sSup>
              </m:num>
              <m:den>
                <m:r>
                  <m:t xml:space="preserve">x!</m:t>
                </m:r>
                <m:r>
                  <m:t xml:space="preserve">y!</m:t>
                </m:r>
              </m:den>
            </m:f>
          </m:e>
        </m:nary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2</m:t>
                </m:r>
              </m:e>
              <m:sup>
                <m:r>
                  <m:t xml:space="preserve">x</m:t>
                </m:r>
              </m:sup>
            </m:sSup>
            <m:sSup>
              <m:e>
                <m:r>
                  <m:t xml:space="preserve">e</m:t>
                </m:r>
              </m:e>
              <m:sup>
                <m:r>
                  <m:t xml:space="preserve">−4</m:t>
                </m:r>
              </m:sup>
            </m:sSup>
          </m:num>
          <m:den>
            <m:r>
              <m:t xml:space="preserve">x!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y=0</m:t>
            </m:r>
          </m:sub>
          <m:sup>
            <m:r>
              <m:t xml:space="preserve"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y</m:t>
                    </m:r>
                  </m:sup>
                </m:sSup>
              </m:num>
              <m:den>
                <m:r>
                  <m:t xml:space="preserve">y!</m:t>
                </m:r>
              </m:den>
            </m:f>
          </m:e>
        </m:nary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2</m:t>
                </m:r>
              </m:e>
              <m:sup>
                <m:r>
                  <m:t xml:space="preserve">x</m:t>
                </m:r>
              </m:sup>
            </m:sSup>
            <m:sSup>
              <m:e>
                <m:r>
                  <m:t xml:space="preserve">e</m:t>
                </m:r>
              </m:e>
              <m:sup>
                <m:r>
                  <m:t xml:space="preserve">−4</m:t>
                </m:r>
              </m:sup>
            </m:sSup>
          </m:num>
          <m:den>
            <m:r>
              <m:t xml:space="preserve">x!</m:t>
            </m:r>
          </m:den>
        </m:f>
        <m:sSup>
          <m:e>
            <m:r>
              <m:t xml:space="preserve">e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2</m:t>
                </m:r>
              </m:e>
              <m:sup>
                <m:r>
                  <m:t xml:space="preserve">x</m:t>
                </m:r>
              </m:sup>
            </m:sSup>
            <m:sSup>
              <m:e>
                <m:r>
                  <m:t xml:space="preserve">e</m:t>
                </m:r>
              </m:e>
              <m:sup>
                <m:r>
                  <m:t xml:space="preserve">−2</m:t>
                </m:r>
              </m:sup>
            </m:sSup>
          </m:num>
          <m:den>
            <m:r>
              <m:t xml:space="preserve">x!</m:t>
            </m:r>
          </m:den>
        </m:f>
        <m:r>
          <m:rPr>
            <m:sty m:val="p"/>
          </m:rPr>
          <m:t xml:space="preserve">    (by the exponential series)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likewise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2</m:t>
                </m:r>
              </m:e>
              <m:sup>
                <m:argPr>
                  <m:scrLvl m:val="0"/>
                </m:argPr>
                <m:r>
                  <m:t xml:space="preserve">y</m:t>
                </m:r>
              </m:sup>
            </m:sSup>
            <m:sSup>
              <m:e>
                <m:argPr>
                  <m:scrLvl m:val="0"/>
                </m:argPr>
                <m:r>
                  <m:t xml:space="preserve">e</m:t>
                </m:r>
              </m:e>
              <m:sup>
                <m:argPr>
                  <m:scrLvl m:val="0"/>
                </m:argPr>
                <m:r>
                  <m:t xml:space="preserve">−2</m:t>
                </m:r>
              </m:sup>
            </m:sSup>
          </m:num>
          <m:den>
            <m:argPr>
              <m:scrLvl m:val="0"/>
            </m:argPr>
            <m:r>
              <m:t xml:space="preserve">y!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. Since </w:t>
      </w: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independent, each </w:t>
      </w:r>
      <m:oMath>
        <m:r>
          <m:rPr>
            <m:sty m:val="p"/>
          </m:rPr>
          <m:t xml:space="preserve">POI</m:t>
        </m:r>
        <m:r>
          <m:t xml:space="preserve">(2)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By contrast </w:t>
      </w: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on </w:t>
      </w:r>
      <m:oMath>
        <m:r>
          <m:t xml:space="preserve">0≤x≤y≤2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does not factor — the support is a triangle — so those variables are dependent.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2.4 Expectation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2.4.1 (Def 2.7) — expectation (mean)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When </w:t>
      </w:r>
      <m:oMath>
        <m:r>
          <m:t xml:space="preserve">E(|X|)&lt;∞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E(X)=μ=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 xml:space="preserve">x</m:t>
                      </m:r>
                    </m:sub>
                    <m:sup/>
                    <m:e>
                      <m:r>
                        <m:t xml:space="preserve">xf(x)</m:t>
                      </m:r>
                    </m:e>
                  </m:nary>
                </m:e>
                <m:e>
                  <m:r>
                    <m:rPr>
                      <m:nor/>
                    </m:rPr>
                    <m:t xml:space="preserve">discrete</m:t>
                  </m:r>
                </m:e>
              </m:mr>
              <m:mr>
                <m:e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 xml:space="preserve">−∞</m:t>
                      </m:r>
                    </m:sub>
                    <m:sup>
                      <m:r>
                        <m:t xml:space="preserve">∞</m:t>
                      </m:r>
                    </m:sup>
                    <m:e>
                      <m:r>
                        <m:t xml:space="preserve">xf(x)dx</m:t>
                      </m:r>
                    </m:e>
                  </m:nary>
                </m:e>
                <m:e>
                  <m:r>
                    <m:rPr>
                      <m:nor/>
                    </m:rPr>
                    <m:t xml:space="preserve">continuous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for a function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E[g(X)]=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</m:t>
            </m:r>
          </m:sub>
          <m:sup/>
          <m:e>
            <m:r>
              <m:t xml:space="preserve">g(x)f(x)</m:t>
            </m:r>
            <m:r>
              <m:rPr>
                <m:sty m:val="p"/>
              </m:rPr>
              <m:t xml:space="preserve"> (discrete)</m:t>
            </m:r>
            <m:r>
              <m:t xml:space="preserve">,</m:t>
            </m:r>
            <m:r>
              <m:rPr>
                <m:sty m:val="p"/>
              </m:rPr>
              <m:t xml:space="preserve">        </m:t>
            </m:r>
            <m:r>
              <m:t xml:space="preserve">E[g(X)]=</m:t>
            </m:r>
          </m:e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g(x)f(x)dx</m:t>
            </m:r>
            <m:r>
              <m:rPr>
                <m:sty m:val="p"/>
              </m:rPr>
              <m:t xml:space="preserve"> (continuous)</m:t>
            </m:r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(2.9, 2.10)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two ways of computing </w:t>
      </w:r>
      <m:oMath>
        <m:r>
          <m:t xml:space="preserve">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Y=g(X)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always agree, so the distribution of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need not be found first (law of the unconscious statistician, LOTUS):</w:t>
      </w:r>
    </w:p>
    <w:p>
      <w:pPr>
        <w:spacing w:before="200" w:after="200" w:lineRule="auto" w:line="360"/>
        <w:jc w:val="center"/>
      </w:pPr>
      <m:oMath>
        <m:r>
          <m:t xml:space="preserve">E(Y)=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y</m:t>
            </m:r>
          </m:sub>
          <m:sup/>
          <m:e>
            <m:r>
              <m:t xml:space="preserve">y</m:t>
            </m:r>
          </m:e>
        </m:nary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</m:t>
            </m:r>
          </m:sub>
          <m:sup/>
          <m:e>
            <m:r>
              <m:t xml:space="preserve">g(x)</m:t>
            </m:r>
          </m:e>
        </m:nary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(x)=E[g(X)]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2.4.1 (Ex 2.15, 2.16) — computing an expectation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three tosses, </w:t>
      </w:r>
      <m:oMath>
        <m:r>
          <m:t xml:space="preserve">X=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number of heads: </w:t>
      </w:r>
      <m:oMath>
        <m:r>
          <m:t xml:space="preserve">E(X)=0·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+1·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+2·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+3·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8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3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f(x)=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x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r>
              <m:t xml:space="preserve">9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on </w:t>
      </w:r>
      <m:oMath>
        <m:d>
          <m:dPr>
            <m:sepChr m:val=","/>
          </m:dPr>
          <m:e>
            <m:r>
              <m:t xml:space="preserve">0</m:t>
            </m:r>
          </m:e>
          <m:e>
            <m:r>
              <m:t xml:space="preserve">3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t xml:space="preserve">E(X)=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3</m:t>
            </m:r>
          </m:sup>
          <m:e>
            <m:r>
              <m:t xml:space="preserve">x·</m:t>
            </m:r>
          </m:e>
        </m:nary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x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r>
              <m:t xml:space="preserve">9</m:t>
            </m:r>
          </m:den>
        </m:f>
        <m:r>
          <m:t xml:space="preserve">dx=[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x</m:t>
                </m:r>
              </m:e>
              <m:sup>
                <m:argPr>
                  <m:scrLvl m:val="0"/>
                </m:argPr>
                <m:r>
                  <m:t xml:space="preserve">4</m:t>
                </m:r>
              </m:sup>
            </m:sSup>
          </m:num>
          <m:den>
            <m:argPr>
              <m:scrLvl m:val="0"/>
            </m:argPr>
            <m:r>
              <m:t xml:space="preserve">36</m:t>
            </m:r>
          </m:den>
        </m:f>
        <m:sSubSup>
          <m:e>
            <m:r>
              <m:t xml:space="preserve">]</m:t>
            </m:r>
          </m:e>
          <m:sub>
            <m:r>
              <m:t xml:space="preserve">0</m:t>
            </m:r>
          </m:sub>
          <m:sup>
            <m:r>
              <m:t xml:space="preserve">3</m:t>
            </m:r>
          </m:sup>
        </m:sSub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9</m:t>
            </m:r>
          </m:num>
          <m:den>
            <m:argPr>
              <m:scrLvl m:val="0"/>
            </m:argPr>
            <m:r>
              <m:t xml:space="preserve">4</m:t>
            </m:r>
          </m:den>
        </m:f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2.4.1 Properties of expectation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2.4.1 (Thm 2.6) — linearity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constants </w:t>
      </w:r>
      <m:oMath>
        <m:r>
          <m:t xml:space="preserve">a,b,c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random variables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t xml:space="preserve">E(c)=c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r>
          <m:t xml:space="preserve">E(aX+b)=aE(X)+b,</m:t>
        </m:r>
        <m:r>
          <m:rPr>
            <m:sty m:val="p"/>
          </m:rPr>
          <m:t xml:space="preserve">        </m:t>
        </m:r>
        <m:r>
          <m:t xml:space="preserve">E(aX+bY)=aE(X)+bE(Y),</m:t>
        </m:r>
        <m:r>
          <m:rPr>
            <m:sty m:val="p"/>
          </m:rPr>
          <m:t xml:space="preserve">        </m:t>
        </m:r>
        <m:r>
          <m:t xml:space="preserve">E(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(continuous). One variable, using </w:t>
      </w:r>
      <m:oMath>
        <m:r>
          <m:t xml:space="preserve">∫f=1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E(aX+b)=∫(ax+b)f(x)dx=a∫xf(x)dx+b∫f(x)dx=aE(X)+b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Two variables, integrating the joint density (marginalization):</w:t>
      </w:r>
    </w:p>
    <w:p>
      <w:pPr>
        <w:spacing w:before="200" w:after="200" w:lineRule="auto" w:line="360"/>
        <w:jc w:val="center"/>
      </w:pPr>
      <m:oMath>
        <m:r>
          <m:t xml:space="preserve">E(aX+bY)=∬(ax+by)</m:t>
        </m:r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dx</m:t>
        </m:r>
        <m:r>
          <m:t xml:space="preserve">dy=a∬x</m:t>
        </m:r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dx</m:t>
        </m:r>
        <m:r>
          <m:t xml:space="preserve">dy+b∬y</m:t>
        </m:r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dx</m:t>
        </m:r>
        <m:r>
          <m:t xml:space="preserve">dy=aE(X)+bE(Y)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discrete case is identical with sums.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2.4.2 (Thm 2.7) — expectation of a product under independence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then </w:t>
      </w:r>
      <m:oMath>
        <m:r>
          <m:t xml:space="preserve">E(XY)=E(X)E(Y)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more generally </w:t>
      </w:r>
      <m:oMath>
        <m:r>
          <m:t xml:space="preserve">E[g(X)h(Y)]=E[g(X)]E[h(Y)]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Independence gives </w:t>
      </w: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2.3.3), so</w:t>
      </w:r>
    </w:p>
    <w:p>
      <w:pPr>
        <w:spacing w:before="200" w:after="200" w:lineRule="auto" w:line="360"/>
        <w:jc w:val="center"/>
      </w:pPr>
      <m:oMath>
        <m:r>
          <m:t xml:space="preserve">E(XY)=∬xy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  <m:r>
          <m:t xml:space="preserve">dx</m:t>
        </m:r>
        <m:r>
          <m:t xml:space="preserve">dy=(∫x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dx)(∫y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dy)=E(X)E(Y)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same separation applies to </w:t>
      </w:r>
      <m:oMath>
        <m:r>
          <m:t xml:space="preserve">g(X)h(Y)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converse fails: </w:t>
      </w:r>
      <m:oMath>
        <m:r>
          <m:t xml:space="preserve">E(XY)=E(X)E(Y)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(zero covariance, uncorrelated) does not imply independence. Counterexample: </w:t>
      </w:r>
      <m:oMath>
        <m:d>
          <m:dPr>
            <m:begChr m:val=""/>
            <m:sepChr m:val=""/>
          </m:dPr>
          <m:e>
            <m:r>
              <m:t xml:space="preserve">U</m:t>
            </m:r>
            <m:r>
              <m:t xml:space="preserve">~</m:t>
            </m:r>
            <m:r>
              <m:t xml:space="preserve">U</m:t>
            </m:r>
            <m:r>
              <m:t xml:space="preserve">[</m:t>
            </m:r>
            <m:r>
              <m:t xml:space="preserve">0</m:t>
            </m:r>
            <m:r>
              <m:t xml:space="preserve">,</m:t>
            </m:r>
            <m:r>
              <m:t xml:space="preserve">2</m:t>
            </m:r>
            <m:r>
              <m:t xml:space="preserve">π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X=</m:t>
        </m:r>
        <m:r>
          <m:rPr>
            <m:sty m:val="p"/>
          </m:rPr>
          <m:t xml:space="preserve">cos</m:t>
        </m:r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Y=</m:t>
        </m:r>
        <m:r>
          <m:rPr>
            <m:sty m:val="p"/>
          </m:rPr>
          <m:t xml:space="preserve">sin</m:t>
        </m:r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E(X)=E(Y)=0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E(XY)=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E(</m:t>
        </m:r>
        <m:r>
          <m:rPr>
            <m:sty m:val="p"/>
          </m:rPr>
          <m:t xml:space="preserve">sin</m:t>
        </m:r>
        <m:r>
          <m:t xml:space="preserve">2U)=0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rPr>
            <m:sty m:val="p"/>
          </m:rPr>
          <m:t xml:space="preserve">Cov</m:t>
        </m:r>
        <m:r>
          <m:t xml:space="preserve">(X,Y)=0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yet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ties them together completely. Independence implies uncorrelatedness, not conversely.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2.4.2 Variance and covariance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2.4.2 (Def 2.8) — variance, standard deviation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(X)=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=E[(X−μ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)−[E(X)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r>
          <m:t xml:space="preserve">=</m:t>
        </m:r>
        <m:rad>
          <m:radPr>
            <m:degHide m:val="on"/>
          </m:radPr>
          <m:deg/>
          <m:e>
            <m:r>
              <m:rPr>
                <m:sty m:val="p"/>
              </m:rPr>
              <m:t xml:space="preserve">Var</m:t>
            </m:r>
            <m:r>
              <m:t xml:space="preserve">(X)</m:t>
            </m:r>
          </m:e>
        </m:ra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standardized variable </w:t>
      </w:r>
      <m:oMath>
        <m:r>
          <m:t xml:space="preserve">Z=</m:t>
        </m:r>
        <m:f>
          <m:fPr>
            <m:type m:val="bar"/>
          </m:fPr>
          <m:num>
            <m:argPr>
              <m:scrLvl m:val="0"/>
            </m:argPr>
            <m:r>
              <m:t xml:space="preserve">X−μ</m:t>
            </m:r>
          </m:num>
          <m:den>
            <m:argPr>
              <m:scrLvl m:val="0"/>
            </m:argPr>
            <m:r>
              <m:t xml:space="preserve">σ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has mean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variance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>. (2.13)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2.4.3 (Thm 2.8) — properties of variance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rPr>
            <m:sty m:val="p"/>
          </m:rPr>
          <m:t xml:space="preserve">Var</m:t>
        </m:r>
        <m:r>
          <m:t xml:space="preserve">(aX+b)=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Var</m:t>
        </m:r>
        <m:r>
          <m:t xml:space="preserve">(X)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independent, </w:t>
      </w:r>
      <m:oMath>
        <m:r>
          <m:rPr>
            <m:sty m:val="p"/>
          </m:rPr>
          <m:t xml:space="preserve">Var</m:t>
        </m:r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rPr>
                <m:sty m:val="p"/>
              </m:rPr>
              <m:t xml:space="preserve">Var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m:oMath>
        <m:r>
          <m:rPr>
            <m:sty m:val="p"/>
          </m:rPr>
          <m:t xml:space="preserve">Var</m:t>
        </m:r>
        <m:r>
          <m:t xml:space="preserve">(c)=0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4. </w:t>
      </w: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independent, </w:t>
      </w: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)+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E(aX+b)=aμ+b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(aX+b)=E[(aX+b−aμ−b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]=E[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(X−μ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Var</m:t>
        </m:r>
        <m:r>
          <m:t xml:space="preserve">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By Theorem 2.4.5, </w:t>
      </w:r>
      <m:oMath>
        <m:r>
          <m:rPr>
            <m:sty m:val="p"/>
          </m:rPr>
          <m:t xml:space="preserve">Var</m:t>
        </m:r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rPr>
                <m:sty m:val="p"/>
              </m:rPr>
              <m:t xml:space="preserve">Var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rPr>
                <m:sty m:val="p"/>
              </m:rPr>
              <m:t xml:space="preserve">Cov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independence makes every covariance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(3)</w:t>
      </w:r>
      <w:r>
        <w:rPr>
          <w:rFonts w:ascii="Cambria" w:hAnsi="Cambria" w:eastAsia="맑은 고딕"/>
          <w:b w:val="0"/>
          <w:sz w:val="22"/>
          <w:spacing w:val="6"/>
        </w:rPr>
        <w:t xml:space="preserve"> Put </w:t>
      </w:r>
      <m:oMath>
        <m:r>
          <m:t xml:space="preserve">a=0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 (1).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(4)</w:t>
      </w:r>
      <w:r>
        <w:rPr>
          <w:rFonts w:ascii="Cambria" w:hAnsi="Cambria" w:eastAsia="맑은 고딕"/>
          <w:b w:val="0"/>
          <w:sz w:val="22"/>
          <w:spacing w:val="6"/>
        </w:rPr>
        <w:t xml:space="preserve"> Write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+(−1)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; by (1) </w:t>
      </w:r>
      <m:oMath>
        <m:r>
          <m:rPr>
            <m:sty m:val="p"/>
          </m:rPr>
          <m:t xml:space="preserve">Var</m:t>
        </m:r>
        <m:r>
          <m:t xml:space="preserve">(−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)=(−1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— the coefficient is squared — so by (2)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)+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2.4.3 (Def 2.9) — covariance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(X,Y)=E[(X−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)(Y−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)]=E(XY)−E(X)E(Y)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(2.14)</w:t>
      </w:r>
    </w:p>
    <w:p>
      <w:pPr>
        <w:spacing w:before="80" w:after="160" w:lineRule="auto" w:line="360"/>
      </w:pPr>
      <m:oMath>
        <m:r>
          <m:rPr>
            <m:sty m:val="p"/>
          </m:rPr>
          <m:t xml:space="preserve">Cov</m:t>
        </m:r>
        <m:r>
          <m:t xml:space="preserve">(X,X)=</m:t>
        </m:r>
        <m:r>
          <m:rPr>
            <m:sty m:val="p"/>
          </m:rPr>
          <m:t xml:space="preserve">Var</m:t>
        </m:r>
        <m:r>
          <m:t xml:space="preserve">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independence implies </w:t>
      </w:r>
      <m:oMath>
        <m:r>
          <m:rPr>
            <m:sty m:val="p"/>
          </m:rPr>
          <m:t xml:space="preserve">Cov</m:t>
        </m:r>
        <m:r>
          <m:t xml:space="preserve">(X,Y)=0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(not conversely).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2.4.4 (Thm 2.9) — covariance under linear transformation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(aX+b,</m:t>
        </m:r>
        <m:r>
          <m:rPr>
            <m:sty m:val="p"/>
          </m:rPr>
          <m:t xml:space="preserve"> </m:t>
        </m:r>
        <m:r>
          <m:t xml:space="preserve">cY+d)=ac</m:t>
        </m:r>
        <m:r>
          <m:rPr>
            <m:sty m:val="p"/>
          </m:rPr>
          <m:t xml:space="preserve">Cov</m:t>
        </m:r>
        <m:r>
          <m:t xml:space="preserve">(X,Y)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The means are </w:t>
      </w:r>
      <m:oMath>
        <m:r>
          <m:t xml:space="preserve">a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+b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c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+d</m:t>
        </m:r>
      </m:oMath>
      <w:r>
        <w:rPr>
          <w:rFonts w:ascii="Cambria" w:hAnsi="Cambria" w:eastAsia="맑은 고딕"/>
          <w:b w:val="0"/>
          <w:sz w:val="22"/>
          <w:spacing w:val="6"/>
        </w:rPr>
        <w:t>, so the shifts cancel inside the deviations: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(aX+b,cY+d)=E[(aX−a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)(cY−c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)]=E[ac(X−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)(Y−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)]=ac</m:t>
        </m:r>
        <m:r>
          <m:rPr>
            <m:sty m:val="p"/>
          </m:rPr>
          <m:t xml:space="preserve">Cov</m:t>
        </m:r>
        <m:r>
          <m:t xml:space="preserve">(X,Y)</m:t>
        </m:r>
      </m:oMath>
    </w:p>
    <w:p>
      <w:pPr>
        <w:spacing w:before="80" w:after="160" w:lineRule="auto" w:line="360"/>
      </w:pP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2.4.5 (Thm 2.10) — variance of a sum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rPr>
                <m:sty m:val="p"/>
              </m:rPr>
              <m:t xml:space="preserve">Var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rPr>
                <m:sty m:val="p"/>
              </m:rPr>
              <m:t xml:space="preserve">Cov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(deviation form). With </w:t>
      </w:r>
      <m:oMath>
        <m:r>
          <m:t xml:space="preserve">S=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E(S)=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μ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(S)=E[(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)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]=E[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−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j≠k</m:t>
            </m:r>
          </m:sub>
          <m:sup/>
          <m:e>
            <m:r>
              <m:t xml:space="preserve">(</m:t>
            </m:r>
          </m:e>
        </m:nary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−</m:t>
        </m:r>
        <m:sSub>
          <m:e>
            <m:r>
              <m:t xml:space="preserve">μ</m:t>
            </m:r>
          </m:e>
          <m:sub>
            <m:r>
              <m:t xml:space="preserve">j</m:t>
            </m:r>
          </m:sub>
        </m:sSub>
        <m:r>
          <m:t xml:space="preserve">)(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−</m:t>
        </m:r>
        <m:sSub>
          <m:e>
            <m:r>
              <m:t xml:space="preserve">μ</m:t>
            </m:r>
          </m:e>
          <m:sub>
            <m:r>
              <m:t xml:space="preserve">k</m:t>
            </m:r>
          </m:sub>
        </m:sSub>
        <m:r>
          <m:t xml:space="preserve">)]</m:t>
        </m:r>
      </m:oMath>
    </w:p>
    <w:p>
      <w:pPr>
        <w:spacing w:before="200" w:after="200" w:lineRule="auto" w:line="360"/>
        <w:jc w:val="center"/>
      </w:pPr>
      <m:oMath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rPr>
                <m:sty m:val="p"/>
              </m:rPr>
              <m:t xml:space="preserve">Var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rPr>
                <m:sty m:val="p"/>
              </m:rPr>
              <m:t xml:space="preserve">Cov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(expansion form). Expanding </w:t>
      </w:r>
      <m:oMath>
        <m:r>
          <m:t xml:space="preserve">E[(∑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]−[E(∑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E[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Sup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  <m:sup>
                <m:r>
                  <m:t xml:space="preserve">2</m:t>
                </m:r>
              </m:sup>
            </m:sSubSup>
          </m:e>
        </m:nary>
        <m:r>
          <m:t xml:space="preserve">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j</m:t>
                </m:r>
              </m:sub>
            </m:sSub>
          </m:e>
        </m:nary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]−[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E(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</w:p>
    <w:p>
      <w:pPr>
        <w:spacing w:before="200" w:after="200" w:lineRule="auto" w:line="360"/>
        <w:jc w:val="center"/>
      </w:pPr>
      <m:oMath>
        <m:r>
          <m:t xml:space="preserve">=[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E(</m:t>
            </m:r>
          </m:e>
        </m:nary>
        <m:sSubSup>
          <m:e>
            <m:r>
              <m:t xml:space="preserve">X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t xml:space="preserve">E(</m:t>
            </m:r>
          </m:e>
        </m:nary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)]−[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{E(</m:t>
            </m:r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sSup>
          <m:e>
            <m:r>
              <m:t xml:space="preserve">}</m:t>
            </m:r>
          </m:e>
          <m:sup>
            <m:r>
              <m:t xml:space="preserve">2</m:t>
            </m:r>
          </m:sup>
        </m:sSup>
        <m:r>
          <m:t xml:space="preserve">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t xml:space="preserve">E(</m:t>
            </m:r>
          </m:e>
        </m:nary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)E(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)]</m:t>
        </m:r>
      </m:oMath>
    </w:p>
    <w:p>
      <w:pPr>
        <w:spacing w:before="200" w:after="200" w:lineRule="auto" w:line="360"/>
        <w:jc w:val="center"/>
      </w:pPr>
      <m:oMath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{E(</m:t>
            </m:r>
          </m:e>
        </m:nary>
        <m:sSubSup>
          <m:e>
            <m:r>
              <m:t xml:space="preserve">X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)−[E(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}+2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t xml:space="preserve">{E(</m:t>
            </m:r>
          </m:e>
        </m:nary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)−E(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)E(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)}=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rPr>
                <m:sty m:val="p"/>
              </m:rPr>
              <m:t xml:space="preserve">Var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)+2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j&lt;k</m:t>
            </m:r>
          </m:sub>
          <m:sup/>
          <m:e>
            <m:r>
              <m:rPr>
                <m:sty m:val="p"/>
              </m:rPr>
              <m:t xml:space="preserve">Cov</m:t>
            </m:r>
          </m:e>
        </m:nary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m:oMath>
        <m:r>
          <m:t xml:space="preserve">∎</m:t>
        </m:r>
      </m:oMath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2.4.3 Conditional expectation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2.4.4 (Def 2.10) — conditional expectation</w:t>
      </w:r>
    </w:p>
    <w:p>
      <w:pPr>
        <w:spacing w:before="200" w:after="200" w:lineRule="auto" w:line="360"/>
        <w:jc w:val="center"/>
      </w:pPr>
      <m:oMath>
        <m:r>
          <m:t xml:space="preserve">E(Y∣X=x)=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y</m:t>
            </m:r>
          </m:sub>
          <m:sup/>
          <m:e>
            <m:r>
              <m:t xml:space="preserve">y</m:t>
            </m:r>
          </m:e>
        </m:nary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</m:t>
        </m:r>
        <m:r>
          <m:rPr>
            <m:sty m:val="p"/>
          </m:rPr>
          <m:t xml:space="preserve"> (discrete)</m:t>
        </m:r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E(Y∣X=x)=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y</m:t>
            </m:r>
          </m:e>
        </m:nary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</m:t>
        </m:r>
        <m:r>
          <m:t xml:space="preserve">dy</m:t>
        </m:r>
        <m:r>
          <m:rPr>
            <m:sty m:val="p"/>
          </m:rPr>
          <m:t xml:space="preserve"> (continuous)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2.4.2 (Ex 2.24) — uniform on a triangle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on </w:t>
      </w:r>
      <m:oMath>
        <m:r>
          <m:t xml:space="preserve">0≤x≤y≤2</m:t>
        </m:r>
      </m:oMath>
      <w:r>
        <w:rPr>
          <w:rFonts w:ascii="Cambria" w:hAnsi="Cambria" w:eastAsia="맑은 고딕"/>
          <w:b w:val="0"/>
          <w:sz w:val="22"/>
          <w:spacing w:val="6"/>
        </w:rPr>
        <w:t>. The marginals are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x</m:t>
            </m:r>
          </m:sub>
          <m:sup>
            <m:r>
              <m:t xml:space="preserve">2</m:t>
            </m:r>
          </m:sup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</m:e>
        </m:nary>
        <m:r>
          <m:t xml:space="preserve">dy=</m:t>
        </m:r>
        <m:f>
          <m:fPr>
            <m:type m:val="bar"/>
          </m:fPr>
          <m:num>
            <m:r>
              <m:t xml:space="preserve">2−x</m:t>
            </m:r>
          </m:num>
          <m:den>
            <m:r>
              <m:t xml:space="preserve">2</m:t>
            </m:r>
          </m:den>
        </m:f>
        <m:r>
          <m:rPr>
            <m:sty m:val="p"/>
          </m:rPr>
          <m:t xml:space="preserve"> </m:t>
        </m:r>
        <m:r>
          <m:t xml:space="preserve">(0≤x≤2),</m:t>
        </m:r>
        <m:r>
          <m:rPr>
            <m:sty m:val="p"/>
          </m:rPr>
          <m:t xml:space="preserve">        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y</m:t>
            </m:r>
          </m:sup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</m:e>
        </m:nary>
        <m:r>
          <m:t xml:space="preserve">dx=</m:t>
        </m:r>
        <m:f>
          <m:fPr>
            <m:type m:val="bar"/>
          </m:fPr>
          <m:num>
            <m:r>
              <m:t xml:space="preserve">y</m:t>
            </m:r>
          </m:num>
          <m:den>
            <m:r>
              <m:t xml:space="preserve">2</m:t>
            </m:r>
          </m:den>
        </m:f>
        <m:r>
          <m:rPr>
            <m:sty m:val="p"/>
          </m:rPr>
          <m:t xml:space="preserve"> </m:t>
        </m:r>
        <m:r>
          <m:t xml:space="preserve">(0≤y≤2)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</m:t>
        </m:r>
        <m:f>
          <m:fPr>
            <m:type m:val="bar"/>
          </m:fPr>
          <m:num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num>
          <m:den>
            <m:r>
              <m:t xml:space="preserve">(2−x)/2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2−x</m:t>
            </m:r>
          </m:den>
        </m:f>
        <m:r>
          <m:rPr>
            <m:sty m:val="p"/>
          </m:rPr>
          <m:t xml:space="preserve">    </m:t>
        </m:r>
        <m:r>
          <m:t xml:space="preserve">(x≤y≤2)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Y∣X=x~U(x,2)</m:t>
        </m:r>
      </m:oMath>
    </w:p>
    <w:p>
      <w:pPr>
        <w:spacing w:before="200" w:after="200" w:lineRule="auto" w:line="360"/>
        <w:jc w:val="center"/>
      </w:pPr>
      <m:oMath>
        <m:r>
          <m:t xml:space="preserve">E(Y∣X=x)=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x</m:t>
            </m:r>
          </m:sub>
          <m:sup>
            <m:r>
              <m:t xml:space="preserve">2</m:t>
            </m:r>
          </m:sup>
          <m:e>
            <m:r>
              <m:t xml:space="preserve">y·</m:t>
            </m:r>
          </m:e>
        </m:nary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2−x</m:t>
            </m:r>
          </m:den>
        </m:f>
        <m:r>
          <m:t xml:space="preserve">dy=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2−x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4−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2+x</m:t>
            </m:r>
          </m:num>
          <m:den>
            <m:r>
              <m:t xml:space="preserve">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midpoint of </w:t>
      </w:r>
      <m:oMath>
        <m:d>
          <m:dPr>
            <m:begChr m:val="["/>
            <m:sepChr m:val=","/>
            <m:endChr m:val="]"/>
          </m:dPr>
          <m:e>
            <m:r>
              <m:t xml:space="preserve">x</m:t>
            </m:r>
          </m:e>
          <m:e>
            <m:r>
              <m:t xml:space="preserve">2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 as expected for a uniform conditional distribution.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2.4.6 (Thm 2.11) — law of total expectation</w:t>
      </w:r>
    </w:p>
    <w:p>
      <w:pPr>
        <w:spacing w:before="200" w:after="200" w:lineRule="auto" w:line="360"/>
        <w:jc w:val="center"/>
      </w:pPr>
      <m:oMath>
        <m:r>
          <m:t xml:space="preserve">E[E(Y∣X)]=E(Y)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 (continuous).</w:t>
      </w:r>
    </w:p>
    <w:p>
      <w:pPr>
        <w:spacing w:before="200" w:after="200" w:lineRule="auto" w:line="360"/>
        <w:jc w:val="center"/>
      </w:pPr>
      <m:oMath>
        <m:r>
          <m:t xml:space="preserve">E[E(Y∣X)]=∫E(Y∣x)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(x)dx=∫(∫y</m:t>
        </m:r>
        <m:f>
          <m:fPr>
            <m:type m:val="bar"/>
          </m:fPr>
          <m:num>
            <m:sSub>
              <m:e>
                <m:r>
                  <m:t xml:space="preserve">f</m:t>
                </m:r>
              </m:e>
              <m:sub>
                <m:r>
                  <m:t xml:space="preserve">X,Y</m:t>
                </m:r>
              </m:sub>
            </m:sSub>
            <m:r>
              <m:t xml:space="preserve">(x,y)</m:t>
            </m:r>
          </m:num>
          <m:den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  <m:r>
              <m:t xml:space="preserve">(x)</m:t>
            </m:r>
          </m:den>
        </m:f>
        <m:r>
          <m:t xml:space="preserve">dy)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(x)dx</m:t>
        </m:r>
      </m:oMath>
    </w:p>
    <w:p>
      <w:pPr>
        <w:spacing w:before="200" w:after="200" w:lineRule="auto" w:line="360"/>
        <w:jc w:val="center"/>
      </w:pPr>
      <m:oMath>
        <m:r>
          <m:t xml:space="preserve">=∬y</m:t>
        </m:r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(x,y)</m:t>
        </m:r>
        <m:r>
          <m:t xml:space="preserve">dy</m:t>
        </m:r>
        <m:r>
          <m:t xml:space="preserve">dx=∫y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(y)dy=E(Y)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Note that </w:t>
      </w:r>
      <m:oMath>
        <m:r>
          <m:t xml:space="preserve">E(Y∣x)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a function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alone (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been integrated out), so the outer integral is just the expectation of a function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2.4.7 (Thm 2.12) — conditional expectation under independence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then </w:t>
      </w:r>
      <m:oMath>
        <m:r>
          <m:t xml:space="preserve">E(Y∣x)=E(Y)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E(X∣y)=E(X)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Independence gives </w:t>
      </w: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f</m:t>
                </m:r>
              </m:e>
              <m:sub>
                <m:argPr>
                  <m:scrLvl m:val="0"/>
                </m:argPr>
                <m:r>
                  <m:t xml:space="preserve">X</m:t>
                </m:r>
              </m:sub>
            </m:sSub>
            <m:r>
              <m:t xml:space="preserve">(x)</m:t>
            </m:r>
            <m:sSub>
              <m:e>
                <m:argPr>
                  <m:scrLvl m:val="0"/>
                </m:argPr>
                <m:r>
                  <m:t xml:space="preserve">f</m:t>
                </m:r>
              </m:e>
              <m:sub>
                <m:argPr>
                  <m:scrLvl m:val="0"/>
                </m:argPr>
                <m:r>
                  <m:t xml:space="preserve">Y</m:t>
                </m:r>
              </m:sub>
            </m:sSub>
            <m:r>
              <m:t xml:space="preserve">(y)</m:t>
            </m:r>
          </m:num>
          <m:den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f</m:t>
                </m:r>
              </m:e>
              <m:sub>
                <m:argPr>
                  <m:scrLvl m:val="0"/>
                </m:argPr>
                <m:r>
                  <m:t xml:space="preserve">X</m:t>
                </m:r>
              </m:sub>
            </m:sSub>
            <m:r>
              <m:t xml:space="preserve">(x)</m:t>
            </m:r>
          </m:den>
        </m:f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E(Y∣x)=∫y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(y)dy=E(Y)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2.4.5 (Def 2.11) — conditional variance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(Y∣x)=E[(Y−E(Y∣x)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∣x]=E(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∣x)−[E(Y∣x)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(2.15)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2.4.3 (Ex 2.26) — conditional variance</w:t>
      </w:r>
    </w:p>
    <w:p>
      <w:pPr>
        <w:spacing w:before="80" w:after="160" w:lineRule="auto" w:line="360"/>
      </w:pP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(y∣x)=x</m:t>
        </m:r>
        <m:sSup>
          <m:e>
            <m:r>
              <m:t xml:space="preserve">e</m:t>
            </m:r>
          </m:e>
          <m:sup>
            <m:r>
              <m:t xml:space="preserve">−xy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y&gt;0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i.e. </w:t>
      </w:r>
      <m:oMath>
        <m:r>
          <m:t xml:space="preserve">Y∣X=x~</m:t>
        </m:r>
        <m:r>
          <m:rPr>
            <m:sty m:val="p"/>
          </m:rPr>
          <m:t xml:space="preserve">EXP</m:t>
        </m:r>
        <m:r>
          <m:t xml:space="preserve">(1/x)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E(Y∣x)=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x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∣x)=</m:t>
        </m:r>
        <m:f>
          <m:fPr>
            <m:type m:val="bar"/>
          </m:fPr>
          <m:num>
            <m:argPr>
              <m:scrLvl m:val="0"/>
            </m:argPr>
            <m:r>
              <m:t xml:space="preserve">2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x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(Y∣x)=</m:t>
        </m:r>
        <m:f>
          <m:fPr>
            <m:type m:val="bar"/>
          </m:fPr>
          <m:num>
            <m:r>
              <m:t xml:space="preserve">2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−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2.4.8 (Thm 2.13) — law of total variance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(Y)=E[</m:t>
        </m:r>
        <m:r>
          <m:rPr>
            <m:sty m:val="p"/>
          </m:rPr>
          <m:t xml:space="preserve">Var</m:t>
        </m:r>
        <m:r>
          <m:t xml:space="preserve">(Y∣X)]+</m:t>
        </m:r>
        <m:r>
          <m:rPr>
            <m:sty m:val="p"/>
          </m:rPr>
          <m:t xml:space="preserve">Var</m:t>
        </m:r>
        <m:r>
          <m:t xml:space="preserve">[E(Y∣X)]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Taking the expectation of </w:t>
      </w:r>
      <m:oMath>
        <m:r>
          <m:rPr>
            <m:sty m:val="p"/>
          </m:rPr>
          <m:t xml:space="preserve">Var</m:t>
        </m:r>
        <m:r>
          <m:t xml:space="preserve">(Y∣X)=E(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∣X)−[E(Y∣X)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E[</m:t>
        </m:r>
        <m:r>
          <m:rPr>
            <m:sty m:val="p"/>
          </m:rPr>
          <m:t xml:space="preserve">Var</m:t>
        </m:r>
        <m:r>
          <m:t xml:space="preserve">(Y∣X)]=E(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)−E[(E(Y∣X)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</m:t>
        </m:r>
        <m:r>
          <m:rPr>
            <m:sty m:val="p"/>
          </m:rPr>
          <m:t xml:space="preserve">    (by Theorem 2.4.6)</m:t>
        </m:r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[E(Y∣X)]=E[(E(Y∣X)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]−[E(Y)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Adding gives </w:t>
      </w:r>
      <m:oMath>
        <m:r>
          <m:t xml:space="preserve">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)−[E(Y)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rPr>
            <m:sty m:val="p"/>
          </m:rPr>
          <m:t xml:space="preserve">Var</m:t>
        </m:r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Corollary 2.4.1 — consequences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E[</m:t>
        </m:r>
        <m:r>
          <m:rPr>
            <m:sty m:val="p"/>
          </m:rPr>
          <m:t xml:space="preserve">Var</m:t>
        </m:r>
        <m:r>
          <m:t xml:space="preserve">(Y∣X)]≤</m:t>
        </m:r>
        <m:r>
          <m:rPr>
            <m:sty m:val="p"/>
          </m:rPr>
          <m:t xml:space="preserve">Var</m:t>
        </m:r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</w:t>
      </w:r>
      <m:oMath>
        <m:r>
          <m:rPr>
            <m:sty m:val="p"/>
          </m:rPr>
          <m:t xml:space="preserve">Var</m:t>
        </m:r>
        <m:r>
          <m:t xml:space="preserve">[E(Y∣X)]≥0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using the information in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can only reduce the variance of </w:t>
      </w:r>
      <m:oMath>
        <m:r>
          <m:t xml:space="preserve">Y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then </w:t>
      </w:r>
      <m:oMath>
        <m:r>
          <m:t xml:space="preserve">E(Y∣X)=E(Y)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constant, so </w:t>
      </w:r>
      <m:oMath>
        <m:r>
          <m:rPr>
            <m:sty m:val="p"/>
          </m:rPr>
          <m:t xml:space="preserve">Var</m:t>
        </m:r>
        <m:r>
          <m:t xml:space="preserve">[E(Y∣X)]=0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E[</m:t>
        </m:r>
        <m:r>
          <m:rPr>
            <m:sty m:val="p"/>
          </m:rPr>
          <m:t xml:space="preserve">Var</m:t>
        </m:r>
        <m:r>
          <m:t xml:space="preserve">(Y∣X)]=</m:t>
        </m:r>
        <m:r>
          <m:rPr>
            <m:sty m:val="p"/>
          </m:rPr>
          <m:t xml:space="preserve">Var</m:t>
        </m:r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— conditioning reduces nothing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2.4.4 Probability inequalities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2.4.9 (Thm 2.14) — Markov's inequality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u(X)≥0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c&gt;0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P[u(X)≥c]≤</m:t>
        </m:r>
        <m:f>
          <m:fPr>
            <m:type m:val="bar"/>
          </m:fPr>
          <m:num>
            <m:r>
              <m:t xml:space="preserve">E[u(X)]</m:t>
            </m:r>
          </m:num>
          <m:den>
            <m:r>
              <m:t xml:space="preserve">c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(2.16)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(continuous). With </w:t>
      </w:r>
      <m:oMath>
        <m:r>
          <m:t xml:space="preserve">A={x:u(x)≥c}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E[u(X)]=∫u(x)f(x)dx</m:t>
        </m:r>
        <m:r>
          <m:rPr>
            <m:sty m:val="p"/>
          </m:rPr>
          <m:t xml:space="preserve"> </m:t>
        </m:r>
        <m:r>
          <m:t xml:space="preserve">≥</m:t>
        </m:r>
        <m:r>
          <m:rPr>
            <m:sty m:val="p"/>
          </m:rPr>
          <m:t xml:space="preserve"> 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A</m:t>
            </m:r>
          </m:sub>
          <m:sup/>
          <m:e>
            <m:r>
              <m:t xml:space="preserve">u(x)f(x)dx</m:t>
            </m:r>
            <m:r>
              <m:rPr>
                <m:sty m:val="p"/>
              </m:rPr>
              <m:t xml:space="preserve"> </m:t>
            </m:r>
            <m:r>
              <m:t xml:space="preserve">≥</m:t>
            </m:r>
            <m:r>
              <m:rPr>
                <m:sty m:val="p"/>
              </m:rPr>
              <m:t xml:space="preserve"> </m:t>
            </m:r>
          </m:e>
        </m:nary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A</m:t>
            </m:r>
          </m:sub>
          <m:sup/>
          <m:e>
            <m:r>
              <m:t xml:space="preserve">c</m:t>
            </m:r>
          </m:e>
        </m:nary>
        <m:r>
          <m:t xml:space="preserve">f(x)dx=c</m:t>
        </m:r>
        <m:r>
          <m:t xml:space="preserve">P[u(X)≥c]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Divide by </w:t>
      </w:r>
      <m:oMath>
        <m:r>
          <m:t xml:space="preserve">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2.4.10 (Thm 2.15) — Chebyshev's inequality</w:t>
      </w:r>
    </w:p>
    <w:p>
      <w:pPr>
        <w:spacing w:before="200" w:after="200" w:lineRule="auto" w:line="360"/>
        <w:jc w:val="center"/>
      </w:pPr>
      <m:oMath>
        <m:r>
          <m:t xml:space="preserve">P(|X−μ|≥kσ)≤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k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P(|X−μ|&lt;kσ)≥1−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k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(2.17)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Put </w:t>
      </w:r>
      <m:oMath>
        <m:r>
          <m:t xml:space="preserve">u(X)=(X−μ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c=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in Markov's inequality:</w:t>
      </w:r>
    </w:p>
    <w:p>
      <w:pPr>
        <w:spacing w:before="200" w:after="200" w:lineRule="auto" w:line="360"/>
        <w:jc w:val="center"/>
      </w:pPr>
      <m:oMath>
        <m:r>
          <m:t xml:space="preserve">P[(X−μ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≥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]≤</m:t>
        </m:r>
        <m:f>
          <m:fPr>
            <m:type m:val="bar"/>
          </m:fPr>
          <m:num>
            <m:r>
              <m:t xml:space="preserve">E[(X−μ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]</m:t>
            </m:r>
          </m:num>
          <m:den>
            <m:sSup>
              <m:e>
                <m:r>
                  <m:t xml:space="preserve">k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k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k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the left side is </w:t>
      </w:r>
      <m:oMath>
        <m:r>
          <m:t xml:space="preserve">P(|X−μ|≥kσ)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2.4.4 (Ex 2.27) — applying Chebyshev</w:t>
      </w:r>
    </w:p>
    <w:p>
      <w:pPr>
        <w:spacing w:before="80" w:after="160" w:lineRule="auto" w:line="360"/>
      </w:pPr>
      <m:oMath>
        <m:r>
          <m:t xml:space="preserve">μ=25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=16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</w:t>
      </w:r>
      <m:oMath>
        <m:r>
          <m:t xml:space="preserve">σ=4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). The event </w:t>
      </w:r>
      <m:oMath>
        <m:r>
          <m:t xml:space="preserve">17≤X≤33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</w:t>
      </w:r>
      <m:oMath>
        <m:r>
          <m:t xml:space="preserve">|X−25|&lt;8=2σ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with </w:t>
      </w:r>
      <m:oMath>
        <m:r>
          <m:t xml:space="preserve">k=2</m:t>
        </m:r>
      </m:oMath>
    </w:p>
    <w:p>
      <w:pPr>
        <w:spacing w:before="200" w:after="200" w:lineRule="auto" w:line="360"/>
        <w:jc w:val="center"/>
      </w:pPr>
      <m:oMath>
        <m:r>
          <m:t xml:space="preserve">P(17≤X≤33)≥1−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=0.75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whatever the shape of the distribution.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2.4.11 (Thm 2.16) — Cauchy–Schwarz inequality</w:t>
      </w:r>
    </w:p>
    <w:p>
      <w:pPr>
        <w:spacing w:before="200" w:after="200" w:lineRule="auto" w:line="360"/>
        <w:jc w:val="center"/>
      </w:pPr>
      <m:oMath>
        <m:r>
          <m:t xml:space="preserve">[E(XY)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≤E(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equality if and only if </w:t>
      </w:r>
      <m:oMath>
        <m:r>
          <m:t xml:space="preserve">P(Y=cX)=1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some constant </w:t>
      </w:r>
      <m:oMath>
        <m:r>
          <m:t xml:space="preserve">c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For any real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d>
          <m:dPr>
            <m:sepChr m:val=""/>
            <m:endChr m:val=""/>
          </m:dPr>
          <m:e>
            <m:r>
              <m:t xml:space="preserve">t</m:t>
            </m:r>
            <m:r>
              <m:t xml:space="preserve">X</m:t>
            </m:r>
            <m:r>
              <m:t xml:space="preserve">−</m:t>
            </m:r>
            <m:r>
              <m:t xml:space="preserve">Y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≥</m:t>
            </m:r>
            <m:r>
              <m:t xml:space="preserve">0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 so its expectation is non-negative:</w:t>
      </w:r>
    </w:p>
    <w:p>
      <w:pPr>
        <w:spacing w:before="200" w:after="200" w:lineRule="auto" w:line="360"/>
        <w:jc w:val="center"/>
      </w:pPr>
      <m:oMath>
        <m:r>
          <m:t xml:space="preserve">0≤E[(tX−Y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−2E(XY)t+E(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)=A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−2Bt+C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r>
          <m:t xml:space="preserve">A=E(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B=E(XY)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C=E(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constants in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linearity). An upward parabola that is non-negative for every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cannot cross the axis twice, so its discriminant is </w:t>
      </w:r>
      <m:oMath>
        <m:r>
          <m:t xml:space="preserve">≤0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4</m:t>
            </m:r>
          </m:den>
        </m:f>
        <m:r>
          <m:t xml:space="preserve">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−AC≤0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≤AC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Substituting back gives </w:t>
      </w:r>
      <m:oMath>
        <m:r>
          <m:t xml:space="preserve">[E(XY)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≤E(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)E(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Equality means </w:t>
      </w:r>
      <m:oMath>
        <m:r>
          <m:t xml:space="preserve">D=0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the parabola touches the axis, so </w:t>
      </w:r>
      <m:oMath>
        <m:r>
          <m:t xml:space="preserve">E[(</m:t>
        </m:r>
        <m:sSub>
          <m:e>
            <m:r>
              <m:t xml:space="preserve">t</m:t>
            </m:r>
          </m:e>
          <m:sub>
            <m:r>
              <m:t xml:space="preserve">0</m:t>
            </m:r>
          </m:sub>
        </m:sSub>
        <m:r>
          <m:t xml:space="preserve">X−Y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some </w:t>
      </w:r>
      <m:oMath>
        <m:sSub>
          <m:e>
            <m:r>
              <m:t xml:space="preserve">t</m:t>
            </m:r>
          </m:e>
          <m:sub>
            <m:r>
              <m:t xml:space="preserve">0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which forces </w:t>
      </w:r>
      <m:oMath>
        <m:r>
          <m:t xml:space="preserve">Y=</m:t>
        </m:r>
        <m:sSub>
          <m:e>
            <m:r>
              <m:t xml:space="preserve">t</m:t>
            </m:r>
          </m:e>
          <m:sub>
            <m:r>
              <m:t xml:space="preserve">0</m:t>
            </m:r>
          </m:sub>
        </m:sSub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probability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— perfect linear dependence (after centering, </w:t>
      </w:r>
      <m:oMath>
        <m:r>
          <m:t xml:space="preserve">ρ=±1</m:t>
        </m:r>
      </m:oMath>
      <w:r>
        <w:rPr>
          <w:rFonts w:ascii="Cambria" w:hAnsi="Cambria" w:eastAsia="맑은 고딕"/>
          <w:b w:val="0"/>
          <w:sz w:val="22"/>
          <w:spacing w:val="6"/>
        </w:rPr>
        <w:t>).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2.5 Discrete Distributions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2.5.1 — Bernoulli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Ber</m:t>
        </m:r>
        <m:r>
          <m:t xml:space="preserve">(p)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f(1)=p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f(0)=q=1−p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E(X)=p,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(X)=p(1−p)=pq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(2.18)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</w:t>
      </w:r>
      <m:oMath>
        <m:r>
          <m:t xml:space="preserve">E(X)=1·p+0·q=p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rPr>
            <m:sty m:val="p"/>
          </m:rPr>
          <m:t xml:space="preserve">Var</m:t>
        </m:r>
        <m:r>
          <m:t xml:space="preserve">=p−</m:t>
        </m:r>
        <m:sSup>
          <m:e>
            <m:r>
              <m:t xml:space="preserve">p</m:t>
            </m:r>
          </m:e>
          <m:sup>
            <m:r>
              <m:t xml:space="preserve">2</m:t>
            </m:r>
          </m:sup>
        </m:sSup>
        <m:r>
          <m:t xml:space="preserve">=pq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2.5.2 — indicator function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(ω)=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1,</m:t>
                  </m:r>
                </m:e>
                <m:e>
                  <m:r>
                    <m:t xml:space="preserve">ω∈A</m:t>
                  </m:r>
                </m:e>
              </m:mr>
              <m:mr>
                <m:e>
                  <m:r>
                    <m:t xml:space="preserve">0,</m:t>
                  </m:r>
                </m:e>
                <m:e>
                  <m:r>
                    <m:t xml:space="preserve">ω∉A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</w:t>
      </w:r>
      <m:oMath>
        <m:r>
          <m:t xml:space="preserve">P(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=1)=P(A)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~</m:t>
        </m:r>
        <m:r>
          <m:rPr>
            <m:sty m:val="p"/>
          </m:rPr>
          <m:t xml:space="preserve">Ber</m:t>
        </m:r>
        <m:r>
          <m:t xml:space="preserve">(P(A))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— the simplest discrete random variable.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2.5.1 — properties of indicators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w:r>
        <w:rPr>
          <w:rFonts w:ascii="Cambria" w:hAnsi="Cambria" w:eastAsia="맑은 고딕"/>
          <w:b w:val="0"/>
          <w:sz w:val="22"/>
          <w:spacing w:val="6"/>
        </w:rPr>
        <w:t xml:space="preserve">idempotent: </w:t>
      </w:r>
      <m:oMath>
        <m:sSubSup>
          <m:e>
            <m:r>
              <m:t xml:space="preserve">I</m:t>
            </m:r>
          </m:e>
          <m:sub>
            <m:r>
              <m:t xml:space="preserve">A</m:t>
            </m:r>
          </m:sub>
          <m:sup>
            <m:r>
              <m:t xml:space="preserve">2</m:t>
            </m:r>
          </m:sup>
        </m:sSubSup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sSubSup>
          <m:e>
            <m:r>
              <m:t xml:space="preserve">I</m:t>
            </m:r>
          </m:e>
          <m:sub>
            <m:r>
              <m:t xml:space="preserve">A</m:t>
            </m:r>
          </m:sub>
          <m:sup>
            <m:r>
              <m:t xml:space="preserve">k</m:t>
            </m:r>
          </m:sup>
        </m:sSubSup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k≥1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complement: </w:t>
      </w:r>
      <m:oMath>
        <m:sSub>
          <m:e>
            <m:r>
              <m:t xml:space="preserve">I</m:t>
            </m:r>
          </m:e>
          <m:sub>
            <m:sSup>
              <m:e>
                <m:r>
                  <m:t xml:space="preserve">A</m:t>
                </m:r>
              </m:e>
              <m:sup>
                <m:r>
                  <m:t xml:space="preserve">c</m:t>
                </m:r>
              </m:sup>
            </m:sSup>
          </m:sub>
        </m:sSub>
        <m:r>
          <m:t xml:space="preserve">=1−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 xml:space="preserve">intersection is a product: </w:t>
      </w:r>
      <m:oMath>
        <m:sSub>
          <m:e>
            <m:r>
              <m:t xml:space="preserve">I</m:t>
            </m:r>
          </m:e>
          <m:sub>
            <m:r>
              <m:t xml:space="preserve">A∩B</m:t>
            </m:r>
          </m:sub>
        </m:sSub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=</m:t>
        </m:r>
        <m:r>
          <m:rPr>
            <m:sty m:val="p"/>
          </m:rPr>
          <m:t xml:space="preserve">min</m:t>
        </m:r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,</m:t>
        </m:r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4. </w:t>
      </w:r>
      <w:r>
        <w:rPr>
          <w:rFonts w:ascii="Cambria" w:hAnsi="Cambria" w:eastAsia="맑은 고딕"/>
          <w:b w:val="0"/>
          <w:sz w:val="22"/>
          <w:spacing w:val="6"/>
        </w:rPr>
        <w:t xml:space="preserve">union by inclusion–exclusion: </w:t>
      </w:r>
      <m:oMath>
        <m:sSub>
          <m:e>
            <m:r>
              <m:t xml:space="preserve">I</m:t>
            </m:r>
          </m:e>
          <m:sub>
            <m:r>
              <m:t xml:space="preserve">A∪B</m:t>
            </m:r>
          </m:sub>
        </m:sSub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+</m:t>
        </m:r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−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=</m:t>
        </m:r>
        <m:r>
          <m:rPr>
            <m:sty m:val="p"/>
          </m:rPr>
          <m:t xml:space="preserve">max</m:t>
        </m:r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,</m:t>
        </m:r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5. </w:t>
      </w:r>
      <w:r>
        <w:rPr>
          <w:rFonts w:ascii="Cambria" w:hAnsi="Cambria" w:eastAsia="맑은 고딕"/>
          <w:b w:val="0"/>
          <w:sz w:val="22"/>
          <w:spacing w:val="6"/>
        </w:rPr>
        <w:t xml:space="preserve">monotone: </w:t>
      </w:r>
      <m:oMath>
        <m:r>
          <m:t xml:space="preserve">A⊆B⟺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≤</m:t>
        </m:r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2.5.2 — moments of indicators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Expectation is probability — the bridge that turns probabilities into integrals and sums: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)=1·P(A)+0·P(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)=P(A)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By idempotence </w:t>
      </w:r>
      <m:oMath>
        <m:r>
          <m:t xml:space="preserve">E(</m:t>
        </m:r>
        <m:sSubSup>
          <m:e>
            <m:r>
              <m:t xml:space="preserve">I</m:t>
            </m:r>
          </m:e>
          <m:sub>
            <m:r>
              <m:t xml:space="preserve">A</m:t>
            </m:r>
          </m:sub>
          <m:sup>
            <m:r>
              <m:t xml:space="preserve">2</m:t>
            </m:r>
          </m:sup>
        </m:sSubSup>
        <m:r>
          <m:t xml:space="preserve">)=E(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)=P(A)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)=E(</m:t>
        </m:r>
        <m:sSubSup>
          <m:e>
            <m:r>
              <m:t xml:space="preserve">I</m:t>
            </m:r>
          </m:e>
          <m:sub>
            <m:r>
              <m:t xml:space="preserve">A</m:t>
            </m:r>
          </m:sub>
          <m:sup>
            <m:r>
              <m:t xml:space="preserve">2</m:t>
            </m:r>
          </m:sup>
        </m:sSubSup>
        <m:r>
          <m:t xml:space="preserve">)−[E(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=P(A)−P(A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=P(A)P(</m:t>
        </m:r>
        <m:sSup>
          <m:e>
            <m:r>
              <m:t xml:space="preserve">A</m:t>
            </m:r>
          </m:e>
          <m:sup>
            <m:r>
              <m:t xml:space="preserve">c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since </w:t>
      </w:r>
      <m:oMath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A∩B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,</m:t>
        </m:r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)=P(A∩B)−P(A)P(B)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independence of </w:t>
      </w:r>
      <m:oMath>
        <m:r>
          <m:t xml:space="preserve">A,B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equivalent to </w:t>
      </w:r>
      <m:oMath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,</m:t>
        </m:r>
        <m:sSub>
          <m:e>
            <m:r>
              <m:t xml:space="preserve">I</m:t>
            </m:r>
          </m:e>
          <m:sub>
            <m:r>
              <m:t xml:space="preserve">B</m:t>
            </m:r>
          </m:sub>
        </m:sSub>
        <m:r>
          <m:t xml:space="preserve">)=0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Method 2.5.1 — the indicator method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Split a count into a sum of indicators; linearity alone then gives the mean, with no independence needed:</w:t>
      </w:r>
    </w:p>
    <w:p>
      <w:pPr>
        <w:spacing w:before="200" w:after="200" w:lineRule="auto" w:line="360"/>
        <w:jc w:val="center"/>
      </w:pPr>
      <m:oMath>
        <m:r>
          <m:t xml:space="preserve">X=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I</m:t>
                </m:r>
              </m:e>
              <m:sub>
                <m:sSub>
                  <m:e>
                    <m:r>
                      <m:t xml:space="preserve">A</m:t>
                    </m:r>
                  </m:e>
                  <m:sub>
                    <m:r>
                      <m:t xml:space="preserve">i</m:t>
                    </m:r>
                  </m:sub>
                </m:sSub>
              </m:sub>
            </m:sSub>
          </m:e>
        </m:nary>
        <m:r>
          <m:rPr>
            <m:sty m:val="p"/>
          </m:rPr>
          <m:t xml:space="preserve"> </m:t>
        </m:r>
        <m:r>
          <m:t xml:space="preserve">⟹</m:t>
        </m:r>
        <m:r>
          <m:rPr>
            <m:sty m:val="p"/>
          </m:rPr>
          <m:t xml:space="preserve"> </m:t>
        </m:r>
        <m:r>
          <m:t xml:space="preserve">E(X)=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E(</m:t>
            </m:r>
          </m:e>
        </m:nary>
        <m:sSub>
          <m:e>
            <m:r>
              <m:t xml:space="preserve">I</m:t>
            </m:r>
          </m:e>
          <m:sub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sub>
        </m:sSub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P(</m:t>
            </m:r>
          </m:e>
        </m:nary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binomial distribution is of this form with </w:t>
      </w: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={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success on trial </w:t>
      </w:r>
      <m:oMath>
        <m:d>
          <m:dPr>
            <m:begChr m:val=""/>
            <m:sepChr m:val=""/>
            <m:endChr m:val="}"/>
          </m:dPr>
          <m:e>
            <m:r>
              <m:t xml:space="preserve">i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P(</m:t>
        </m:r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t xml:space="preserve">)=p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giving </w:t>
      </w:r>
      <m:oMath>
        <m:r>
          <m:t xml:space="preserve">E(X)=np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 formula holds even when the </w:t>
      </w: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dependent, which is the strength of the method.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2.5.3 — binomial distribution</w:t>
      </w:r>
    </w:p>
    <w:p>
      <w:pPr>
        <w:spacing w:before="80" w:after="160" w:lineRule="auto" w:line="360"/>
      </w:pPr>
      <m:oMath>
        <m:r>
          <m:t xml:space="preserve">X~B(n,p)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number of successes in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Bernoulli trials, </w:t>
      </w:r>
      <m:oMath>
        <m:r>
          <m:t xml:space="preserve">X=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  <m:sSup>
          <m:e>
            <m:r>
              <m:t xml:space="preserve">q</m:t>
            </m:r>
          </m:e>
          <m:sup>
            <m:r>
              <m:t xml:space="preserve">n−x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x=0,1,…,n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(2.20)</w:t>
      </w:r>
    </w:p>
    <w:p>
      <w:pPr>
        <w:spacing w:before="200" w:after="200" w:lineRule="auto" w:line="360"/>
        <w:jc w:val="center"/>
      </w:pPr>
      <m:oMath>
        <m:r>
          <m:t xml:space="preserve">E(X)=np,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(X)=npq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(2.21, 2.22)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m:oMath>
        <m:r>
          <m:t xml:space="preserve">X=∑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with independent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</m:t>
        </m:r>
        <m:r>
          <m:rPr>
            <m:sty m:val="p"/>
          </m:rPr>
          <m:t xml:space="preserve">Ber</m:t>
        </m:r>
        <m:r>
          <m:t xml:space="preserve">(p)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E(X)=∑E(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)=np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linearity) and </w:t>
      </w:r>
      <m:oMath>
        <m:r>
          <m:rPr>
            <m:sty m:val="p"/>
          </m:rPr>
          <m:t xml:space="preserve">Var</m:t>
        </m:r>
        <m:r>
          <m:t xml:space="preserve">(X)=∑</m:t>
        </m:r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)=npq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independence, Theorem 2.4.3(2)).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binomial counts successes under sampling with replacement (or from an infinite population); without replacement the success probability changes from trial to trial and the count is hypergeometric.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2.5.4 — multinomial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Each of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trials falls in one of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categories with probabilities </w:t>
      </w:r>
      <m:oMath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p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with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the count in category </w:t>
      </w:r>
      <m:oMath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=n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f(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n!</m:t>
            </m:r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!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!⋯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  <m:r>
              <m:t xml:space="preserve">!</m:t>
            </m:r>
          </m:den>
        </m:f>
        <m:sSubSup>
          <m:e>
            <m:r>
              <m:t xml:space="preserve">p</m:t>
            </m:r>
          </m:e>
          <m:sub>
            <m:r>
              <m:t xml:space="preserve">1</m:t>
            </m:r>
          </m:sub>
          <m:sup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sup>
        </m:sSubSup>
        <m:sSubSup>
          <m:e>
            <m:r>
              <m:t xml:space="preserve">p</m:t>
            </m:r>
          </m:e>
          <m:sub>
            <m:r>
              <m:t xml:space="preserve">2</m:t>
            </m:r>
          </m:sub>
          <m:sup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sup>
        </m:sSubSup>
        <m:r>
          <m:t xml:space="preserve">⋯</m:t>
        </m:r>
        <m:sSubSup>
          <m:e>
            <m:r>
              <m:t xml:space="preserve">p</m:t>
            </m:r>
          </m:e>
          <m:sub>
            <m:r>
              <m:t xml:space="preserve">k</m:t>
            </m:r>
          </m:sub>
          <m:sup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sup>
        </m:sSubSup>
        <m:r>
          <m:t xml:space="preserve">,</m:t>
        </m:r>
        <m:r>
          <m:rPr>
            <m:sty m:val="p"/>
          </m:rPr>
          <m:t xml:space="preserve">        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=n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k=2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this is the binomial with </w:t>
      </w:r>
      <m:oMath>
        <m:d>
          <m:dPr>
            <m:sepChr m:val="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)</m:t>
            </m:r>
            <m:r>
              <m:t xml:space="preserve">=</m:t>
            </m:r>
            <m:r>
              <m:t xml:space="preserve">(</m:t>
            </m:r>
            <m:r>
              <m:t xml:space="preserve">X</m:t>
            </m:r>
            <m:r>
              <m:t xml:space="preserve">,</m:t>
            </m:r>
            <m:r>
              <m:t xml:space="preserve">n</m:t>
            </m:r>
            <m:r>
              <m:t xml:space="preserve">−</m:t>
            </m:r>
            <m:r>
              <m:t xml:space="preserve">X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; the coefficient is the multinomial coefficient of Theorem 1.4.4.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2.5.3 — moments of the multinomial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w:r>
        <w:rPr>
          <w:rFonts w:ascii="Cambria" w:hAnsi="Cambria" w:eastAsia="맑은 고딕"/>
          <w:b w:val="0"/>
          <w:sz w:val="22"/>
          <w:spacing w:val="6"/>
        </w:rPr>
        <w:t xml:space="preserve">the marginals are binomial: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~B(n,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)=n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)=n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t xml:space="preserve">(1−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the covariances are negative: </w:t>
      </w:r>
      <m:oMath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)=−n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sSub>
          <m:e>
            <m:r>
              <m:t xml:space="preserve">p</m:t>
            </m:r>
          </m:e>
          <m:sub>
            <m:r>
              <m:t xml:space="preserve">j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i≠j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Treating category </w:t>
      </w:r>
      <m:oMath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as success and all others as failure gives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trials with success probability </w:t>
      </w:r>
      <m:oMath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~B(n,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Let </w:t>
      </w:r>
      <m:oMath>
        <m:sSub>
          <m:e>
            <m:r>
              <m:t xml:space="preserve">I</m:t>
            </m:r>
          </m:e>
          <m:sub>
            <m:r>
              <m:t xml:space="preserve">im</m:t>
            </m:r>
          </m:sub>
        </m:sSub>
        <m:r>
          <m:t xml:space="preserve">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when trial </w:t>
      </w:r>
      <m:oMath>
        <m:r>
          <m:t xml:space="preserve">m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falls in category </w:t>
      </w:r>
      <m:oMath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m=1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I</m:t>
                </m:r>
              </m:e>
              <m:sub>
                <m:r>
                  <m:t xml:space="preserve">im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. A single trial belongs to one category only, so for </w:t>
      </w:r>
      <m:oMath>
        <m:r>
          <m:t xml:space="preserve">i≠j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we have </w:t>
      </w:r>
      <m:oMath>
        <m:sSub>
          <m:e>
            <m:r>
              <m:t xml:space="preserve">I</m:t>
            </m:r>
          </m:e>
          <m:sub>
            <m:r>
              <m:t xml:space="preserve">im</m:t>
            </m:r>
          </m:sub>
        </m:sSub>
        <m:sSub>
          <m:e>
            <m:r>
              <m:t xml:space="preserve">I</m:t>
            </m:r>
          </m:e>
          <m:sub>
            <m:r>
              <m:t xml:space="preserve">jm</m:t>
            </m:r>
          </m:sub>
        </m:sSub>
        <m:r>
          <m:t xml:space="preserve">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hence </w:t>
      </w:r>
      <m:oMath>
        <m:r>
          <m:t xml:space="preserve">E(</m:t>
        </m:r>
        <m:sSub>
          <m:e>
            <m:r>
              <m:t xml:space="preserve">I</m:t>
            </m:r>
          </m:e>
          <m:sub>
            <m:r>
              <m:t xml:space="preserve">im</m:t>
            </m:r>
          </m:sub>
        </m:sSub>
        <m:sSub>
          <m:e>
            <m:r>
              <m:t xml:space="preserve">I</m:t>
            </m:r>
          </m:e>
          <m:sub>
            <m:r>
              <m:t xml:space="preserve">jm</m:t>
            </m:r>
          </m:sub>
        </m:sSub>
        <m:r>
          <m:t xml:space="preserve">)=0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im</m:t>
            </m:r>
          </m:sub>
        </m:sSub>
        <m:r>
          <m:t xml:space="preserve">,</m:t>
        </m:r>
        <m:sSub>
          <m:e>
            <m:r>
              <m:t xml:space="preserve">I</m:t>
            </m:r>
          </m:e>
          <m:sub>
            <m:r>
              <m:t xml:space="preserve">jm</m:t>
            </m:r>
          </m:sub>
        </m:sSub>
        <m:r>
          <m:t xml:space="preserve">)=0−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sSub>
          <m:e>
            <m:r>
              <m:t xml:space="preserve">p</m:t>
            </m:r>
          </m:e>
          <m:sub>
            <m:r>
              <m:t xml:space="preserve">j</m:t>
            </m:r>
          </m:sub>
        </m:sSub>
        <m:r>
          <m:t xml:space="preserve">=−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sSub>
          <m:e>
            <m:r>
              <m:t xml:space="preserve">p</m:t>
            </m:r>
          </m:e>
          <m:sub>
            <m:r>
              <m:t xml:space="preserve">j</m:t>
            </m:r>
          </m:sub>
        </m:sSub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Different trials are independent, so their covariances vanish, and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m=1</m:t>
            </m:r>
          </m:sub>
          <m:sup>
            <m:r>
              <m:t xml:space="preserve">n</m:t>
            </m:r>
          </m:sup>
          <m:e>
            <m:r>
              <m:rPr>
                <m:sty m:val="p"/>
              </m:rPr>
              <m:t xml:space="preserve">Cov</m:t>
            </m:r>
          </m:e>
        </m:nary>
        <m:r>
          <m:t xml:space="preserve">(</m:t>
        </m:r>
        <m:sSub>
          <m:e>
            <m:r>
              <m:t xml:space="preserve">I</m:t>
            </m:r>
          </m:e>
          <m:sub>
            <m:r>
              <m:t xml:space="preserve">im</m:t>
            </m:r>
          </m:sub>
        </m:sSub>
        <m:r>
          <m:t xml:space="preserve">,</m:t>
        </m:r>
        <m:sSub>
          <m:e>
            <m:r>
              <m:t xml:space="preserve">I</m:t>
            </m:r>
          </m:e>
          <m:sub>
            <m:r>
              <m:t xml:space="preserve">jm</m:t>
            </m:r>
          </m:sub>
        </m:sSub>
        <m:r>
          <m:t xml:space="preserve">)=−n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sSub>
          <m:e>
            <m:r>
              <m:t xml:space="preserve">p</m:t>
            </m:r>
          </m:e>
          <m:sub>
            <m:r>
              <m:t xml:space="preserve">j</m:t>
            </m:r>
          </m:sub>
        </m:sSub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negative sign is natural: </w:t>
      </w: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=n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fixed, so a large count in one category forces smaller counts elsewhere.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2.5.1 (Ex 2.31) — multinomial covariance via conditional expectation</w:t>
      </w:r>
    </w:p>
    <w:p>
      <w:pPr>
        <w:spacing w:before="80" w:after="160" w:lineRule="auto" w:line="360"/>
      </w:pPr>
      <m:oMath>
        <m:d>
          <m:dPr>
            <m:sepChr m:val="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3</m:t>
                </m:r>
              </m:sub>
            </m:sSub>
            <m:r>
              <m:t xml:space="preserve">)</m:t>
            </m:r>
            <m:r>
              <m:t xml:space="preserve">~</m:t>
            </m:r>
            <m:r>
              <m:rPr>
                <m:sty m:val="p"/>
              </m:rPr>
              <m:t xml:space="preserve">MULT</m:t>
            </m:r>
            <m:r>
              <m:t xml:space="preserve">(</m:t>
            </m:r>
            <m:r>
              <m:t xml:space="preserve">n</m:t>
            </m:r>
            <m:r>
              <m:t xml:space="preserve">,</m:t>
            </m:r>
            <m:sSub>
              <m:e>
                <m:r>
                  <m:t xml:space="preserve">p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  <m:r>
              <m:t xml:space="preserve">,</m:t>
            </m:r>
            <m:sSub>
              <m:e>
                <m:r>
                  <m:t xml:space="preserve">p</m:t>
                </m:r>
              </m:e>
              <m:sub>
                <m:r>
                  <m:t xml:space="preserve">3</m:t>
                </m:r>
              </m:sub>
            </m:sSub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. The marginals are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~B(n,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~B(n,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, and the conditional distribution is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∣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B(n−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rPr>
            <m:sty m:val="p"/>
          </m:rPr>
          <m:t xml:space="preserve"> </m:t>
        </m:r>
        <m:f>
          <m:fPr>
            <m:type m:val="bar"/>
          </m:fPr>
          <m:num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1−</m:t>
            </m:r>
            <m:sSub>
              <m:e>
                <m:r>
                  <m:t xml:space="preserve">p</m:t>
                </m:r>
              </m:e>
              <m:sub>
                <m:r>
                  <m:t xml:space="preserve">1</m:t>
                </m:r>
              </m:sub>
            </m:sSub>
          </m:den>
        </m:f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once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is fixed, the remaining </w:t>
      </w:r>
      <m:oMath>
        <m:r>
          <m:t xml:space="preserve">n−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trials fall in category </w:t>
      </w:r>
      <m:oMath>
        <m:r>
          <m:t xml:space="preserve">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probability </w:t>
      </w:r>
      <m:oMath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/(1−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Then,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being constant given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)=E[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∣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)]=E[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(n−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</m:t>
        </m:r>
        <m:f>
          <m:fPr>
            <m:type m:val="bar"/>
          </m:fPr>
          <m:num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1−</m:t>
            </m:r>
            <m:sSub>
              <m:e>
                <m:r>
                  <m:t xml:space="preserve">p</m:t>
                </m:r>
              </m:e>
              <m:sub>
                <m:r>
                  <m:t xml:space="preserve">1</m:t>
                </m:r>
              </m:sub>
            </m:sSub>
          </m:den>
        </m:f>
        <m:r>
          <m:t xml:space="preserve">]=</m:t>
        </m:r>
        <m:f>
          <m:fPr>
            <m:type m:val="bar"/>
          </m:fPr>
          <m:num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1−</m:t>
            </m:r>
            <m:sSub>
              <m:e>
                <m:r>
                  <m:t xml:space="preserve">p</m:t>
                </m:r>
              </m:e>
              <m:sub>
                <m:r>
                  <m:t xml:space="preserve">1</m:t>
                </m:r>
              </m:sub>
            </m:sSub>
          </m:den>
        </m:f>
        <m:r>
          <m:t xml:space="preserve">[nE(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)−E(</m:t>
        </m:r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)]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Theorem 2.4.6). With </w:t>
      </w: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)=n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E(</m:t>
        </m:r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)=n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(1−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)+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sSubSup>
          <m:e>
            <m:r>
              <m:t xml:space="preserve">p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, the bracket is </w:t>
      </w:r>
      <m:oMath>
        <m:r>
          <m:t xml:space="preserve">n(n−1)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(1−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</m:t>
        </m:r>
        <m:f>
          <m:fPr>
            <m:type m:val="bar"/>
          </m:fPr>
          <m:num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1−</m:t>
            </m:r>
            <m:sSub>
              <m:e>
                <m:r>
                  <m:t xml:space="preserve">p</m:t>
                </m:r>
              </m:e>
              <m:sub>
                <m:r>
                  <m:t xml:space="preserve">1</m:t>
                </m:r>
              </m:sub>
            </m:sSub>
          </m:den>
        </m:f>
        <m:r>
          <m:t xml:space="preserve">n(n−1)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(1−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)=n(n−1)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Cov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)−E(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)E(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)=n(n−1)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−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=−n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same result as by the indicator method.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2.5.5 — Poisson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POI</m:t>
        </m:r>
        <m:r>
          <m:t xml:space="preserve">(λ)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number of rare events in a unit interval with mean rate </w:t>
      </w:r>
      <m:oMath>
        <m:r>
          <m:t xml:space="preserve">λ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−λ</m:t>
                </m:r>
              </m:sup>
            </m:sSup>
            <m:sSup>
              <m:e>
                <m:r>
                  <m:t xml:space="preserve">λ</m:t>
                </m:r>
              </m:e>
              <m:sup>
                <m:r>
                  <m:t xml:space="preserve">x</m:t>
                </m:r>
              </m:sup>
            </m:sSup>
          </m:num>
          <m:den>
            <m:r>
              <m:t xml:space="preserve">x!</m:t>
            </m:r>
          </m:den>
        </m:f>
        <m:r>
          <m:t xml:space="preserve">,</m:t>
        </m:r>
        <m:r>
          <m:rPr>
            <m:sty m:val="p"/>
          </m:rPr>
          <m:t xml:space="preserve">    </m:t>
        </m:r>
        <m:r>
          <m:t xml:space="preserve">x=0,1,2,…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(2.24)</w:t>
      </w:r>
    </w:p>
    <w:p>
      <w:pPr>
        <w:spacing w:before="200" w:after="200" w:lineRule="auto" w:line="360"/>
        <w:jc w:val="center"/>
      </w:pPr>
      <m:oMath>
        <m:r>
          <m:t xml:space="preserve">E(X)=λ,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(X)=λ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(2.25)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x≥1</m:t>
            </m:r>
          </m:sub>
          <m:sup/>
          <m:e>
            <m:r>
              <m:t xml:space="preserve">x</m:t>
            </m:r>
          </m:e>
        </m:nary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−λ</m:t>
                </m:r>
              </m:sup>
            </m:sSup>
            <m:sSup>
              <m:e>
                <m:r>
                  <m:t xml:space="preserve">λ</m:t>
                </m:r>
              </m:e>
              <m:sup>
                <m:r>
                  <m:t xml:space="preserve">x</m:t>
                </m:r>
              </m:sup>
            </m:sSup>
          </m:num>
          <m:den>
            <m:r>
              <m:t xml:space="preserve">x!</m:t>
            </m:r>
          </m:den>
        </m:f>
        <m:r>
          <m:t xml:space="preserve">=λ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x≥1</m:t>
            </m:r>
          </m:sub>
          <m:sup/>
          <m:e>
            <m:f>
              <m:fPr>
                <m:type m:val="bar"/>
              </m:fPr>
              <m:num>
                <m:sSup>
                  <m:e>
                    <m:r>
                      <m:t xml:space="preserve">e</m:t>
                    </m:r>
                  </m:e>
                  <m:sup>
                    <m:r>
                      <m:t xml:space="preserve">−λ</m:t>
                    </m:r>
                  </m:sup>
                </m:sSup>
                <m:sSup>
                  <m:e>
                    <m:r>
                      <m:t xml:space="preserve">λ</m:t>
                    </m:r>
                  </m:e>
                  <m:sup>
                    <m:r>
                      <m:t xml:space="preserve">x−1</m:t>
                    </m:r>
                  </m:sup>
                </m:sSup>
              </m:num>
              <m:den>
                <m:r>
                  <m:t xml:space="preserve">(x−1)!</m:t>
                </m:r>
              </m:den>
            </m:f>
          </m:e>
        </m:nary>
        <m:r>
          <m:t xml:space="preserve">=λ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from </w:t>
      </w:r>
      <m:oMath>
        <m:r>
          <m:t xml:space="preserve">E[X(X−1)]=</m:t>
        </m:r>
        <m:sSup>
          <m:e>
            <m:r>
              <m:t xml:space="preserve">λ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we get </w:t>
      </w:r>
      <m:oMath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</m:t>
        </m:r>
        <m:sSup>
          <m:e>
            <m:r>
              <m:t xml:space="preserve">λ</m:t>
            </m:r>
          </m:e>
          <m:sup>
            <m:r>
              <m:t xml:space="preserve">2</m:t>
            </m:r>
          </m:sup>
        </m:sSup>
        <m:r>
          <m:t xml:space="preserve">+λ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hence </w:t>
      </w:r>
      <m:oMath>
        <m:r>
          <m:rPr>
            <m:sty m:val="p"/>
          </m:rPr>
          <m:t xml:space="preserve">Var</m:t>
        </m:r>
        <m:r>
          <m:t xml:space="preserve">(X)=λ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2.5.4 — derivation from the Poisson process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Model the count of a rare event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by three assumptions on a short interval of length </w:t>
      </w:r>
      <m:oMath>
        <m:r>
          <m:t xml:space="preserve">h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w:r>
        <w:rPr>
          <w:rFonts w:ascii="Cambria" w:hAnsi="Cambria" w:eastAsia="맑은 고딕"/>
          <w:b w:val="0"/>
          <w:sz w:val="22"/>
          <w:spacing w:val="6"/>
        </w:rPr>
        <w:t xml:space="preserve">one occurrence has probability proportional to length: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h→0</m:t>
            </m:r>
          </m:sub>
        </m:sSub>
        <m:r>
          <m:t xml:space="preserve">P(1</m:t>
        </m:r>
        <m:r>
          <m:rPr>
            <m:nor/>
          </m:rPr>
          <m:t xml:space="preserve"> occurrence</m:t>
        </m:r>
        <m:r>
          <m:t xml:space="preserve">)/h=λ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two or more occurrences are negligible: </w:t>
      </w:r>
      <m:oMath>
        <m:sSub>
          <m:e>
            <m:r>
              <m:rPr>
                <m:sty m:val="p"/>
              </m:rPr>
              <m:t xml:space="preserve">lim</m:t>
            </m:r>
          </m:e>
          <m:sub>
            <m:r>
              <m:t xml:space="preserve">h→0</m:t>
            </m:r>
          </m:sub>
        </m:sSub>
        <m:r>
          <m:t xml:space="preserve">P(≥2)/h=0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written </w:t>
      </w:r>
      <m:oMath>
        <m:r>
          <m:t xml:space="preserve">o(h)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>counts in disjoint intervals are independent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Split </w:t>
      </w:r>
      <m:oMath>
        <m:d>
          <m:dPr>
            <m:begChr m:val="["/>
            <m:sepChr m:val=","/>
            <m:endChr m:val="]"/>
          </m:dPr>
          <m:e>
            <m:r>
              <m:t xml:space="preserve">0</m:t>
            </m:r>
          </m:e>
          <m:e>
            <m:r>
              <m:t xml:space="preserve">t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into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subintervals of length </w:t>
      </w:r>
      <m:oMath>
        <m:r>
          <m:t xml:space="preserve">h=t/n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Each is a Bernoulli trial (one occurrence with probability </w:t>
      </w:r>
      <m:oMath>
        <m:r>
          <m:t xml:space="preserve">≈λt/n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or none), and the subintervals are independent by (3), so the count is approximately </w:t>
      </w:r>
      <m:oMath>
        <m:r>
          <m:t xml:space="preserve">B(n,λt/n)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P(X(t)=x)=(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)(</m:t>
        </m:r>
        <m:f>
          <m:fPr>
            <m:type m:val="bar"/>
          </m:fPr>
          <m:num>
            <m:r>
              <m:t xml:space="preserve">λt</m:t>
            </m:r>
          </m:num>
          <m:den>
            <m:r>
              <m:t xml:space="preserve">n</m:t>
            </m:r>
          </m:den>
        </m:f>
        <m:sSup>
          <m:e>
            <m:r>
              <m:t xml:space="preserve">)</m:t>
            </m:r>
          </m:e>
          <m:sup>
            <m:r>
              <m:t xml:space="preserve">x</m:t>
            </m:r>
          </m:sup>
        </m:sSup>
        <m:r>
          <m:t xml:space="preserve">(1−</m:t>
        </m:r>
        <m:f>
          <m:fPr>
            <m:type m:val="bar"/>
          </m:fPr>
          <m:num>
            <m:r>
              <m:t xml:space="preserve">λt</m:t>
            </m:r>
          </m:num>
          <m:den>
            <m:r>
              <m:t xml:space="preserve">n</m:t>
            </m:r>
          </m:den>
        </m:f>
        <m:sSup>
          <m:e>
            <m:r>
              <m:t xml:space="preserve">)</m:t>
            </m:r>
          </m:e>
          <m:sup>
            <m:r>
              <m:t xml:space="preserve">n−x</m:t>
            </m:r>
          </m:sup>
        </m:sSup>
        <m:r>
          <m:t xml:space="preserve">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λ</m:t>
                    </m:r>
                    <m:r>
                      <m:t xml:space="preserve">t</m:t>
                    </m:r>
                  </m:e>
                </m:d>
              </m:e>
              <m:sup>
                <m:r>
                  <m:t xml:space="preserve">x</m:t>
                </m:r>
              </m:sup>
            </m:sSup>
          </m:num>
          <m:den>
            <m:r>
              <m:t xml:space="preserve">x!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n(n−1)⋯(n−x+1)</m:t>
            </m:r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x</m:t>
                </m:r>
              </m:sup>
            </m:sSup>
          </m:den>
        </m:f>
        <m:r>
          <m:t xml:space="preserve">(1−</m:t>
        </m:r>
        <m:f>
          <m:fPr>
            <m:type m:val="bar"/>
          </m:fPr>
          <m:num>
            <m:r>
              <m:t xml:space="preserve">λt</m:t>
            </m:r>
          </m:num>
          <m:den>
            <m:r>
              <m:t xml:space="preserve">n</m:t>
            </m:r>
          </m:den>
        </m:f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(1−</m:t>
        </m:r>
        <m:f>
          <m:fPr>
            <m:type m:val="bar"/>
          </m:fPr>
          <m:num>
            <m:r>
              <m:t xml:space="preserve">λt</m:t>
            </m:r>
          </m:num>
          <m:den>
            <m:r>
              <m:t xml:space="preserve">n</m:t>
            </m:r>
          </m:den>
        </m:f>
        <m:sSup>
          <m:e>
            <m:r>
              <m:t xml:space="preserve">)</m:t>
            </m:r>
          </m:e>
          <m:sup>
            <m:r>
              <m:t xml:space="preserve">−x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three factors tend to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e</m:t>
            </m:r>
          </m:e>
          <m:sup>
            <m:r>
              <m:t xml:space="preserve">−λt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 exponential limit), so</w:t>
      </w:r>
    </w:p>
    <w:p>
      <w:pPr>
        <w:spacing w:before="200" w:after="200" w:lineRule="auto" w:line="360"/>
        <w:jc w:val="center"/>
      </w:pPr>
      <m:oMath>
        <m:r>
          <m:t xml:space="preserve">P(X(t)=x)</m:t>
        </m:r>
        <m:r>
          <m:rPr>
            <m:sty m:val="p"/>
          </m:rPr>
          <m:t xml:space="preserve"> </m:t>
        </m:r>
        <m:r>
          <m:t xml:space="preserve">⟶</m:t>
        </m:r>
        <m:r>
          <m:rPr>
            <m:sty m:val="p"/>
          </m:rPr>
          <m:t xml:space="preserve"> </m:t>
        </m:r>
        <m:sSup>
          <m:e>
            <m:r>
              <m:t xml:space="preserve">e</m:t>
            </m:r>
          </m:e>
          <m:sup>
            <m:r>
              <m:t xml:space="preserve">−λt</m:t>
            </m:r>
          </m:sup>
        </m:sSup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λ</m:t>
                    </m:r>
                    <m:r>
                      <m:t xml:space="preserve">t</m:t>
                    </m:r>
                  </m:e>
                </m:d>
              </m:e>
              <m:sup>
                <m:r>
                  <m:t xml:space="preserve">x</m:t>
                </m:r>
              </m:sup>
            </m:sSup>
          </m:num>
          <m:den>
            <m:r>
              <m:t xml:space="preserve">x!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x=0,1,2,…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that is, the count on </w:t>
      </w:r>
      <m:oMath>
        <m:d>
          <m:dPr>
            <m:begChr m:val="["/>
            <m:sepChr m:val=","/>
            <m:endChr m:val="]"/>
          </m:dPr>
          <m:e>
            <m:r>
              <m:t xml:space="preserve">0</m:t>
            </m:r>
          </m:e>
          <m:e>
            <m:r>
              <m:t xml:space="preserve">t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is </w:t>
      </w:r>
      <m:oMath>
        <m:r>
          <m:rPr>
            <m:sty m:val="p"/>
          </m:rPr>
          <m:t xml:space="preserve">POI</m:t>
        </m:r>
        <m:r>
          <m:t xml:space="preserve">(λt)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t=1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(2.24).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Why the "two or more" term disappears: by assumption (2) a single subinterval has probability </w:t>
      </w:r>
      <m:oMath>
        <m:r>
          <m:t xml:space="preserve">o(t/n)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two or more occurrences, and over all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subintervals</w:t>
      </w:r>
    </w:p>
    <w:p>
      <w:pPr>
        <w:spacing w:before="200" w:after="200" w:lineRule="auto" w:line="360"/>
        <w:jc w:val="center"/>
      </w:pPr>
      <m:oMath>
        <m:r>
          <m:t xml:space="preserve">P(</m:t>
        </m:r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{≥2</m:t>
            </m:r>
            <m:r>
              <m:rPr>
                <m:nor/>
              </m:rPr>
              <m:t xml:space="preserve"> in subinterval </m:t>
            </m:r>
            <m:r>
              <m:t xml:space="preserve">i})≤</m:t>
            </m:r>
          </m:e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o(</m:t>
            </m:r>
          </m:e>
        </m:nary>
        <m:f>
          <m:fPr>
            <m:type m:val="bar"/>
          </m:fPr>
          <m:num>
            <m:r>
              <m:t xml:space="preserve">t</m:t>
            </m:r>
          </m:num>
          <m:den>
            <m:r>
              <m:t xml:space="preserve">n</m:t>
            </m:r>
          </m:den>
        </m:f>
        <m:r>
          <m:t xml:space="preserve">)=n·o(</m:t>
        </m:r>
        <m:f>
          <m:fPr>
            <m:type m:val="bar"/>
          </m:fPr>
          <m:num>
            <m:r>
              <m:t xml:space="preserve">t</m:t>
            </m:r>
          </m:num>
          <m:den>
            <m:r>
              <m:t xml:space="preserve">n</m:t>
            </m:r>
          </m:den>
        </m:f>
        <m:r>
          <m:t xml:space="preserve">)=t·</m:t>
        </m:r>
        <m:f>
          <m:fPr>
            <m:type m:val="bar"/>
          </m:fPr>
          <m:num>
            <m:r>
              <m:t xml:space="preserve">o(t/n)</m:t>
            </m:r>
          </m:num>
          <m:den>
            <m:f>
              <m:fPr>
                <m:type m:val="lin"/>
              </m:fPr>
              <m:num>
                <m:r>
                  <m:t xml:space="preserve">t</m:t>
                </m:r>
              </m:num>
              <m:den>
                <m:r>
                  <m:t xml:space="preserve">n</m:t>
                </m:r>
              </m:den>
            </m:f>
          </m:den>
        </m:f>
        <m:r>
          <m:rPr>
            <m:sty m:val="p"/>
          </m:rPr>
          <m:t xml:space="preserve"> </m:t>
        </m:r>
        <m:r>
          <m:t xml:space="preserve">⟶</m:t>
        </m:r>
        <m:r>
          <m:rPr>
            <m:sty m:val="p"/>
          </m:rPr>
          <m:t xml:space="preserve"> </m:t>
        </m:r>
        <m:r>
          <m:t xml:space="preserve">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Boole's inequality, Theorem 1.2.4, and </w:t>
      </w:r>
      <m:oMath>
        <m:r>
          <m:t xml:space="preserve">o(t/n)/(t/n)→0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). In the limit each subinterval is a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>-or-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Bernoulli trial.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2.5.5 (Thm 2.17) — Poisson approximation to the binomial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Holding </w:t>
      </w:r>
      <m:oMath>
        <m:r>
          <m:t xml:space="preserve">np=λ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fixed as </w:t>
      </w:r>
      <m:oMath>
        <m:r>
          <m:t xml:space="preserve">n→∞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p→0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  <m:r>
          <m:t xml:space="preserve">(1−p</m:t>
        </m:r>
        <m:sSup>
          <m:e>
            <m:r>
              <m:t xml:space="preserve">)</m:t>
            </m:r>
          </m:e>
          <m:sup>
            <m:r>
              <m:t xml:space="preserve">n−x</m:t>
            </m:r>
          </m:sup>
        </m:sSup>
        <m:r>
          <m:rPr>
            <m:sty m:val="p"/>
          </m:rPr>
          <m:t xml:space="preserve"> </m:t>
        </m:r>
        <m:r>
          <m:t xml:space="preserve">⟶</m:t>
        </m:r>
        <m:r>
          <m:rPr>
            <m:sty m:val="p"/>
          </m:rPr>
          <m:t xml:space="preserve"> 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−λ</m:t>
                </m:r>
              </m:sup>
            </m:sSup>
            <m:sSup>
              <m:e>
                <m:r>
                  <m:t xml:space="preserve">λ</m:t>
                </m:r>
              </m:e>
              <m:sup>
                <m:r>
                  <m:t xml:space="preserve">x</m:t>
                </m:r>
              </m:sup>
            </m:sSup>
          </m:num>
          <m:den>
            <m:r>
              <m:t xml:space="preserve">x!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Substituting </w:t>
      </w:r>
      <m:oMath>
        <m:r>
          <m:t xml:space="preserve">p=λ/n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p>
          <m:e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x</m:t>
                    </m:r>
                  </m:den>
                </m:f>
                <m:r>
                  <m:t xml:space="preserve">)</m:t>
                </m:r>
                <m:sSup>
                  <m:e>
                    <m:r>
                      <m:t xml:space="preserve">p</m:t>
                    </m:r>
                  </m:e>
                  <m:sup>
                    <m:r>
                      <m:t xml:space="preserve">x</m:t>
                    </m:r>
                  </m:sup>
                </m:sSup>
                <m:r>
                  <m:t xml:space="preserve">(1−p</m:t>
                </m:r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n−x</m:t>
                    </m:r>
                  </m:sup>
                </m:sSup>
                <m:r>
                  <m:t xml:space="preserve">=</m:t>
                </m:r>
                <m:f>
                  <m:fPr>
                    <m:type m:val="bar"/>
                  </m:fPr>
                  <m:num>
                    <m:r>
                      <m:t xml:space="preserve">n!</m:t>
                    </m:r>
                  </m:num>
                  <m:den>
                    <m:r>
                      <m:t xml:space="preserve">x!(n−x)!</m:t>
                    </m:r>
                  </m:den>
                </m:f>
                <m:f>
                  <m:fPr>
                    <m:type m:val="bar"/>
                  </m:fPr>
                  <m:num>
                    <m:sSup>
                      <m:e>
                        <m:r>
                          <m:t xml:space="preserve">λ</m:t>
                        </m:r>
                      </m:e>
                      <m:sup>
                        <m:r>
                          <m:t xml:space="preserve">x</m:t>
                        </m:r>
                      </m:sup>
                    </m:sSup>
                  </m:num>
                  <m:den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x</m:t>
                        </m:r>
                      </m:sup>
                    </m:sSup>
                  </m:den>
                </m:f>
                <m:r>
                  <m:t xml:space="preserve">(1−</m:t>
                </m:r>
                <m:f>
                  <m:fPr>
                    <m:type m:val="bar"/>
                  </m:fPr>
                  <m:num>
                    <m:r>
                      <m:t xml:space="preserve">λ</m:t>
                    </m:r>
                  </m:num>
                  <m:den>
                    <m:r>
                      <m:t xml:space="preserve">n</m:t>
                    </m:r>
                  </m:den>
                </m:f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n−x</m:t>
                    </m:r>
                  </m:sup>
                </m:sSup>
                <m:r>
                  <m:t xml:space="preserve"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 xml:space="preserve">λ</m:t>
                        </m:r>
                      </m:e>
                      <m:sup>
                        <m:r>
                          <m:t xml:space="preserve">x</m:t>
                        </m:r>
                      </m:sup>
                    </m:sSup>
                  </m:num>
                  <m:den>
                    <m:r>
                      <m:t xml:space="preserve">x!</m:t>
                    </m:r>
                  </m:den>
                </m:f>
                <m:r>
                  <m:t xml:space="preserve">·</m:t>
                </m:r>
                <m:f>
                  <m:fPr>
                    <m:type m:val="bar"/>
                  </m:fPr>
                  <m:num>
                    <m:r>
                      <m:t xml:space="preserve">n!</m:t>
                    </m:r>
                  </m:num>
                  <m:den>
                    <m:r>
                      <m:t xml:space="preserve">(n−x)!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x</m:t>
                        </m:r>
                      </m:sup>
                    </m:sSup>
                  </m:den>
                </m:f>
                <m:r>
                  <m:t xml:space="preserve">(1−</m:t>
                </m:r>
                <m:f>
                  <m:fPr>
                    <m:type m:val="bar"/>
                  </m:fPr>
                  <m:num>
                    <m:r>
                      <m:t xml:space="preserve">λ</m:t>
                    </m:r>
                  </m:num>
                  <m:den>
                    <m:r>
                      <m:t xml:space="preserve">n</m:t>
                    </m:r>
                  </m:den>
                </m:f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n</m:t>
                    </m:r>
                  </m:sup>
                </m:sSup>
                <m:r>
                  <m:t xml:space="preserve">(1−</m:t>
                </m:r>
                <m:f>
                  <m:fPr>
                    <m:type m:val="bar"/>
                  </m:fPr>
                  <m:num>
                    <m:r>
                      <m:t xml:space="preserve">λ</m:t>
                    </m:r>
                  </m:num>
                  <m:den>
                    <m:r>
                      <m:t xml:space="preserve">n</m:t>
                    </m:r>
                  </m:den>
                </m:f>
              </m:e>
            </m:d>
          </m:e>
          <m:sup>
            <m:r>
              <m:t xml:space="preserve">−x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where the three factors tend to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e</m:t>
            </m:r>
          </m:e>
          <m:sup>
            <m:r>
              <m:t xml:space="preserve">−λ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giving </w:t>
      </w:r>
      <m:oMath>
        <m:sSup>
          <m:e>
            <m:r>
              <m:t xml:space="preserve">e</m:t>
            </m:r>
          </m:e>
          <m:sup>
            <m:r>
              <m:t xml:space="preserve">−λ</m:t>
            </m:r>
          </m:sup>
        </m:sSup>
        <m:sSup>
          <m:e>
            <m:r>
              <m:t xml:space="preserve">λ</m:t>
            </m:r>
          </m:e>
          <m:sup>
            <m:r>
              <m:t xml:space="preserve">x</m:t>
            </m:r>
          </m:sup>
        </m:sSup>
        <m:r>
          <m:t xml:space="preserve">/x!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large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small </w:t>
      </w:r>
      <m:oMath>
        <m:r>
          <m:t xml:space="preserve">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(roughly </w:t>
      </w:r>
      <m:oMath>
        <m:r>
          <m:t xml:space="preserve">n≥20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p≤0.05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or </w:t>
      </w:r>
      <m:oMath>
        <m:r>
          <m:t xml:space="preserve">n≥100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np≤10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the binomial coefficient is awkward and </w:t>
      </w:r>
      <m:oMath>
        <m:r>
          <m:rPr>
            <m:sty m:val="p"/>
          </m:rPr>
          <m:t xml:space="preserve">POI</m:t>
        </m:r>
        <m:r>
          <m:t xml:space="preserve">(np)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used instead.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2.5.6 — geometric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GEO</m:t>
        </m:r>
        <m:r>
          <m:t xml:space="preserve">(p)</m:t>
        </m:r>
      </m:oMath>
      <w:r>
        <w:rPr>
          <w:rFonts w:ascii="Cambria" w:hAnsi="Cambria" w:eastAsia="맑은 고딕"/>
          <w:b w:val="0"/>
          <w:sz w:val="22"/>
          <w:spacing w:val="6"/>
        </w:rPr>
        <w:t>, the number of trials up to and including the first success:</w:t>
      </w:r>
    </w:p>
    <w:p>
      <w:pPr>
        <w:spacing w:before="200" w:after="200" w:lineRule="auto" w:line="360"/>
        <w:jc w:val="center"/>
      </w:pPr>
      <m:oMath>
        <m:r>
          <m:t xml:space="preserve">f(x)=p(1−p</m:t>
        </m:r>
        <m:sSup>
          <m:e>
            <m:r>
              <m:t xml:space="preserve">)</m:t>
            </m:r>
          </m:e>
          <m:sup>
            <m:r>
              <m:t xml:space="preserve">x−1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x=1,2,…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(2.27)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p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</m:t>
        </m:r>
        <m:f>
          <m:fPr>
            <m:type m:val="bar"/>
          </m:fPr>
          <m:num>
            <m:r>
              <m:t xml:space="preserve">1−p</m:t>
            </m:r>
          </m:num>
          <m:den>
            <m:sSup>
              <m:e>
                <m:r>
                  <m:t xml:space="preserve">p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type m:val="bar"/>
          </m:fPr>
          <m:num>
            <m:r>
              <m:t xml:space="preserve">q</m:t>
            </m:r>
          </m:num>
          <m:den>
            <m:sSup>
              <m:e>
                <m:r>
                  <m:t xml:space="preserve">p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(2.28, 2.29)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2.5.6 (Thm 2.18) — memorylessness</w:t>
      </w:r>
    </w:p>
    <w:p>
      <w:pPr>
        <w:spacing w:before="200" w:after="200" w:lineRule="auto" w:line="360"/>
        <w:jc w:val="center"/>
      </w:pPr>
      <m:oMath>
        <m:r>
          <m:t xml:space="preserve">P(X&gt;j+k∣X&gt;j)=P(X&gt;k)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First the tail probability; factoring out </w:t>
      </w:r>
      <m:oMath>
        <m:sSup>
          <m:e>
            <m:d>
              <m:dPr>
                <m:sep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p</m:t>
                </m:r>
              </m:e>
            </m:d>
          </m:e>
          <m:sup>
            <m:r>
              <m:t xml:space="preserve">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leaves the total probability of a geometric distribution, which is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P(X&gt;k)=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j=k+1</m:t>
            </m:r>
          </m:sub>
          <m:sup>
            <m:r>
              <m:t xml:space="preserve">∞</m:t>
            </m:r>
          </m:sup>
          <m:e>
            <m:r>
              <m:t xml:space="preserve">p(1−p</m:t>
            </m:r>
          </m:e>
        </m:nary>
        <m:sSup>
          <m:e>
            <m:r>
              <m:t xml:space="preserve">)</m:t>
            </m:r>
          </m:e>
          <m:sup>
            <m:r>
              <m:t xml:space="preserve">j−1</m:t>
            </m:r>
          </m:sup>
        </m:sSup>
        <m:r>
          <m:t xml:space="preserve">=(1−p</m:t>
        </m:r>
        <m:sSup>
          <m:e>
            <m:r>
              <m:t xml:space="preserve">)</m:t>
            </m:r>
          </m:e>
          <m:sup>
            <m:r>
              <m:t xml:space="preserve">k</m:t>
            </m:r>
          </m:sup>
        </m:sSup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l=1</m:t>
            </m:r>
          </m:sub>
          <m:sup>
            <m:r>
              <m:t xml:space="preserve">∞</m:t>
            </m:r>
          </m:sup>
          <m:e>
            <m:r>
              <m:t xml:space="preserve">p(1−p</m:t>
            </m:r>
          </m:e>
        </m:nary>
        <m:sSup>
          <m:e>
            <m:r>
              <m:t xml:space="preserve">)</m:t>
            </m:r>
          </m:e>
          <m:sup>
            <m:r>
              <m:t xml:space="preserve">l−1</m:t>
            </m:r>
          </m:sup>
        </m:sSup>
        <m:r>
          <m:t xml:space="preserve">=(1−p</m:t>
        </m:r>
        <m:sSup>
          <m:e>
            <m:r>
              <m:t xml:space="preserve">)</m:t>
            </m:r>
          </m:e>
          <m:sup>
            <m:r>
              <m:t xml:space="preserve">k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</w:t>
      </w:r>
      <m:oMath>
        <m:d>
          <m:dPr>
            <m:begChr m:val="{"/>
            <m:sepChr m:val=""/>
            <m:endChr m:val="}"/>
          </m:dPr>
          <m:e>
            <m:r>
              <m:t xml:space="preserve">X</m:t>
            </m:r>
            <m:r>
              <m:t xml:space="preserve">&gt;</m:t>
            </m:r>
            <m:r>
              <m:t xml:space="preserve">j</m:t>
            </m:r>
            <m:r>
              <m:t xml:space="preserve">+</m:t>
            </m:r>
            <m:r>
              <m:t xml:space="preserve">k</m:t>
            </m:r>
            <m:r>
              <m:t xml:space="preserve">}</m:t>
            </m:r>
            <m:r>
              <m:t xml:space="preserve">⊂</m:t>
            </m:r>
            <m:r>
              <m:t xml:space="preserve">{</m:t>
            </m:r>
            <m:r>
              <m:t xml:space="preserve">X</m:t>
            </m:r>
            <m:r>
              <m:t xml:space="preserve">&gt;</m:t>
            </m:r>
            <m:r>
              <m:t xml:space="preserve">j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the intersection of the two events is </w:t>
      </w:r>
      <m:oMath>
        <m:d>
          <m:dPr>
            <m:begChr m:val="{"/>
            <m:sepChr m:val=""/>
            <m:endChr m:val="}"/>
          </m:dPr>
          <m:e>
            <m:r>
              <m:t xml:space="preserve">X</m:t>
            </m:r>
            <m:r>
              <m:t xml:space="preserve">&gt;</m:t>
            </m:r>
            <m:r>
              <m:t xml:space="preserve">j</m:t>
            </m:r>
            <m:r>
              <m:t xml:space="preserve">+</m:t>
            </m:r>
            <m:r>
              <m:t xml:space="preserve">k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P(X&gt;j+k∣X&gt;j)=</m:t>
        </m:r>
        <m:f>
          <m:fPr>
            <m:type m:val="bar"/>
          </m:fPr>
          <m:num>
            <m:r>
              <m:t xml:space="preserve">P(X&gt;j+k)</m:t>
            </m:r>
          </m:num>
          <m:den>
            <m:r>
              <m:t xml:space="preserve">P(X&gt;j)</m:t>
            </m:r>
          </m:den>
        </m:f>
        <m:r>
          <m:t xml:space="preserve">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−</m:t>
                    </m:r>
                    <m:r>
                      <m:t xml:space="preserve">p</m:t>
                    </m:r>
                  </m:e>
                </m:d>
              </m:e>
              <m:sup>
                <m:r>
                  <m:t xml:space="preserve">j+k</m:t>
                </m:r>
              </m:sup>
            </m:sSup>
          </m:num>
          <m:den>
            <m:sSup>
              <m:e>
                <m:d>
                  <m:dPr>
                    <m:sepChr m:val=""/>
                  </m:dPr>
                  <m:e>
                    <m:r>
                      <m:t xml:space="preserve">1</m:t>
                    </m:r>
                    <m:r>
                      <m:t xml:space="preserve">−</m:t>
                    </m:r>
                    <m:r>
                      <m:t xml:space="preserve">p</m:t>
                    </m:r>
                  </m:e>
                </m:d>
              </m:e>
              <m:sup>
                <m:r>
                  <m:t xml:space="preserve">j</m:t>
                </m:r>
              </m:sup>
            </m:sSup>
          </m:den>
        </m:f>
        <m:r>
          <m:t xml:space="preserve">=(1−p</m:t>
        </m:r>
        <m:sSup>
          <m:e>
            <m:r>
              <m:t xml:space="preserve">)</m:t>
            </m:r>
          </m:e>
          <m:sup>
            <m:r>
              <m:t xml:space="preserve">k</m:t>
            </m:r>
          </m:sup>
        </m:sSup>
        <m:r>
          <m:t xml:space="preserve">=P(X&gt;k)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Equivalently </w:t>
      </w:r>
      <m:oMath>
        <m:r>
          <m:t xml:space="preserve">P(X&gt;j+k)=P(X&gt;j)P(X&gt;k)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2.5.7 — negative binomial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NB</m:t>
        </m:r>
        <m:r>
          <m:t xml:space="preserve">(r,p)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number of trials up to and including the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>-th success:</w:t>
      </w:r>
    </w:p>
    <w:p>
      <w:pPr>
        <w:spacing w:before="200" w:after="200" w:lineRule="auto" w:line="360"/>
        <w:jc w:val="center"/>
      </w:pPr>
      <m:oMath>
        <m:r>
          <m:t xml:space="preserve">f(x)=(</m:t>
        </m:r>
        <m:f>
          <m:fPr>
            <m:type m:val="noBar"/>
          </m:fPr>
          <m:num>
            <m:r>
              <m:t xml:space="preserve">x−1</m:t>
            </m:r>
          </m:num>
          <m:den>
            <m:r>
              <m:t xml:space="preserve">r−1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r</m:t>
            </m:r>
          </m:sup>
        </m:sSup>
        <m:r>
          <m:t xml:space="preserve">(1−p</m:t>
        </m:r>
        <m:sSup>
          <m:e>
            <m:r>
              <m:t xml:space="preserve">)</m:t>
            </m:r>
          </m:e>
          <m:sup>
            <m:r>
              <m:t xml:space="preserve">x−r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x=r,r+1,…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(2.30)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p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</m:t>
        </m:r>
        <m:f>
          <m:fPr>
            <m:type m:val="bar"/>
          </m:fPr>
          <m:num>
            <m:r>
              <m:t xml:space="preserve">rq</m:t>
            </m:r>
          </m:num>
          <m:den>
            <m:sSup>
              <m:e>
                <m:r>
                  <m:t xml:space="preserve">p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(2.31, 2.32)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</w:t>
      </w:r>
      <m:oMath>
        <m:r>
          <m:t xml:space="preserve">X=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r</m:t>
            </m:r>
          </m: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</m:oMath>
      <w:r>
        <w:rPr>
          <w:rFonts w:ascii="Cambria" w:hAnsi="Cambria" w:eastAsia="맑은 고딕"/>
          <w:b w:val="0"/>
          <w:sz w:val="22"/>
          <w:spacing w:val="6"/>
        </w:rPr>
        <w:t xml:space="preserve"> is a sum of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geometric variables, the mean and variance are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times the geometric ones.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2.5.7 — relation to the binomial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constant </w:t>
      </w:r>
      <m:oMath>
        <m:r>
          <m:t xml:space="preserve">n≥r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with </w:t>
      </w:r>
      <m:oMath>
        <m:r>
          <m:t xml:space="preserve">Y~B(n,p)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number of successes in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trials,</w:t>
      </w:r>
    </w:p>
    <w:p>
      <w:pPr>
        <w:spacing w:before="200" w:after="200" w:lineRule="auto" w:line="360"/>
        <w:jc w:val="center"/>
      </w:pPr>
      <m:oMath>
        <m:r>
          <m:t xml:space="preserve">P(X≤n)=P(Y≥r)=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k=r</m:t>
            </m:r>
          </m:sub>
          <m:sup>
            <m:r>
              <m:t xml:space="preserve">n</m:t>
            </m:r>
          </m:sup>
          <m:e>
            <m:r>
              <m:t xml:space="preserve">(</m:t>
            </m:r>
          </m:e>
        </m:nary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k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k</m:t>
            </m:r>
          </m:sup>
        </m:sSup>
        <m:r>
          <m:t xml:space="preserve">(1−p</m:t>
        </m:r>
        <m:sSup>
          <m:e>
            <m:r>
              <m:t xml:space="preserve">)</m:t>
            </m:r>
          </m:e>
          <m:sup>
            <m:r>
              <m:t xml:space="preserve">n−k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two events coincide: "the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-th success occurs within the first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trials" is exactly "the first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trials already contain at least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successes". The negative binomial stops at the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-th success and records the trial number; the binomial runs all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trials and counts successes.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2.5.2 (Ex 2.35) — negative binomial (best-of-seven series)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Best of seven (first to four wins), each game won with </w:t>
      </w:r>
      <m:oMath>
        <m:r>
          <m:t xml:space="preserve">p=0.7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winning in exactly five games means </w:t>
      </w:r>
      <m:oMath>
        <m:r>
          <m:t xml:space="preserve">X=5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r=4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P(X=5)=(</m:t>
        </m:r>
        <m:f>
          <m:fPr>
            <m:type m:val="noBar"/>
          </m:fPr>
          <m:num>
            <m:r>
              <m:t xml:space="preserve">43</m:t>
            </m:r>
          </m:num>
          <m:den>
            <m:r>
              <m:t xml:space="preserve">(</m:t>
            </m:r>
          </m:den>
        </m:f>
        <m:r>
          <m:t xml:space="preserve">)0.7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(0.3</m:t>
        </m:r>
        <m:sSup>
          <m:e>
            <m:r>
              <m:t xml:space="preserve">)</m:t>
            </m:r>
          </m:e>
          <m:sup>
            <m:r>
              <m:t xml:space="preserve">1</m:t>
            </m:r>
          </m:sup>
        </m:sSup>
        <m:r>
          <m:t xml:space="preserve">=0.3108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2.5.8 — hypergeometric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From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red and </w:t>
      </w:r>
      <m:oMath>
        <m:r>
          <m:t xml:space="preserve">w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white balls (</w:t>
      </w:r>
      <m:oMath>
        <m:r>
          <m:t xml:space="preserve">r+w=N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), draw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at random without replacement;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number of red balls drawn: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r</m:t>
                    </m:r>
                  </m:num>
                  <m:den>
                    <m:r>
                      <m:t xml:space="preserve">x</m:t>
                    </m:r>
                  </m:den>
                </m:f>
                <m:r>
                  <m:t xml:space="preserve">)</m:t>
                </m:r>
                <m:r>
                  <m:t xml:space="preserve">(</m:t>
                </m:r>
                <m:f>
                  <m:fPr>
                    <m:type m:val="noBar"/>
                  </m:fPr>
                  <m:num>
                    <m:r>
                      <m:t xml:space="preserve">N−r</m:t>
                    </m:r>
                  </m:num>
                  <m:den>
                    <m:r>
                      <m:t xml:space="preserve">n−x</m:t>
                    </m:r>
                  </m:den>
                </m:f>
              </m:e>
            </m:d>
          </m:num>
          <m:den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n</m:t>
                    </m:r>
                  </m:den>
                </m:f>
              </m:e>
            </m:d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x=</m:t>
        </m:r>
        <m:r>
          <m:rPr>
            <m:sty m:val="p"/>
          </m:rPr>
          <m:t xml:space="preserve">max</m:t>
        </m:r>
        <m:r>
          <m:t xml:space="preserve">(0,n−N+r),…,</m:t>
        </m:r>
        <m:r>
          <m:rPr>
            <m:sty m:val="p"/>
          </m:rPr>
          <m:t xml:space="preserve">min</m:t>
        </m:r>
        <m:r>
          <m:t xml:space="preserve">(r,n)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(2.33)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written </w:t>
      </w:r>
      <m:oMath>
        <m:r>
          <m:t xml:space="preserve">X~</m:t>
        </m:r>
        <m:r>
          <m:rPr>
            <m:sty m:val="p"/>
          </m:rPr>
          <m:t xml:space="preserve">HYP</m:t>
        </m:r>
        <m:r>
          <m:t xml:space="preserve">(n,N,r)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200" w:after="200" w:lineRule="auto" w:line="360"/>
        <w:jc w:val="center"/>
      </w:pPr>
      <m:oMath>
        <m:r>
          <m:t xml:space="preserve">E(X)=n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N−r</m:t>
            </m:r>
          </m:num>
          <m:den>
            <m:r>
              <m:t xml:space="preserve">N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N−n</m:t>
            </m:r>
          </m:num>
          <m:den>
            <m:r>
              <m:t xml:space="preserve">N−1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(2.34, 2.35)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Reading the formula: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n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counts all draws,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r</m:t>
                </m:r>
              </m:num>
              <m:den>
                <m:r>
                  <m:t xml:space="preserve">x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the ways of taking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the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red balls,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N−r</m:t>
                </m:r>
              </m:num>
              <m:den>
                <m:r>
                  <m:t xml:space="preserve">n−x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the ways of taking the rest from the white ones. The support is bounded above by </w:t>
      </w:r>
      <m:oMath>
        <m:r>
          <m:rPr>
            <m:sty m:val="p"/>
          </m:rPr>
          <m:t xml:space="preserve">min</m:t>
        </m:r>
        <m:r>
          <m:t xml:space="preserve">(r,n)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below by </w:t>
      </w:r>
      <m:oMath>
        <m:r>
          <m:rPr>
            <m:sty m:val="p"/>
          </m:rPr>
          <m:t xml:space="preserve">max</m:t>
        </m:r>
        <m:r>
          <m:t xml:space="preserve">(0,n−N+r)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at least </w:t>
      </w:r>
      <m:oMath>
        <m:r>
          <m:t xml:space="preserve">n−(N−r)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the drawn balls must be red.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(mean and variance).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Using the absorption identities </w:t>
      </w:r>
      <m:oMath>
        <m:r>
          <m:t xml:space="preserve">x(</m:t>
        </m:r>
        <m:f>
          <m:fPr>
            <m:type m:val="noBar"/>
          </m:fPr>
          <m:num>
            <m:r>
              <m:t xml:space="preserve">r</m:t>
            </m:r>
          </m:num>
          <m:den>
            <m:r>
              <m:t xml:space="preserve">x</m:t>
            </m:r>
          </m:den>
        </m:f>
        <m:r>
          <m:t xml:space="preserve">)=r(</m:t>
        </m:r>
        <m:f>
          <m:fPr>
            <m:type m:val="noBar"/>
          </m:fPr>
          <m:num>
            <m:r>
              <m:t xml:space="preserve">r−1</m:t>
            </m:r>
          </m:num>
          <m:den>
            <m:r>
              <m:t xml:space="preserve">x−1</m:t>
            </m:r>
          </m:den>
        </m:f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n</m:t>
                </m:r>
              </m:den>
            </m:f>
            <m:r>
              <m:t xml:space="preserve">)</m:t>
            </m:r>
            <m:r>
              <m:t xml:space="preserve">=</m:t>
            </m:r>
            <m:f>
              <m:fPr>
                <m:type m:val="bar"/>
              </m:fPr>
              <m:num>
                <m:r>
                  <m:t xml:space="preserve">N</m:t>
                </m:r>
              </m:num>
              <m:den>
                <m:r>
                  <m:t xml:space="preserve">n</m:t>
                </m:r>
              </m:den>
            </m:f>
            <m:r>
              <m:t xml:space="preserve">(</m:t>
            </m:r>
            <m:f>
              <m:fPr>
                <m:type m:val="noBar"/>
              </m:fPr>
              <m:num>
                <m:r>
                  <m:t xml:space="preserve">N−1</m:t>
                </m:r>
              </m:num>
              <m:den>
                <m:r>
                  <m:t xml:space="preserve">n−1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the </w:t>
      </w:r>
      <m:oMath>
        <m:r>
          <m:t xml:space="preserve">x=0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term drops out and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x=0</m:t>
            </m:r>
          </m:sub>
          <m:sup>
            <m:r>
              <m:t xml:space="preserve">n</m:t>
            </m:r>
          </m:sup>
          <m:e>
            <m:r>
              <m:t xml:space="preserve">x</m:t>
            </m:r>
          </m:e>
        </m:nary>
        <m:f>
          <m:fPr>
            <m:type m:val="bar"/>
          </m:fPr>
          <m:num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r</m:t>
                    </m:r>
                  </m:num>
                  <m:den>
                    <m:r>
                      <m:t xml:space="preserve">x</m:t>
                    </m:r>
                  </m:den>
                </m:f>
                <m:r>
                  <m:t xml:space="preserve">)</m:t>
                </m:r>
                <m:r>
                  <m:t xml:space="preserve">(</m:t>
                </m:r>
                <m:f>
                  <m:fPr>
                    <m:type m:val="noBar"/>
                  </m:fPr>
                  <m:num>
                    <m:r>
                      <m:t xml:space="preserve">N−r</m:t>
                    </m:r>
                  </m:num>
                  <m:den>
                    <m:r>
                      <m:t xml:space="preserve">n−x</m:t>
                    </m:r>
                  </m:den>
                </m:f>
              </m:e>
            </m:d>
          </m:num>
          <m:den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n</m:t>
                    </m:r>
                  </m:den>
                </m:f>
              </m:e>
            </m:d>
          </m:den>
        </m:f>
        <m:r>
          <m:t xml:space="preserve">=n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x=1</m:t>
            </m:r>
          </m:sub>
          <m:sup>
            <m:r>
              <m:t xml:space="preserve">n</m:t>
            </m:r>
          </m:sup>
          <m:e>
            <m:f>
              <m:fPr>
                <m:type m:val="bar"/>
              </m:fPr>
              <m:num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r−1</m:t>
                        </m:r>
                      </m:num>
                      <m:den>
                        <m:r>
                          <m:t xml:space="preserve">x−1</m:t>
                        </m:r>
                      </m:den>
                    </m:f>
                    <m:r>
                      <m:t xml:space="preserve">)</m:t>
                    </m:r>
                    <m:r>
                      <m:t xml:space="preserve">(</m:t>
                    </m:r>
                    <m:f>
                      <m:fPr>
                        <m:type m:val="noBar"/>
                      </m:fPr>
                      <m:num>
                        <m:r>
                          <m:t xml:space="preserve">N−r</m:t>
                        </m:r>
                      </m:num>
                      <m:den>
                        <m:r>
                          <m:t xml:space="preserve">n−x</m:t>
                        </m:r>
                      </m:den>
                    </m:f>
                  </m:e>
                </m:d>
              </m:num>
              <m:den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N−1</m:t>
                        </m:r>
                      </m:num>
                      <m:den>
                        <m:r>
                          <m:t xml:space="preserve">n−1</m:t>
                        </m:r>
                      </m:den>
                    </m:f>
                  </m:e>
                </m:d>
              </m:den>
            </m:f>
          </m:e>
        </m:nary>
        <m:r>
          <m:t xml:space="preserve">=n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y=0</m:t>
            </m:r>
          </m:sub>
          <m:sup>
            <m:r>
              <m:t xml:space="preserve">n−1</m:t>
            </m:r>
          </m:sup>
          <m:e>
            <m:f>
              <m:fPr>
                <m:type m:val="bar"/>
              </m:fPr>
              <m:num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r−1</m:t>
                        </m:r>
                      </m:num>
                      <m:den>
                        <m:r>
                          <m:t xml:space="preserve">y</m:t>
                        </m:r>
                      </m:den>
                    </m:f>
                    <m:r>
                      <m:t xml:space="preserve">)</m:t>
                    </m:r>
                    <m:r>
                      <m:t xml:space="preserve">(</m:t>
                    </m:r>
                    <m:f>
                      <m:fPr>
                        <m:type m:val="noBar"/>
                      </m:fPr>
                      <m:num>
                        <m:d>
                          <m:dPr>
                            <m:sepChr m:val=""/>
                          </m:dPr>
                          <m:e>
                            <m:r>
                              <m:t xml:space="preserve">N</m:t>
                            </m:r>
                            <m:r>
                              <m:t xml:space="preserve">−</m:t>
                            </m:r>
                            <m:r>
                              <m:t xml:space="preserve">1</m:t>
                            </m:r>
                            <m:r>
                              <m:t xml:space="preserve">)</m:t>
                            </m:r>
                            <m:r>
                              <m:t xml:space="preserve">−</m:t>
                            </m:r>
                            <m:r>
                              <m:t xml:space="preserve">(</m:t>
                            </m:r>
                            <m:r>
                              <m:t xml:space="preserve">r</m:t>
                            </m:r>
                            <m:r>
                              <m:t xml:space="preserve">−</m:t>
                            </m:r>
                            <m:r>
                              <m:t xml:space="preserve">1</m:t>
                            </m:r>
                          </m:e>
                        </m:d>
                      </m:num>
                      <m:den>
                        <m:r>
                          <m:t xml:space="preserve">(n−1)−y</m:t>
                        </m:r>
                      </m:den>
                    </m:f>
                  </m:e>
                </m:d>
              </m:num>
              <m:den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N−1</m:t>
                        </m:r>
                      </m:num>
                      <m:den>
                        <m:r>
                          <m:t xml:space="preserve">n−1</m:t>
                        </m:r>
                      </m:den>
                    </m:f>
                  </m:e>
                </m:d>
              </m:den>
            </m:f>
          </m:e>
        </m:nary>
        <m:r>
          <m:t xml:space="preserve">=n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with </w:t>
      </w:r>
      <m:oMath>
        <m:r>
          <m:t xml:space="preserve">y=x−1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last sum is the total probability of </w:t>
      </w:r>
      <m:oMath>
        <m:r>
          <m:rPr>
            <m:sty m:val="p"/>
          </m:rPr>
          <m:t xml:space="preserve">HYP</m:t>
        </m:r>
        <m:r>
          <m:t xml:space="preserve">(n−1,N−1,r−1)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namely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Similarly, using </w:t>
      </w:r>
      <m:oMath>
        <m:r>
          <m:t xml:space="preserve">x(x−1)(</m:t>
        </m:r>
        <m:f>
          <m:fPr>
            <m:type m:val="noBar"/>
          </m:fPr>
          <m:num>
            <m:r>
              <m:t xml:space="preserve">r</m:t>
            </m:r>
          </m:num>
          <m:den>
            <m:r>
              <m:t xml:space="preserve">x</m:t>
            </m:r>
          </m:den>
        </m:f>
        <m:r>
          <m:t xml:space="preserve">)=r(r−1)(</m:t>
        </m:r>
        <m:f>
          <m:fPr>
            <m:type m:val="noBar"/>
          </m:fPr>
          <m:num>
            <m:r>
              <m:t xml:space="preserve">r−2</m:t>
            </m:r>
          </m:num>
          <m:den>
            <m:r>
              <m:t xml:space="preserve">x−2</m:t>
            </m:r>
          </m:den>
        </m:f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E[X(X−1)]=n(n−1)</m:t>
        </m:r>
        <m:f>
          <m:fPr>
            <m:type m:val="bar"/>
          </m:fPr>
          <m:num>
            <m:r>
              <m:t xml:space="preserve">r(r−1)</m:t>
            </m:r>
          </m:num>
          <m:den>
            <m:r>
              <m:t xml:space="preserve">N(N−1)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y=0</m:t>
            </m:r>
          </m:sub>
          <m:sup>
            <m:r>
              <m:t xml:space="preserve">n−2</m:t>
            </m:r>
          </m:sup>
          <m:e>
            <m:f>
              <m:fPr>
                <m:type m:val="bar"/>
              </m:fPr>
              <m:num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r−2</m:t>
                        </m:r>
                      </m:num>
                      <m:den>
                        <m:r>
                          <m:t xml:space="preserve">y</m:t>
                        </m:r>
                      </m:den>
                    </m:f>
                    <m:r>
                      <m:t xml:space="preserve">)</m:t>
                    </m:r>
                    <m:r>
                      <m:t xml:space="preserve">(</m:t>
                    </m:r>
                    <m:f>
                      <m:fPr>
                        <m:type m:val="noBar"/>
                      </m:fPr>
                      <m:num>
                        <m:d>
                          <m:dPr>
                            <m:sepChr m:val=""/>
                          </m:dPr>
                          <m:e>
                            <m:r>
                              <m:t xml:space="preserve">N</m:t>
                            </m:r>
                            <m:r>
                              <m:t xml:space="preserve">−</m:t>
                            </m:r>
                            <m:r>
                              <m:t xml:space="preserve">2</m:t>
                            </m:r>
                            <m:r>
                              <m:t xml:space="preserve">)</m:t>
                            </m:r>
                            <m:r>
                              <m:t xml:space="preserve">−</m:t>
                            </m:r>
                            <m:r>
                              <m:t xml:space="preserve">(</m:t>
                            </m:r>
                            <m:r>
                              <m:t xml:space="preserve">r</m:t>
                            </m:r>
                            <m:r>
                              <m:t xml:space="preserve">−</m:t>
                            </m:r>
                            <m:r>
                              <m:t xml:space="preserve">2</m:t>
                            </m:r>
                          </m:e>
                        </m:d>
                      </m:num>
                      <m:den>
                        <m:r>
                          <m:t xml:space="preserve">(n−2)−y</m:t>
                        </m:r>
                      </m:den>
                    </m:f>
                  </m:e>
                </m:d>
              </m:num>
              <m:den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N−2</m:t>
                        </m:r>
                      </m:num>
                      <m:den>
                        <m:r>
                          <m:t xml:space="preserve">n−2</m:t>
                        </m:r>
                      </m:den>
                    </m:f>
                  </m:e>
                </m:d>
              </m:den>
            </m:f>
          </m:e>
        </m:nary>
        <m:r>
          <m:t xml:space="preserve">=n(n−1)</m:t>
        </m:r>
        <m:f>
          <m:fPr>
            <m:type m:val="bar"/>
          </m:fPr>
          <m:num>
            <m:r>
              <m:t xml:space="preserve">r(r−1)</m:t>
            </m:r>
          </m:num>
          <m:den>
            <m:r>
              <m:t xml:space="preserve">N(N−1)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from </w:t>
      </w:r>
      <m:oMath>
        <m:r>
          <m:rPr>
            <m:sty m:val="p"/>
          </m:rPr>
          <m:t xml:space="preserve">Var</m:t>
        </m:r>
        <m:r>
          <m:t xml:space="preserve">(X)=E[X(X−1)]+E(X)−[E(X)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(X)=n(n−1)</m:t>
        </m:r>
        <m:f>
          <m:fPr>
            <m:type m:val="bar"/>
          </m:fPr>
          <m:num>
            <m:r>
              <m:t xml:space="preserve">r(r−1)</m:t>
            </m:r>
          </m:num>
          <m:den>
            <m:r>
              <m:t xml:space="preserve">N(N−1)</m:t>
            </m:r>
          </m:den>
        </m:f>
        <m:r>
          <m:t xml:space="preserve">+n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  <m:r>
          <m:t xml:space="preserve">−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f>
          <m:fPr>
            <m:type m:val="bar"/>
          </m:fPr>
          <m:num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=n</m:t>
        </m:r>
        <m:f>
          <m:fPr>
            <m:type m:val="bar"/>
          </m:fPr>
          <m:num>
            <m:r>
              <m:t xml:space="preserve">r</m:t>
            </m:r>
          </m:num>
          <m:den>
            <m:r>
              <m:t xml:space="preserve">N</m:t>
            </m:r>
          </m:den>
        </m:f>
        <m:r>
          <m:t xml:space="preserve">[(n−1)</m:t>
        </m:r>
        <m:f>
          <m:fPr>
            <m:type m:val="bar"/>
          </m:fPr>
          <m:num>
            <m:r>
              <m:t xml:space="preserve">r−1</m:t>
            </m:r>
          </m:num>
          <m:den>
            <m:r>
              <m:t xml:space="preserve">N−1</m:t>
            </m:r>
          </m:den>
        </m:f>
        <m:r>
          <m:t xml:space="preserve">+1−</m:t>
        </m:r>
        <m:f>
          <m:fPr>
            <m:type m:val="bar"/>
          </m:fPr>
          <m:num>
            <m:r>
              <m:t xml:space="preserve">nr</m:t>
            </m:r>
          </m:num>
          <m:den>
            <m:r>
              <m:t xml:space="preserve">N</m:t>
            </m:r>
          </m:den>
        </m:f>
        <m:r>
          <m:t xml:space="preserve">]=</m:t>
        </m:r>
        <m:f>
          <m:fPr>
            <m:type m:val="bar"/>
          </m:fPr>
          <m:num>
            <m:r>
              <m:t xml:space="preserve">nr</m:t>
            </m:r>
          </m:num>
          <m:den>
            <m:r>
              <m:t xml:space="preserve">N</m:t>
            </m:r>
          </m:den>
        </m:f>
        <m:r>
          <m:t xml:space="preserve">·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 xml:space="preserve">N</m:t>
                </m:r>
                <m:r>
                  <m:t xml:space="preserve">−</m:t>
                </m:r>
                <m:r>
                  <m:t xml:space="preserve">r</m:t>
                </m:r>
                <m:r>
                  <m:t xml:space="preserve">)</m:t>
                </m:r>
                <m:r>
                  <m:t xml:space="preserve">(</m:t>
                </m:r>
                <m:r>
                  <m:t xml:space="preserve">N</m:t>
                </m:r>
                <m:r>
                  <m:t xml:space="preserve">−</m:t>
                </m:r>
                <m:r>
                  <m:t xml:space="preserve">n</m:t>
                </m:r>
              </m:e>
            </m:d>
          </m:num>
          <m:den>
            <m:r>
              <m:t xml:space="preserve">N(N−1)</m:t>
            </m:r>
          </m:den>
        </m:f>
      </m:oMath>
    </w:p>
    <w:p>
      <w:pPr>
        <w:spacing w:before="80" w:after="160" w:lineRule="auto" w:line="360"/>
      </w:pP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2.5.8 — finite population correction and the binomial limit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r>
          <m:t xml:space="preserve">p=r/N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(X)=np(1−p)·</m:t>
        </m:r>
        <m:f>
          <m:fPr>
            <m:type m:val="bar"/>
          </m:fPr>
          <m:num>
            <m:r>
              <m:t xml:space="preserve">N−n</m:t>
            </m:r>
          </m:num>
          <m:den>
            <m:r>
              <m:t xml:space="preserve">N−1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binomial variance </w:t>
      </w:r>
      <m:oMath>
        <m:r>
          <m:t xml:space="preserve">np(1−p)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times the finite population correction </w:t>
      </w:r>
      <m:oMath>
        <m:f>
          <m:fPr>
            <m:type m:val="bar"/>
          </m:fPr>
          <m:num>
            <m:r>
              <m:t xml:space="preserve">N−n</m:t>
            </m:r>
          </m:num>
          <m:den>
            <m:r>
              <m:t xml:space="preserve">N−1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(equal to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when </w:t>
      </w:r>
      <m:oMath>
        <m:r>
          <m:t xml:space="preserve">n=1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shrinking the variance as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grows). Moreover, as </w:t>
      </w:r>
      <m:oMath>
        <m:r>
          <m:t xml:space="preserve">N→∞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r→∞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r/N→p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r</m:t>
                    </m:r>
                  </m:num>
                  <m:den>
                    <m:r>
                      <m:t xml:space="preserve">x</m:t>
                    </m:r>
                  </m:den>
                </m:f>
                <m:r>
                  <m:t xml:space="preserve">)</m:t>
                </m:r>
                <m:r>
                  <m:t xml:space="preserve">(</m:t>
                </m:r>
                <m:f>
                  <m:fPr>
                    <m:type m:val="noBar"/>
                  </m:fPr>
                  <m:num>
                    <m:r>
                      <m:t xml:space="preserve">N−r</m:t>
                    </m:r>
                  </m:num>
                  <m:den>
                    <m:r>
                      <m:t xml:space="preserve">n−x</m:t>
                    </m:r>
                  </m:den>
                </m:f>
              </m:e>
            </m:d>
          </m:num>
          <m:den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t xml:space="preserve">N</m:t>
                    </m:r>
                  </m:num>
                  <m:den>
                    <m:r>
                      <m:t xml:space="preserve">n</m:t>
                    </m:r>
                  </m:den>
                </m:f>
              </m:e>
            </m:d>
          </m:den>
        </m:f>
        <m:r>
          <m:rPr>
            <m:sty m:val="p"/>
          </m:rPr>
          <m:t xml:space="preserve"> </m:t>
        </m:r>
        <m:r>
          <m:t xml:space="preserve">⟶</m:t>
        </m:r>
        <m:r>
          <m:rPr>
            <m:sty m:val="p"/>
          </m:rPr>
          <m:t xml:space="preserve"> </m:t>
        </m:r>
        <m:r>
          <m:t xml:space="preserve">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  <m:r>
          <m:t xml:space="preserve">(1−p</m:t>
        </m:r>
        <m:sSup>
          <m:e>
            <m:r>
              <m:t xml:space="preserve">)</m:t>
            </m:r>
          </m:e>
          <m:sup>
            <m:r>
              <m:t xml:space="preserve">n−x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for large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hypergeometric may be approximated by the binomial with </w:t>
      </w:r>
      <m:oMath>
        <m:r>
          <m:t xml:space="preserve">p=r/N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Writing all three binomial coefficients as factorials,</w:t>
      </w:r>
    </w:p>
    <w:p>
      <w:pPr>
        <w:spacing w:before="200" w:after="200" w:lineRule="auto" w:line="360"/>
        <w:jc w:val="center"/>
      </w:pPr>
      <m:oMath>
        <m:r>
          <m:t xml:space="preserve">P(X=x)=</m:t>
        </m:r>
        <m:f>
          <m:fPr>
            <m:type m:val="bar"/>
          </m:fPr>
          <m:num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r!</m:t>
                </m:r>
              </m:num>
              <m:den>
                <m:argPr>
                  <m:scrLvl m:val="0"/>
                </m:argPr>
                <m:r>
                  <m:t xml:space="preserve">x!(r−x)!</m:t>
                </m:r>
              </m:den>
            </m:f>
            <m:r>
              <m:t xml:space="preserve">·</m:t>
            </m:r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(N−r)!</m:t>
                </m:r>
              </m:num>
              <m:den>
                <m:argPr>
                  <m:scrLvl m:val="0"/>
                </m:argPr>
                <m:r>
                  <m:t xml:space="preserve">(n−x)!(N−r−n+x)!</m:t>
                </m:r>
              </m:den>
            </m:f>
          </m:num>
          <m:den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N!</m:t>
                </m:r>
              </m:num>
              <m:den>
                <m:argPr>
                  <m:scrLvl m:val="0"/>
                </m:argPr>
                <m:r>
                  <m:t xml:space="preserve">n!(N−n)!</m:t>
                </m:r>
              </m:den>
            </m:f>
          </m:den>
        </m:f>
        <m:r>
          <m:t xml:space="preserve">=(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)·</m:t>
        </m:r>
        <m:f>
          <m:fPr>
            <m:type m:val="bar"/>
          </m:fPr>
          <m:num>
            <m:r>
              <m:t xml:space="preserve">r!</m:t>
            </m:r>
          </m:num>
          <m:den>
            <m:r>
              <m:t xml:space="preserve">(r−x)!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(N−r)!</m:t>
            </m:r>
          </m:num>
          <m:den>
            <m:r>
              <m:t xml:space="preserve">(N−r−n+x)!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(N−n)!</m:t>
            </m:r>
          </m:num>
          <m:den>
            <m:r>
              <m:t xml:space="preserve">N!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collecting </w:t>
      </w:r>
      <m:oMath>
        <m:r>
          <m:t xml:space="preserve">x!,(n−x)!,n!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into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x</m:t>
                </m:r>
              </m:den>
            </m:f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. The remaining three ratios are products of consecutive integers, with </w:t>
      </w:r>
      <m:oMath>
        <m:r>
          <m:t xml:space="preserve">x+(n−x)=n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 in the numerator and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 the denominator:</w:t>
      </w:r>
    </w:p>
    <w:p>
      <w:pPr>
        <w:spacing w:before="200" w:after="200" w:lineRule="auto" w:line="360"/>
        <w:jc w:val="center"/>
      </w:pPr>
      <m:oMath>
        <m:r>
          <m:t xml:space="preserve">=(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)·</m:t>
        </m:r>
        <m:f>
          <m:fPr>
            <m:type m:val="bar"/>
          </m:fPr>
          <m:num>
            <m:r>
              <m:t xml:space="preserve">r(r−1)⋯(r−x+1)·(N−r)(N−r−1)⋯(N−r−n+x+1)</m:t>
            </m:r>
          </m:num>
          <m:den>
            <m:r>
              <m:t xml:space="preserve">N(N−1)⋯(N−n+1)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Divide numerator and denominator by </w:t>
      </w:r>
      <m:oMath>
        <m:sSup>
          <m:e>
            <m:r>
              <m:t xml:space="preserve">N</m:t>
            </m:r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r>
              <m:t xml:space="preserve">N</m:t>
            </m:r>
          </m:e>
          <m:sup>
            <m:r>
              <m:t xml:space="preserve">x</m:t>
            </m:r>
          </m:sup>
        </m:sSup>
        <m:r>
          <m:t xml:space="preserve">·</m:t>
        </m:r>
        <m:sSup>
          <m:e>
            <m:r>
              <m:t xml:space="preserve">N</m:t>
            </m:r>
          </m:e>
          <m:sup>
            <m:r>
              <m:t xml:space="preserve">n−x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one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per factor.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(3)</w:t>
      </w:r>
      <w:r>
        <w:rPr>
          <w:rFonts w:ascii="Cambria" w:hAnsi="Cambria" w:eastAsia="맑은 고딕"/>
          <w:b w:val="0"/>
          <w:sz w:val="22"/>
          <w:spacing w:val="6"/>
        </w:rPr>
        <w:t xml:space="preserve"> As </w:t>
      </w:r>
      <m:oMath>
        <m:r>
          <m:t xml:space="preserve">N→∞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n,x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fixed and </w:t>
      </w:r>
      <m:oMath>
        <m:r>
          <m:t xml:space="preserve">k/N→0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any constant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>denominator (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factors): </w:t>
      </w:r>
      <m:oMath>
        <m:r>
          <m:t xml:space="preserve">1,1−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,…,1−</m:t>
        </m:r>
        <m:f>
          <m:fPr>
            <m:type m:val="bar"/>
          </m:fPr>
          <m:num>
            <m:argPr>
              <m:scrLvl m:val="0"/>
            </m:argPr>
            <m:r>
              <m:t xml:space="preserve">n−1</m:t>
            </m:r>
          </m:num>
          <m:den>
            <m:argPr>
              <m:scrLvl m:val="0"/>
            </m:argPr>
            <m:r>
              <m:t xml:space="preserve">N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all tend to </w:t>
      </w:r>
      <m:oMath>
        <m:r>
          <m:t xml:space="preserve">1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>first part of the numerator (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factors): </w:t>
      </w:r>
      <m:oMath>
        <m:f>
          <m:fPr>
            <m:type m:val="bar"/>
          </m:fPr>
          <m:num>
            <m:argPr>
              <m:scrLvl m:val="0"/>
            </m:argPr>
            <m:r>
              <m:t xml:space="preserve">r−k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r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k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→p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giving </w:t>
      </w:r>
      <m:oMath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>second part (</w:t>
      </w:r>
      <m:oMath>
        <m:r>
          <m:t xml:space="preserve">n−x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factors): </w:t>
      </w:r>
      <m:oMath>
        <m:f>
          <m:fPr>
            <m:type m:val="bar"/>
          </m:fPr>
          <m:num>
            <m:argPr>
              <m:scrLvl m:val="0"/>
            </m:argPr>
            <m:r>
              <m:t xml:space="preserve">N−r−k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=1−</m:t>
        </m:r>
        <m:f>
          <m:fPr>
            <m:type m:val="bar"/>
          </m:fPr>
          <m:num>
            <m:argPr>
              <m:scrLvl m:val="0"/>
            </m:argPr>
            <m:r>
              <m:t xml:space="preserve">r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−</m:t>
        </m:r>
        <m:f>
          <m:fPr>
            <m:type m:val="bar"/>
          </m:fPr>
          <m:num>
            <m:argPr>
              <m:scrLvl m:val="0"/>
            </m:argPr>
            <m:r>
              <m:t xml:space="preserve">k</m:t>
            </m:r>
          </m:num>
          <m:den>
            <m:argPr>
              <m:scrLvl m:val="0"/>
            </m:argPr>
            <m:r>
              <m:t xml:space="preserve">N</m:t>
            </m:r>
          </m:den>
        </m:f>
        <m:r>
          <m:t xml:space="preserve">→1−p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giving </w:t>
      </w:r>
      <m:oMath>
        <m:sSup>
          <m:e>
            <m:d>
              <m:dPr>
                <m:sep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p</m:t>
                </m:r>
              </m:e>
            </m:d>
          </m:e>
          <m:sup>
            <m:r>
              <m:t xml:space="preserve">n−x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Hence </w:t>
      </w:r>
      <m:oMath>
        <m:r>
          <m:t xml:space="preserve">P(X=x)→(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  <m:r>
          <m:t xml:space="preserve">(1−p</m:t>
        </m:r>
        <m:sSup>
          <m:e>
            <m:r>
              <m:t xml:space="preserve">)</m:t>
            </m:r>
          </m:e>
          <m:sup>
            <m:r>
              <m:t xml:space="preserve">n−x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Intuitively, when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large removing one ball barely changes the proportion </w:t>
      </w:r>
      <m:oMath>
        <m:r>
          <m:t xml:space="preserve">r/N≈p</m:t>
        </m:r>
      </m:oMath>
      <w:r>
        <w:rPr>
          <w:rFonts w:ascii="Cambria" w:hAnsi="Cambria" w:eastAsia="맑은 고딕"/>
          <w:b w:val="0"/>
          <w:sz w:val="22"/>
          <w:spacing w:val="6"/>
        </w:rPr>
        <w:t>, so drawing without replacement behaves like drawing with replacement.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2.5.3 (Ex 2.36) — hypergeometric versus binomial approximation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box of </w:t>
      </w:r>
      <m:oMath>
        <m:r>
          <m:t xml:space="preserve">100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contains </w:t>
      </w:r>
      <m:oMath>
        <m:r>
          <m:t xml:space="preserve">30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defectives; </w:t>
      </w:r>
      <m:oMath>
        <m:r>
          <m:t xml:space="preserve">10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drawn without replacement, so </w:t>
      </w:r>
      <m:oMath>
        <m:r>
          <m:t xml:space="preserve">X~</m:t>
        </m:r>
        <m:r>
          <m:rPr>
            <m:sty m:val="p"/>
          </m:rPr>
          <m:t xml:space="preserve">HYP</m:t>
        </m:r>
        <m:r>
          <m:t xml:space="preserve">(10,100,30)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P(X≤2)=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x≤2</m:t>
            </m:r>
          </m:sub>
          <m:sup/>
          <m:e>
            <m:f>
              <m:fPr>
                <m:type m:val="bar"/>
              </m:fPr>
              <m:num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30</m:t>
                        </m:r>
                      </m:num>
                      <m:den>
                        <m:r>
                          <m:t xml:space="preserve">x</m:t>
                        </m:r>
                      </m:den>
                    </m:f>
                    <m:r>
                      <m:t xml:space="preserve">)</m:t>
                    </m:r>
                    <m:r>
                      <m:t xml:space="preserve">(</m:t>
                    </m:r>
                    <m:f>
                      <m:fPr>
                        <m:type m:val="noBar"/>
                      </m:fPr>
                      <m:num>
                        <m:r>
                          <m:t xml:space="preserve">70</m:t>
                        </m:r>
                      </m:num>
                      <m:den>
                        <m:r>
                          <m:t xml:space="preserve">10−x</m:t>
                        </m:r>
                      </m:den>
                    </m:f>
                  </m:e>
                </m:d>
              </m:num>
              <m:den>
                <m:d>
                  <m:dPr>
                    <m:sepChr m:val=""/>
                  </m:dPr>
                  <m:e>
                    <m:f>
                      <m:fPr>
                        <m:type m:val="noBar"/>
                      </m:fPr>
                      <m:num>
                        <m:r>
                          <m:t xml:space="preserve">100</m:t>
                        </m:r>
                      </m:num>
                      <m:den>
                        <m:r>
                          <m:t xml:space="preserve">10</m:t>
                        </m:r>
                      </m:den>
                    </m:f>
                  </m:e>
                </m:d>
              </m:den>
            </m:f>
          </m:e>
        </m:nary>
        <m:r>
          <m:t xml:space="preserve">=0.372857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binomial approximation with </w:t>
      </w:r>
      <m:oMath>
        <m:r>
          <m:t xml:space="preserve">p=30/100=0.3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</w:t>
      </w:r>
    </w:p>
    <w:p>
      <w:pPr>
        <w:spacing w:before="200" w:after="200" w:lineRule="auto" w:line="360"/>
        <w:jc w:val="center"/>
      </w:pPr>
      <m:oMath>
        <m:r>
          <m:t xml:space="preserve">P(X≤2)=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x≤2</m:t>
            </m:r>
          </m:sub>
          <m:sup/>
          <m:e>
            <m:r>
              <m:t xml:space="preserve">(</m:t>
            </m:r>
          </m:e>
        </m:nary>
        <m:f>
          <m:fPr>
            <m:type m:val="noBar"/>
          </m:fPr>
          <m:num>
            <m:r>
              <m:t xml:space="preserve">10</m:t>
            </m:r>
          </m:num>
          <m:den>
            <m:r>
              <m:t xml:space="preserve">x</m:t>
            </m:r>
          </m:den>
        </m:f>
        <m:r>
          <m:t xml:space="preserve">)(0.3</m:t>
        </m:r>
        <m:sSup>
          <m:e>
            <m:r>
              <m:t xml:space="preserve">)</m:t>
            </m:r>
          </m:e>
          <m:sup>
            <m:r>
              <m:t xml:space="preserve">x</m:t>
            </m:r>
          </m:sup>
        </m:sSup>
        <m:r>
          <m:t xml:space="preserve">(0.7</m:t>
        </m:r>
        <m:sSup>
          <m:e>
            <m:r>
              <m:t xml:space="preserve">)</m:t>
            </m:r>
          </m:e>
          <m:sup>
            <m:r>
              <m:t xml:space="preserve">10−x</m:t>
            </m:r>
          </m:sup>
        </m:sSup>
        <m:r>
          <m:t xml:space="preserve">=0.382783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reasonably close, since </w:t>
      </w:r>
      <m:oMath>
        <m:f>
          <m:fPr>
            <m:type m:val="lin"/>
          </m:fPr>
          <m:num>
            <m:r>
              <m:t xml:space="preserve">n</m:t>
            </m:r>
          </m:num>
          <m:den>
            <m:r>
              <m:t xml:space="preserve">N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is small.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2.6 Continuous Distributions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2.6.1 — uniform distribution</w:t>
      </w:r>
    </w:p>
    <w:p>
      <w:pPr>
        <w:spacing w:before="80" w:after="160" w:lineRule="auto" w:line="360"/>
      </w:pPr>
      <m:oMath>
        <m:r>
          <m:t xml:space="preserve">X~U(a,b)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b−a</m:t>
            </m:r>
          </m:den>
        </m:f>
        <m:r>
          <m:t xml:space="preserve">,</m:t>
        </m:r>
        <m:r>
          <m:rPr>
            <m:sty m:val="p"/>
          </m:rPr>
          <m:t xml:space="preserve"> </m:t>
        </m:r>
        <m:r>
          <m:t xml:space="preserve">a≤x≤b;</m:t>
        </m:r>
        <m:r>
          <m:rPr>
            <m:sty m:val="p"/>
          </m:rPr>
          <m:t xml:space="preserve">        </m:t>
        </m:r>
        <m:r>
          <m:t xml:space="preserve">F(x)=</m:t>
        </m:r>
        <m:f>
          <m:fPr>
            <m:type m:val="bar"/>
          </m:fPr>
          <m:num>
            <m:r>
              <m:t xml:space="preserve">x−a</m:t>
            </m:r>
          </m:num>
          <m:den>
            <m:r>
              <m:t xml:space="preserve">b−a</m:t>
            </m:r>
          </m:den>
        </m:f>
        <m:r>
          <m:t xml:space="preserve">,</m:t>
        </m:r>
        <m:r>
          <m:rPr>
            <m:sty m:val="p"/>
          </m:rPr>
          <m:t xml:space="preserve"> </m:t>
        </m:r>
        <m:r>
          <m:t xml:space="preserve">a≤x≤b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(2.36)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f>
          <m:fPr>
            <m:type m:val="bar"/>
          </m:fPr>
          <m:num>
            <m:r>
              <m:t xml:space="preserve">a+b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b</m:t>
                    </m:r>
                    <m:r>
                      <m:t xml:space="preserve">−</m:t>
                    </m:r>
                    <m:r>
                      <m:t xml:space="preserve">a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2.6.2 — exponential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EXP</m:t>
        </m:r>
        <m:r>
          <m:t xml:space="preserve">(θ)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waiting time between events of a Poisson process, with scale parameter </w:t>
      </w:r>
      <m:oMath>
        <m:r>
          <m:t xml:space="preserve">θ=1/λ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θ</m:t>
            </m:r>
          </m:den>
        </m:f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  <m:r>
          <m:t xml:space="preserve">,</m:t>
        </m:r>
        <m:r>
          <m:rPr>
            <m:sty m:val="p"/>
          </m:rPr>
          <m:t xml:space="preserve"> </m:t>
        </m:r>
        <m:r>
          <m:t xml:space="preserve">x&gt;0;</m:t>
        </m:r>
        <m:r>
          <m:rPr>
            <m:sty m:val="p"/>
          </m:rPr>
          <m:t xml:space="preserve">        </m:t>
        </m:r>
        <m:r>
          <m:t xml:space="preserve">F(x)=1−</m:t>
        </m:r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</m:oMath>
    </w:p>
    <w:p>
      <w:pPr>
        <w:spacing w:before="200" w:after="200" w:lineRule="auto" w:line="360"/>
        <w:jc w:val="center"/>
      </w:pPr>
      <m:oMath>
        <m:r>
          <m:t xml:space="preserve">E(X)=θ,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</m:t>
        </m:r>
        <m:sSup>
          <m:e>
            <m:r>
              <m:t xml:space="preserve">θ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(2.41)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2.6.1 — derivation as a waiting time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 a Poisson process of rate </w:t>
      </w:r>
      <m:oMath>
        <m:r>
          <m:t xml:space="preserve">λ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count over time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</w:t>
      </w:r>
      <m:oMath>
        <m:sSub>
          <m:e>
            <m:r>
              <m:t xml:space="preserve">Y</m:t>
            </m:r>
          </m:e>
          <m:sub>
            <m:r>
              <m:t xml:space="preserve">t</m:t>
            </m:r>
          </m:sub>
        </m:sSub>
        <m:r>
          <m:t xml:space="preserve">~</m:t>
        </m:r>
        <m:r>
          <m:rPr>
            <m:sty m:val="p"/>
          </m:rPr>
          <m:t xml:space="preserve">POI</m:t>
        </m:r>
        <m:r>
          <m:t xml:space="preserve">(λt)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For the waiting time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to the first event, "</w:t>
      </w:r>
      <m:oMath>
        <m:r>
          <m:t xml:space="preserve">X&gt;t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" is the same event as "no occurrence in </w:t>
      </w:r>
      <m:oMath>
        <m:d>
          <m:dPr>
            <m:begChr m:val="["/>
            <m:sepChr m:val=","/>
            <m:endChr m:val="]"/>
          </m:dPr>
          <m:e>
            <m:r>
              <m:t xml:space="preserve">0</m:t>
            </m:r>
          </m:e>
          <m:e>
            <m:r>
              <m:t xml:space="preserve">t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":</w:t>
      </w:r>
    </w:p>
    <w:p>
      <w:pPr>
        <w:spacing w:before="200" w:after="200" w:lineRule="auto" w:line="360"/>
        <w:jc w:val="center"/>
      </w:pPr>
      <m:oMath>
        <m:r>
          <m:t xml:space="preserve">P(X&gt;t)=P(</m:t>
        </m:r>
        <m:sSub>
          <m:e>
            <m:r>
              <m:t xml:space="preserve">Y</m:t>
            </m:r>
          </m:e>
          <m:sub>
            <m:r>
              <m:t xml:space="preserve">t</m:t>
            </m:r>
          </m:sub>
        </m:sSub>
        <m:r>
          <m:t xml:space="preserve">=0)=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−λt</m:t>
                </m:r>
              </m:sup>
            </m:sSup>
            <m:r>
              <m:t xml:space="preserve">(λt</m:t>
            </m:r>
            <m:sSup>
              <m:e>
                <m:r>
                  <m:t xml:space="preserve">)</m:t>
                </m:r>
              </m:e>
              <m:sup>
                <m:r>
                  <m:t xml:space="preserve">0</m:t>
                </m:r>
              </m:sup>
            </m:sSup>
          </m:num>
          <m:den>
            <m:r>
              <m:t xml:space="preserve">0!</m:t>
            </m:r>
          </m:den>
        </m:f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−λt</m:t>
            </m:r>
          </m:sup>
        </m:sSup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(t)=1−</m:t>
        </m:r>
        <m:sSup>
          <m:e>
            <m:r>
              <m:t xml:space="preserve">e</m:t>
            </m:r>
          </m:e>
          <m:sup>
            <m:r>
              <m:t xml:space="preserve">−λt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(t)=</m:t>
        </m:r>
        <m:sSubSup>
          <m:e>
            <m:r>
              <m:t xml:space="preserve">F</m:t>
            </m:r>
          </m:e>
          <m:sub>
            <m:r>
              <m:t xml:space="preserve">X</m:t>
            </m:r>
          </m:sub>
          <m:sup>
            <m:r>
              <m:t xml:space="preserve">′</m:t>
            </m:r>
          </m:sup>
        </m:sSubSup>
        <m:r>
          <m:t xml:space="preserve">(t)=λ</m:t>
        </m:r>
        <m:sSup>
          <m:e>
            <m:r>
              <m:t xml:space="preserve">e</m:t>
            </m:r>
          </m:e>
          <m:sup>
            <m:r>
              <m:t xml:space="preserve">−λt</m:t>
            </m:r>
          </m:sup>
        </m:sSup>
        <m:r>
          <m:t xml:space="preserve">,</m:t>
        </m:r>
        <m:r>
          <m:rPr>
            <m:sty m:val="p"/>
          </m:rPr>
          <m:t xml:space="preserve"> </m:t>
        </m:r>
        <m:r>
          <m:t xml:space="preserve">t&gt;0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r>
          <m:t xml:space="preserve">θ=1/λ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this is the exponential density: the gaps between events of a Poisson process are exponential.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2.6.2 (Thm 2.19) — memorylessness</w:t>
      </w:r>
    </w:p>
    <w:p>
      <w:pPr>
        <w:spacing w:before="200" w:after="200" w:lineRule="auto" w:line="360"/>
        <w:jc w:val="center"/>
      </w:pPr>
      <m:oMath>
        <m:r>
          <m:t xml:space="preserve">P(X&gt;a+t∣X&gt;a)=P(X&gt;t)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Using </w:t>
      </w:r>
      <m:oMath>
        <m:r>
          <m:t xml:space="preserve">P(X&gt;x)=</m:t>
        </m:r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d>
          <m:dPr>
            <m:begChr m:val="{"/>
            <m:sepChr m:val=""/>
            <m:endChr m:val="}"/>
          </m:dPr>
          <m:e>
            <m:r>
              <m:t xml:space="preserve">X</m:t>
            </m:r>
            <m:r>
              <m:t xml:space="preserve">&gt;</m:t>
            </m:r>
            <m:r>
              <m:t xml:space="preserve">a</m:t>
            </m:r>
            <m:r>
              <m:t xml:space="preserve">+</m:t>
            </m:r>
            <m:r>
              <m:t xml:space="preserve">t</m:t>
            </m:r>
            <m:r>
              <m:t xml:space="preserve">}</m:t>
            </m:r>
            <m:r>
              <m:t xml:space="preserve">⊂</m:t>
            </m:r>
            <m:r>
              <m:t xml:space="preserve">{</m:t>
            </m:r>
            <m:r>
              <m:t xml:space="preserve">X</m:t>
            </m:r>
            <m:r>
              <m:t xml:space="preserve">&gt;</m:t>
            </m:r>
            <m:r>
              <m:t xml:space="preserve">a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so that the intersection is </w:t>
      </w:r>
      <m:oMath>
        <m:d>
          <m:dPr>
            <m:begChr m:val="{"/>
            <m:sepChr m:val=""/>
            <m:endChr m:val="}"/>
          </m:dPr>
          <m:e>
            <m:r>
              <m:t xml:space="preserve">X</m:t>
            </m:r>
            <m:r>
              <m:t xml:space="preserve">&gt;</m:t>
            </m:r>
            <m:r>
              <m:t xml:space="preserve">a</m:t>
            </m:r>
            <m:r>
              <m:t xml:space="preserve">+</m:t>
            </m:r>
            <m:r>
              <m:t xml:space="preserve">t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r>
          <m:t xml:space="preserve">P(X&gt;a+t∣X&gt;a)=</m:t>
        </m:r>
        <m:f>
          <m:fPr>
            <m:type m:val="bar"/>
          </m:fPr>
          <m:num>
            <m:r>
              <m:t xml:space="preserve">P(X&gt;a+t)</m:t>
            </m:r>
          </m:num>
          <m:den>
            <m:r>
              <m:t xml:space="preserve">P(X&gt;a)</m:t>
            </m:r>
          </m:den>
        </m:f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−(a+t)/θ</m:t>
                </m:r>
              </m:sup>
            </m:sSup>
          </m:num>
          <m:den>
            <m:sSup>
              <m:e>
                <m:r>
                  <m:t xml:space="preserve">e</m:t>
                </m:r>
              </m:e>
              <m:sup>
                <m:r>
                  <m:t xml:space="preserve">−a/θ</m:t>
                </m:r>
              </m:sup>
            </m:sSup>
          </m:den>
        </m:f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−t/θ</m:t>
            </m:r>
          </m:sup>
        </m:sSup>
        <m:r>
          <m:t xml:space="preserve">=P(X&gt;t)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lifetime of a component, the chance of surviving a further </w:t>
      </w:r>
      <m:oMath>
        <m:r>
          <m:t xml:space="preserve">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having already lasted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equals that of a new component: the age is not remembered. The exponential is the only continuous distribution with this property.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2.6.3 — normal distribution</w:t>
      </w:r>
    </w:p>
    <w:p>
      <w:pPr>
        <w:spacing w:before="80" w:after="160" w:lineRule="auto" w:line="360"/>
      </w:pPr>
      <m:oMath>
        <m:r>
          <m:t xml:space="preserve">X~N(μ,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r>
              <m:t xml:space="preserve">σ</m:t>
            </m:r>
          </m:den>
        </m:f>
        <m:r>
          <m:rPr>
            <m:sty m:val="p"/>
          </m:rPr>
          <m:t xml:space="preserve">exp</m:t>
        </m:r>
        <m:r>
          <m:t xml:space="preserve">[−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μ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],</m:t>
        </m:r>
        <m:r>
          <m:rPr>
            <m:sty m:val="p"/>
          </m:rPr>
          <m:t xml:space="preserve">    </m:t>
        </m:r>
        <m:r>
          <m:t xml:space="preserve">−∞&lt;x&lt;∞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(2.42)</w:t>
      </w:r>
    </w:p>
    <w:p>
      <w:pPr>
        <w:spacing w:before="200" w:after="200" w:lineRule="auto" w:line="360"/>
        <w:jc w:val="center"/>
      </w:pPr>
      <m:oMath>
        <m:r>
          <m:t xml:space="preserve">E(X)=μ,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(2.44)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bell-shaped and symmetric about </w:t>
      </w:r>
      <m:oMath>
        <m:r>
          <m:t xml:space="preserve">x=μ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2.6.3 — derivation from the target model (Herschel–Maxwell)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shot at the centre of a target with coordinates </w:t>
      </w:r>
      <m:oMath>
        <m:d>
          <m:dPr>
            <m:sepChr m:val=","/>
          </m:dPr>
          <m:e>
            <m:r>
              <m:t xml:space="preserve">X</m:t>
            </m:r>
          </m:e>
          <m:e>
            <m:r>
              <m:t xml:space="preserve">Y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 assume only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w:r>
        <w:rPr>
          <w:rFonts w:ascii="Cambria" w:hAnsi="Cambria" w:eastAsia="맑은 고딕"/>
          <w:b w:val="0"/>
          <w:sz w:val="22"/>
          <w:spacing w:val="6"/>
        </w:rPr>
        <w:t xml:space="preserve">iid: the horizontal and vertical errors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with the same density </w:t>
      </w:r>
      <m:oMath>
        <m:r>
          <m:t xml:space="preserve">f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rotational symmetry: the density depends only on the distance </w:t>
      </w:r>
      <m:oMath>
        <m:r>
          <m:t xml:space="preserve">r=</m:t>
        </m:r>
        <m:rad>
          <m:radPr>
            <m:degHide m:val="on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Independence gives the joint density </w:t>
      </w:r>
      <m:oMath>
        <m:r>
          <m:t xml:space="preserve">f(x)f(y)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symmetry makes it a function </w:t>
      </w:r>
      <m:oMath>
        <m:r>
          <m:t xml:space="preserve">h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f(x)f(y)=h(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Taking logarithms with </w:t>
      </w:r>
      <m:oMath>
        <m:r>
          <m:t xml:space="preserve">L=</m:t>
        </m:r>
        <m:r>
          <m:rPr>
            <m:sty m:val="p"/>
          </m:rPr>
          <m:t xml:space="preserve">ln</m:t>
        </m:r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L(x)+L(y)=</m:t>
        </m:r>
        <m:r>
          <m:rPr>
            <m:sty m:val="p"/>
          </m:rPr>
          <m:t xml:space="preserve">ln</m:t>
        </m:r>
        <m:r>
          <m:t xml:space="preserve">h(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differentiating with respect to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to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sSup>
              <m:e>
                <m:r>
                  <m:t xml:space="preserve">L</m:t>
                </m:r>
              </m:e>
              <m:sup>
                <m:r>
                  <m:t xml:space="preserve">′</m:t>
                </m:r>
              </m:sup>
            </m:sSup>
            <m:r>
              <m:t xml:space="preserve">(x)</m:t>
            </m:r>
          </m:num>
          <m:den>
            <m:r>
              <m:t xml:space="preserve">2x</m:t>
            </m:r>
          </m:den>
        </m:f>
        <m:r>
          <m:t xml:space="preserve">=</m:t>
        </m:r>
        <m:f>
          <m:fPr>
            <m:type m:val="bar"/>
          </m:fPr>
          <m:num>
            <m:sSup>
              <m:e>
                <m:r>
                  <m:t xml:space="preserve">L</m:t>
                </m:r>
              </m:e>
              <m:sup>
                <m:r>
                  <m:t xml:space="preserve">′</m:t>
                </m:r>
              </m:sup>
            </m:sSup>
            <m:r>
              <m:t xml:space="preserve">(y)</m:t>
            </m:r>
          </m:num>
          <m:den>
            <m:r>
              <m:t xml:space="preserve">2y</m:t>
            </m:r>
          </m:den>
        </m:f>
        <m:r>
          <m:rPr>
            <m:sty m:val="p"/>
          </m:rPr>
          <m:t xml:space="preserve">        for all </m:t>
        </m:r>
        <m:r>
          <m:t xml:space="preserve">x,y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left side depends only on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right only on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both must equal a constant, say </w:t>
      </w:r>
      <m:oMath>
        <m:r>
          <m:t xml:space="preserve">−k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Then </w:t>
      </w:r>
      <m:oMath>
        <m:sSup>
          <m:e>
            <m:r>
              <m:t xml:space="preserve">L</m:t>
            </m:r>
          </m:e>
          <m:sup>
            <m:r>
              <m:t xml:space="preserve">′</m:t>
            </m:r>
          </m:sup>
        </m:sSup>
        <m:r>
          <m:t xml:space="preserve">(x)=−2kx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L(x)=−k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+c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f(x)=C</m:t>
        </m:r>
        <m:sSup>
          <m:e>
            <m:r>
              <m:t xml:space="preserve">e</m:t>
            </m:r>
          </m:e>
          <m:sup>
            <m:r>
              <m:t xml:space="preserve">−k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 The two constants follow from two conditions.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Total integral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by the Gaussian integral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−k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sup>
            </m:sSup>
          </m:e>
        </m:nary>
        <m:r>
          <m:t xml:space="preserve">dx=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 xml:space="preserve">π</m:t>
                </m:r>
              </m:num>
              <m:den>
                <m:r>
                  <m:t xml:space="preserve">k</m:t>
                </m:r>
              </m:den>
            </m:f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C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 xml:space="preserve">π</m:t>
                </m:r>
              </m:num>
              <m:den>
                <m:r>
                  <m:t xml:space="preserve">k</m:t>
                </m:r>
              </m:den>
            </m:f>
          </m:e>
        </m:rad>
        <m:r>
          <m:t xml:space="preserve">=1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C=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 xml:space="preserve">k</m:t>
                </m:r>
              </m:num>
              <m:den>
                <m:r>
                  <m:t xml:space="preserve">π</m:t>
                </m:r>
              </m:den>
            </m:f>
          </m:e>
        </m:ra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Variance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using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−k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dx=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2k</m:t>
            </m:r>
          </m:den>
        </m:f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 xml:space="preserve">π</m:t>
                </m:r>
              </m:num>
              <m:den>
                <m:r>
                  <m:t xml:space="preserve">k</m:t>
                </m:r>
              </m:den>
            </m:f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nary>
        <m:r>
          <m:t xml:space="preserve">C</m:t>
        </m:r>
        <m:sSup>
          <m:e>
            <m:r>
              <m:t xml:space="preserve">e</m:t>
            </m:r>
          </m:e>
          <m:sup>
            <m:r>
              <m:t xml:space="preserve">−k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dx=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2k</m:t>
            </m:r>
          </m:den>
        </m:f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k=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</w:t>
      </w:r>
      <m:oMath>
        <m:r>
          <m:t xml:space="preserve">C=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 xml:space="preserve">k</m:t>
                </m:r>
              </m:num>
              <m:den>
                <m:r>
                  <m:t xml:space="preserve">π</m:t>
                </m:r>
              </m:den>
            </m:f>
          </m:e>
        </m:rad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 xml:space="preserve">2π</m:t>
                </m:r>
              </m:e>
            </m:rad>
            <m:r>
              <m:t xml:space="preserve">σ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r>
              <m:t xml:space="preserve">σ</m:t>
            </m:r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sup>
        </m:sSup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N(0,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Shifting the centre to </w:t>
      </w:r>
      <m:oMath>
        <m:r>
          <m:t xml:space="preserve">μ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(2.42).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2.6.4 — linear transformation of a normal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X~N(μ,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Y=aX+b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a≠0</m:t>
        </m:r>
      </m:oMath>
      <w:r>
        <w:rPr>
          <w:rFonts w:ascii="Cambria" w:hAnsi="Cambria" w:eastAsia="맑은 고딕"/>
          <w:b w:val="0"/>
          <w:sz w:val="22"/>
          <w:spacing w:val="6"/>
        </w:rPr>
        <w:t>, then</w:t>
      </w:r>
    </w:p>
    <w:p>
      <w:pPr>
        <w:spacing w:before="200" w:after="200" w:lineRule="auto" w:line="360"/>
        <w:jc w:val="center"/>
      </w:pPr>
      <m:oMath>
        <m:r>
          <m:t xml:space="preserve">Y~N(aμ+b,</m:t>
        </m:r>
        <m:r>
          <m:rPr>
            <m:sty m:val="p"/>
          </m:rPr>
          <m:t xml:space="preserve"> 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(2.43)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 particular </w:t>
      </w:r>
      <m:oMath>
        <m:r>
          <m:t xml:space="preserve">a=1/σ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b=−μ/σ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Z=</m:t>
        </m:r>
        <m:f>
          <m:fPr>
            <m:type m:val="bar"/>
          </m:fPr>
          <m:num>
            <m:argPr>
              <m:scrLvl m:val="0"/>
            </m:argPr>
            <m:r>
              <m:t xml:space="preserve">X−μ</m:t>
            </m:r>
          </m:num>
          <m:den>
            <m:argPr>
              <m:scrLvl m:val="0"/>
            </m:argPr>
            <m:r>
              <m:t xml:space="preserve">σ</m:t>
            </m:r>
          </m:den>
        </m:f>
        <m:r>
          <m:t xml:space="preserve">~N(0,1)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Take </w:t>
      </w:r>
      <m:oMath>
        <m:r>
          <m:t xml:space="preserve">a&gt;0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write the cdf of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as a probability for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(y)=P(aX+b≤y)=P(X≤</m:t>
        </m:r>
        <m:f>
          <m:fPr>
            <m:type m:val="bar"/>
          </m:fPr>
          <m:num>
            <m:r>
              <m:t xml:space="preserve">y−b</m:t>
            </m:r>
          </m:num>
          <m:den>
            <m:r>
              <m:t xml:space="preserve">a</m:t>
            </m:r>
          </m:den>
        </m:f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(y−b)/a</m:t>
            </m:r>
          </m: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2π</m:t>
                    </m:r>
                  </m:e>
                </m:rad>
                <m:r>
                  <m:t xml:space="preserve">σ</m:t>
                </m:r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−(x−μ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dx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Substituting </w:t>
      </w:r>
      <m:oMath>
        <m:r>
          <m:t xml:space="preserve">t=ax+b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(so </w:t>
      </w:r>
      <m:oMath>
        <m:r>
          <m:t xml:space="preserve">dx=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a</m:t>
            </m:r>
          </m:den>
        </m:f>
        <m:r>
          <m:t xml:space="preserve">dt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upper limit becomes </w:t>
      </w:r>
      <m:oMath>
        <m:r>
          <m:t xml:space="preserve">t=y</m:t>
        </m:r>
      </m:oMath>
      <w:r>
        <w:rPr>
          <w:rFonts w:ascii="Cambria" w:hAnsi="Cambria" w:eastAsia="맑은 고딕"/>
          <w:b w:val="0"/>
          <w:sz w:val="22"/>
          <w:spacing w:val="6"/>
        </w:rPr>
        <w:t>),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y</m:t>
            </m:r>
          </m: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2π</m:t>
                    </m:r>
                  </m:e>
                </m:rad>
                <m:r>
                  <m:t xml:space="preserve">aσ</m:t>
                </m:r>
              </m:den>
            </m:f>
          </m:e>
        </m:nary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</m:dPr>
                  <m:e>
                    <m:r>
                      <m:t xml:space="preserve">t</m:t>
                    </m:r>
                    <m:r>
                      <m:t xml:space="preserve">−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μ</m:t>
                    </m:r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)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}dt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dy</m:t>
            </m:r>
          </m:den>
        </m:f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r>
              <m:t xml:space="preserve">aσ</m:t>
            </m:r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</m:dPr>
                  <m:e>
                    <m:r>
                      <m:t xml:space="preserve">y</m:t>
                    </m:r>
                    <m:r>
                      <m:t xml:space="preserve">−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μ</m:t>
                    </m:r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)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</w:t>
      </w:r>
      <m:oMath>
        <m:r>
          <m:t xml:space="preserve">N(aμ+b,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density. For </w:t>
      </w:r>
      <m:oMath>
        <m:r>
          <m:t xml:space="preserve">a&lt;0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replace </w:t>
      </w:r>
      <m:oMath>
        <m:r>
          <m:t xml:space="preserve">a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by </w:t>
      </w:r>
      <m:oMath>
        <m:d>
          <m:dPr>
            <m:begChr m:val="|"/>
            <m:sepChr m:val=""/>
            <m:endChr m:val="|"/>
          </m:dPr>
          <m:e>
            <m:r>
              <m:t xml:space="preserve">a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2.6.5 (Thm 2.20) — standardization</w:t>
      </w:r>
    </w:p>
    <w:p>
      <w:pPr>
        <w:spacing w:before="80" w:after="160" w:lineRule="auto" w:line="360"/>
      </w:pPr>
      <m:oMath>
        <m:r>
          <m:t xml:space="preserve">Z=</m:t>
        </m:r>
        <m:f>
          <m:fPr>
            <m:type m:val="bar"/>
          </m:fPr>
          <m:num>
            <m:argPr>
              <m:scrLvl m:val="0"/>
            </m:argPr>
            <m:r>
              <m:t xml:space="preserve">X−μ</m:t>
            </m:r>
          </m:num>
          <m:den>
            <m:argPr>
              <m:scrLvl m:val="0"/>
            </m:argPr>
            <m:r>
              <m:t xml:space="preserve">σ</m:t>
            </m:r>
          </m:den>
        </m:f>
        <m:r>
          <m:t xml:space="preserve">~N(0,1)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with </w:t>
      </w:r>
      <m:oMath>
        <m:r>
          <m:t xml:space="preserve">ϕ,Φ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standard normal pdf and cdf,</w:t>
      </w:r>
    </w:p>
    <w:p>
      <w:pPr>
        <w:spacing w:before="200" w:after="200" w:lineRule="auto" w:line="360"/>
        <w:jc w:val="center"/>
      </w:pPr>
      <m:oMath>
        <m:r>
          <m:t xml:space="preserve">F(x)=Φ(</m:t>
        </m:r>
        <m:f>
          <m:fPr>
            <m:type m:val="bar"/>
          </m:fPr>
          <m:num>
            <m:r>
              <m:t xml:space="preserve">x−μ</m:t>
            </m:r>
          </m:num>
          <m:den>
            <m:r>
              <m:t xml:space="preserve">σ</m:t>
            </m:r>
          </m:den>
        </m:f>
        <m:r>
          <m:t xml:space="preserve">),</m:t>
        </m:r>
        <m:r>
          <m:rPr>
            <m:sty m:val="p"/>
          </m:rPr>
          <m:t xml:space="preserve">        </m:t>
        </m:r>
        <m:r>
          <m:t xml:space="preserve">Φ(−z)=1−Φ(z)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(normalization of the normal density). The density integrates to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provided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dx=</m:t>
        </m:r>
        <m:rad>
          <m:radPr>
            <m:degHide m:val="on"/>
          </m:radPr>
          <m:deg/>
          <m:e>
            <m:r>
              <m:t xml:space="preserve">2π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. This integral </w:t>
      </w:r>
      <m:oMath>
        <m:r>
          <m:t xml:space="preserve">I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no elementary antiderivative, so square it and use polar coordinates: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=(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dx)(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e>
                    <m:r>
                      <m:t xml:space="preserve">y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dy)=</m:t>
        </m:r>
        <m:nary>
          <m:naryPr>
            <m:chr m:val="∬"/>
            <m:limLoc m:val="subSup"/>
            <m:grow m:val="0"/>
            <m:subHide m:val="off"/>
            <m:supHide m:val="on"/>
          </m:naryPr>
          <m:sub>
            <m:sSup>
              <m:e>
                <m:r>
                  <m:rPr>
                    <m:scr m:val="double-struck"/>
                    <m:sty m:val="p"/>
                  </m:rPr>
                  <m:t xml:space="preserve">R</m:t>
                </m:r>
              </m:e>
              <m:sup>
                <m:r>
                  <m:t xml:space="preserve">2</m:t>
                </m:r>
              </m:sup>
            </m:sSup>
          </m:sub>
          <m:sup/>
          <m:e>
            <m:sSup>
              <m:e>
                <m:r>
                  <m:t xml:space="preserve">e</m:t>
                </m:r>
              </m:e>
              <m:sup>
                <m:r>
                  <m:t xml:space="preserve">−(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y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)/2</m:t>
                </m:r>
              </m:sup>
            </m:sSup>
          </m:e>
        </m:nary>
        <m:r>
          <m:t xml:space="preserve">dx</m:t>
        </m:r>
        <m:r>
          <m:t xml:space="preserve">dy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</w:t>
      </w:r>
      <m:oMath>
        <m:r>
          <m:t xml:space="preserve">x=r</m:t>
        </m:r>
        <m:r>
          <m:rPr>
            <m:sty m:val="p"/>
          </m:rPr>
          <m:t xml:space="preserve">cos</m:t>
        </m:r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y=r</m:t>
        </m:r>
        <m:r>
          <m:rPr>
            <m:sty m:val="p"/>
          </m:rPr>
          <m:t xml:space="preserve">sin</m:t>
        </m:r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dx</m:t>
        </m:r>
        <m:r>
          <m:t xml:space="preserve">dy=r</m:t>
        </m:r>
        <m:r>
          <m:t xml:space="preserve">dr</m:t>
        </m:r>
        <m:r>
          <m:t xml:space="preserve">dθ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factor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makes the inner integral elementary: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2π</m:t>
            </m:r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r</m:t>
        </m:r>
        <m:r>
          <m:t xml:space="preserve">dr</m:t>
        </m:r>
        <m:r>
          <m:t xml:space="preserve">dθ=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2π</m:t>
            </m:r>
          </m:sup>
          <m:e>
            <m:r>
              <m:t xml:space="preserve">1</m:t>
            </m:r>
          </m:e>
        </m:nary>
        <m:r>
          <m:t xml:space="preserve">dθ=2π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I=</m:t>
        </m:r>
        <m:rad>
          <m:radPr>
            <m:degHide m:val="on"/>
          </m:radPr>
          <m:deg/>
          <m:e>
            <m:r>
              <m:t xml:space="preserve">2π</m:t>
            </m:r>
          </m:e>
        </m:ra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</w:t>
      </w:r>
      <m:oMath>
        <m:r>
          <m:t xml:space="preserve">∫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dx=1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the general case follows by the substitution </w:t>
      </w:r>
      <m:oMath>
        <m:r>
          <m:t xml:space="preserve">z=(x−μ)/σ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This is the origin of the </w:t>
      </w:r>
      <m:oMath>
        <m:rad>
          <m:radPr>
            <m:degHide m:val="on"/>
          </m:radPr>
          <m:deg/>
          <m:e>
            <m:r>
              <m:t xml:space="preserve">2π</m:t>
            </m:r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 in the normalizing constant.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2.6.4 — standard normal cdf</w:t>
      </w:r>
    </w:p>
    <w:p>
      <w:pPr>
        <w:spacing w:before="200" w:after="200" w:lineRule="auto" w:line="360"/>
        <w:jc w:val="center"/>
      </w:pPr>
      <m:oMath>
        <m:r>
          <m:t xml:space="preserve">Φ(z)=P(Z≤z)=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z</m:t>
            </m:r>
          </m:sup>
          <m:e>
            <m:r>
              <m:t xml:space="preserve">ϕ(t)dt=</m:t>
            </m:r>
          </m:e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z</m:t>
            </m:r>
          </m:sup>
          <m:e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 xml:space="preserve">2π</m:t>
                    </m:r>
                  </m:e>
                </m:rad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dt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There is no closed elementary form, so values come from tables or numerical computation; </w:t>
      </w:r>
      <m:oMath>
        <m:sSup>
          <m:e>
            <m:r>
              <m:t xml:space="preserve">Φ</m:t>
            </m:r>
          </m:e>
          <m:sup>
            <m:r>
              <m:t xml:space="preserve">′</m:t>
            </m:r>
          </m:sup>
        </m:sSup>
        <m:r>
          <m:t xml:space="preserve">(z)=ϕ(z)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Theorem 2.6.6 — properties of </w:t>
      </w:r>
      <m:oMath>
        <m:r>
          <m:t xml:space="preserve">Φ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Φ(−∞)=0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Φ(∞)=1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Φ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continuous and increasing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symmetry: </w:t>
      </w:r>
      <m:oMath>
        <m:r>
          <m:t xml:space="preserve">Φ(−z)=1−Φ(z)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in particular </w:t>
      </w:r>
      <m:oMath>
        <m:r>
          <m:t xml:space="preserve">Φ(0)=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 xml:space="preserve">interval probabilities: </w:t>
      </w:r>
      <m:oMath>
        <m:r>
          <m:t xml:space="preserve">P(a≤Z≤b)=Φ(b)−Φ(a)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rPr>
            <m:sty m:val="p"/>
          </m:rPr>
          <m:t xml:space="preserve"> </m:t>
        </m:r>
        <m:r>
          <m:t xml:space="preserve">P(Z&gt;z)=1−Φ(z)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4. </w:t>
      </w: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X~N(μ,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P(a≤X≤b)=Φ(</m:t>
        </m:r>
        <m:f>
          <m:fPr>
            <m:type m:val="bar"/>
          </m:fPr>
          <m:num>
            <m:r>
              <m:t xml:space="preserve">b−μ</m:t>
            </m:r>
          </m:num>
          <m:den>
            <m:r>
              <m:t xml:space="preserve">σ</m:t>
            </m:r>
          </m:den>
        </m:f>
        <m:r>
          <m:t xml:space="preserve">)−Φ(</m:t>
        </m:r>
        <m:f>
          <m:fPr>
            <m:type m:val="bar"/>
          </m:fPr>
          <m:num>
            <m:r>
              <m:t xml:space="preserve">a−μ</m:t>
            </m:r>
          </m:num>
          <m:den>
            <m:r>
              <m:t xml:space="preserve">σ</m:t>
            </m:r>
          </m:den>
        </m:f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2.6.1 (Ex 2.38) — normal probability by standardization</w:t>
      </w:r>
    </w:p>
    <w:p>
      <w:pPr>
        <w:spacing w:before="80" w:after="160" w:lineRule="auto" w:line="360"/>
      </w:pPr>
      <m:oMath>
        <m:r>
          <m:t xml:space="preserve">X~N(25,16)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P(20≤X≤35)=Φ(</m:t>
        </m:r>
        <m:f>
          <m:fPr>
            <m:type m:val="bar"/>
          </m:fPr>
          <m:num>
            <m:r>
              <m:t xml:space="preserve">35−25</m:t>
            </m:r>
          </m:num>
          <m:den>
            <m:r>
              <m:t xml:space="preserve">4</m:t>
            </m:r>
          </m:den>
        </m:f>
        <m:r>
          <m:t xml:space="preserve">)−Φ(</m:t>
        </m:r>
        <m:f>
          <m:fPr>
            <m:type m:val="bar"/>
          </m:fPr>
          <m:num>
            <m:r>
              <m:t xml:space="preserve">20−25</m:t>
            </m:r>
          </m:num>
          <m:den>
            <m:r>
              <m:t xml:space="preserve">4</m:t>
            </m:r>
          </m:den>
        </m:f>
        <m:r>
          <m:t xml:space="preserve">)=Φ(2.5)−Φ(−1.25)≈0.8882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2.6.7 — mean and variance of the normal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Using </w:t>
      </w:r>
      <m:oMath>
        <m:r>
          <m:t xml:space="preserve">ϕ(z)=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substitution </w:t>
      </w:r>
      <m:oMath>
        <m:r>
          <m:t xml:space="preserve">x=μ+σz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</w:t>
      </w:r>
      <m:oMath>
        <m:r>
          <m:t xml:space="preserve">dx=σdz</m:t>
        </m:r>
      </m:oMath>
      <w:r>
        <w:rPr>
          <w:rFonts w:ascii="Cambria" w:hAnsi="Cambria" w:eastAsia="맑은 고딕"/>
          <w:b w:val="0"/>
          <w:sz w:val="22"/>
          <w:spacing w:val="6"/>
        </w:rPr>
        <w:t>), three integrals recur:</w:t>
      </w:r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ϕ(z)dz=1,</m:t>
            </m:r>
            <m:r>
              <m:rPr>
                <m:sty m:val="p"/>
              </m:rPr>
              <m:t xml:space="preserve">        </m:t>
            </m:r>
          </m:e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zϕ(z)dz=0</m:t>
            </m:r>
            <m:r>
              <m:rPr>
                <m:sty m:val="p"/>
              </m:rPr>
              <m:t xml:space="preserve"> (odd integrand)</m:t>
            </m:r>
            <m:r>
              <m:t xml:space="preserve">,</m:t>
            </m:r>
            <m:r>
              <m:rPr>
                <m:sty m:val="p"/>
              </m:rPr>
              <m:t xml:space="preserve">        </m:t>
            </m:r>
          </m:e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e>
        </m:nary>
        <m:r>
          <m:t xml:space="preserve">ϕ(z)dz=1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The third follows by integration by parts with </w:t>
      </w:r>
      <m:oMath>
        <m:r>
          <m:t xml:space="preserve">u=z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dv=z</m:t>
        </m:r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dz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e>
        </m:nary>
        <m:r>
          <m:t xml:space="preserve">ϕ(z)dz=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r>
          <m:t xml:space="preserve">{[−z</m:t>
        </m:r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sSubSup>
          <m:e>
            <m:r>
              <m:t xml:space="preserve">]</m:t>
            </m:r>
          </m:e>
          <m:sub>
            <m:r>
              <m:t xml:space="preserve">−∞</m:t>
            </m:r>
          </m:sub>
          <m:sup>
            <m:r>
              <m:t xml:space="preserve">∞</m:t>
            </m:r>
          </m:sup>
        </m:sSubSup>
        <m:r>
          <m:t xml:space="preserve">+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dz}=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r>
          <m:t xml:space="preserve">(0+</m:t>
        </m:r>
        <m:rad>
          <m:radPr>
            <m:degHide m:val="on"/>
          </m:radPr>
          <m:deg/>
          <m:e>
            <m:r>
              <m:t xml:space="preserve">2π</m:t>
            </m:r>
          </m:e>
        </m:rad>
        <m:r>
          <m:t xml:space="preserve">)=1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boundary term vanishing since </w:t>
      </w:r>
      <m:oMath>
        <m:r>
          <m:t xml:space="preserve">z</m:t>
        </m:r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→0</m:t>
        </m:r>
      </m:oMath>
      <w:r>
        <w:rPr>
          <w:rFonts w:ascii="Cambria" w:hAnsi="Cambria" w:eastAsia="맑은 고딕"/>
          <w:b w:val="0"/>
          <w:sz w:val="22"/>
          <w:spacing w:val="6"/>
        </w:rPr>
        <w:t>, and the remaining integral being the Gaussian integral. Then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(μ+σz)ϕ(z)dz=μ·1+σ·0=μ</m:t>
            </m:r>
          </m:e>
        </m:nary>
      </m:oMath>
    </w:p>
    <w:p>
      <w:pPr>
        <w:spacing w:before="200" w:after="200" w:lineRule="auto" w:line="360"/>
        <w:jc w:val="center"/>
      </w:pPr>
      <m:oMath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t xml:space="preserve">(</m:t>
            </m:r>
          </m:e>
        </m:nary>
        <m:sSup>
          <m:e>
            <m:r>
              <m:t xml:space="preserve">μ</m:t>
            </m:r>
          </m:e>
          <m:sup>
            <m:r>
              <m:t xml:space="preserve">2</m:t>
            </m:r>
          </m:sup>
        </m:sSup>
        <m:r>
          <m:t xml:space="preserve">+2μσz+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)ϕ(z)dz=</m:t>
        </m:r>
        <m:sSup>
          <m:e>
            <m:r>
              <m:t xml:space="preserve">μ</m:t>
            </m:r>
          </m:e>
          <m:sup>
            <m:r>
              <m:t xml:space="preserve">2</m:t>
            </m:r>
          </m:sup>
        </m:sSup>
        <m:r>
          <m:t xml:space="preserve">+0+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Var</m:t>
        </m:r>
        <m:r>
          <m:t xml:space="preserve">(X)=E(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)−[E(X)</m:t>
        </m:r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  <m:r>
          <m:t xml:space="preserve">=(</m:t>
        </m:r>
        <m:sSup>
          <m:e>
            <m:r>
              <m:t xml:space="preserve">μ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)−</m:t>
        </m:r>
        <m:sSup>
          <m:e>
            <m:r>
              <m:t xml:space="preserve">μ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2.6.5 — bivariate normal distribution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With parameters </w:t>
      </w:r>
      <m:oMath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,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r>
          <m:t xml:space="preserve">,ρ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</w:t>
      </w:r>
      <m:oMath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r>
          <m:t xml:space="preserve">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|ρ|&lt;1</m:t>
        </m:r>
      </m:oMath>
      <w:r>
        <w:rPr>
          <w:rFonts w:ascii="Cambria" w:hAnsi="Cambria" w:eastAsia="맑은 고딕"/>
          <w:b w:val="0"/>
          <w:sz w:val="22"/>
          <w:spacing w:val="6"/>
        </w:rPr>
        <w:t>),</w:t>
      </w:r>
    </w:p>
    <w:p>
      <w:pPr>
        <w:spacing w:before="200" w:after="200" w:lineRule="auto" w:line="360"/>
        <w:jc w:val="center"/>
      </w:pPr>
      <m:oMath>
        <m:r>
          <m:t xml:space="preserve">f(x,y)=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2π</m:t>
            </m:r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  <m:rad>
              <m:radPr>
                <m:degHide m:val="on"/>
              </m:radPr>
              <m:deg/>
              <m:e>
                <m:r>
                  <m:t xml:space="preserve">1−</m:t>
                </m:r>
                <m:sSup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den>
        </m:f>
        <m:r>
          <m:t xml:space="preserve">[(</m:t>
        </m:r>
        <m:f>
          <m:fPr>
            <m:type m:val="bar"/>
          </m:fPr>
          <m:num>
            <m:r>
              <m:t xml:space="preserve">x−</m:t>
            </m:r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−2ρ</m:t>
        </m:r>
        <m:f>
          <m:fPr>
            <m:type m:val="bar"/>
          </m:fPr>
          <m:num>
            <m:r>
              <m:t xml:space="preserve">x−</m:t>
            </m:r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f>
          <m:fPr>
            <m:type m:val="bar"/>
          </m:fPr>
          <m:num>
            <m:r>
              <m:t xml:space="preserve">y−</m:t>
            </m:r>
            <m:sSub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</m:den>
        </m:f>
        <m:r>
          <m:t xml:space="preserve">+(</m:t>
        </m:r>
        <m:f>
          <m:fPr>
            <m:type m:val="bar"/>
          </m:fPr>
          <m:num>
            <m:r>
              <m:t xml:space="preserve">y−</m:t>
            </m:r>
            <m:sSub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</m:den>
        </m:f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]}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(2.47)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2.6.8 — marginals of the bivariate normal</w:t>
      </w:r>
    </w:p>
    <w:p>
      <w:pPr>
        <w:spacing w:before="80" w:after="160" w:lineRule="auto" w:line="360"/>
      </w:pPr>
      <m:oMath>
        <m:r>
          <m:t xml:space="preserve">X~N(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Y~N(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the marginals are univariate normal, with </w:t>
      </w:r>
      <m:oMath>
        <m:r>
          <m:t xml:space="preserve">ρ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gone.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Standardize with </w:t>
      </w:r>
      <m:oMath>
        <m:r>
          <m:t xml:space="preserve">u=</m:t>
        </m:r>
        <m:f>
          <m:fPr>
            <m:type m:val="bar"/>
          </m:fPr>
          <m:num>
            <m:argPr>
              <m:scrLvl m:val="0"/>
            </m:argPr>
            <m:r>
              <m:t xml:space="preserve">x−</m:t>
            </m:r>
            <m:sSub>
              <m:e>
                <m:argPr>
                  <m:scrLvl m:val="0"/>
                </m:argPr>
                <m:r>
                  <m:t xml:space="preserve">μ</m:t>
                </m:r>
              </m:e>
              <m:sub>
                <m:argPr>
                  <m:scrLvl m:val="0"/>
                </m:argPr>
                <m:r>
                  <m:t xml:space="preserve">X</m:t>
                </m:r>
              </m:sub>
            </m:sSub>
          </m:num>
          <m:den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σ</m:t>
                </m:r>
              </m:e>
              <m:sub>
                <m:argPr>
                  <m:scrLvl m:val="0"/>
                </m:argPr>
                <m:r>
                  <m:t xml:space="preserve">X</m:t>
                </m:r>
              </m:sub>
            </m:sSub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v=</m:t>
        </m:r>
        <m:f>
          <m:fPr>
            <m:type m:val="bar"/>
          </m:fPr>
          <m:num>
            <m:argPr>
              <m:scrLvl m:val="0"/>
            </m:argPr>
            <m:r>
              <m:t xml:space="preserve">y−</m:t>
            </m:r>
            <m:sSub>
              <m:e>
                <m:argPr>
                  <m:scrLvl m:val="0"/>
                </m:argPr>
                <m:r>
                  <m:t xml:space="preserve">μ</m:t>
                </m:r>
              </m:e>
              <m:sub>
                <m:argPr>
                  <m:scrLvl m:val="0"/>
                </m:argPr>
                <m:r>
                  <m:t xml:space="preserve">Y</m:t>
                </m:r>
              </m:sub>
            </m:sSub>
          </m:num>
          <m:den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σ</m:t>
                </m:r>
              </m:e>
              <m:sub>
                <m:argPr>
                  <m:scrLvl m:val="0"/>
                </m:argPr>
                <m:r>
                  <m:t xml:space="preserve">Y</m:t>
                </m:r>
              </m:sub>
            </m:sSub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(</w:t>
      </w:r>
      <m:oMath>
        <m:r>
          <m:t xml:space="preserve">dy=</m:t>
        </m:r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r>
          <m:t xml:space="preserve">dv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) and complete the square in </w:t>
      </w:r>
      <m:oMath>
        <m:r>
          <m:t xml:space="preserve">v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−2ρuv+</m:t>
        </m:r>
        <m:sSup>
          <m:e>
            <m:r>
              <m:t xml:space="preserve">v</m:t>
            </m:r>
          </m:e>
          <m:sup>
            <m:r>
              <m:t xml:space="preserve">2</m:t>
            </m:r>
          </m:sup>
        </m:sSup>
        <m:r>
          <m:t xml:space="preserve">=(v−ρu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(1−</m:t>
        </m:r>
        <m:sSup>
          <m:e>
            <m:r>
              <m:t xml:space="preserve">ρ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part free of </w:t>
      </w:r>
      <m:oMath>
        <m:r>
          <m:t xml:space="preserve">v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leaves the integral: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2π</m:t>
            </m:r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  <m:rad>
              <m:radPr>
                <m:degHide m:val="on"/>
              </m:radPr>
              <m:deg/>
              <m:e>
                <m:r>
                  <m:t xml:space="preserve">1−</m:t>
                </m:r>
                <m:sSup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u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r>
              <m:rPr>
                <m:sty m:val="p"/>
              </m:rPr>
              <m:t xml:space="preserve">exp</m:t>
            </m:r>
            <m:r>
              <m:t xml:space="preserve">{−</m:t>
            </m:r>
          </m:e>
        </m:nary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v</m:t>
                    </m:r>
                    <m:r>
                      <m:t xml:space="preserve">−</m:t>
                    </m:r>
                    <m:r>
                      <m:t xml:space="preserve">ρ</m:t>
                    </m:r>
                    <m:r>
                      <m:t xml:space="preserve">u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den>
        </m:f>
        <m:r>
          <m:t xml:space="preserve">}dv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remaining integral is normal in form with variance </w:t>
      </w:r>
      <m:oMath>
        <m:r>
          <m:t xml:space="preserve">1−</m:t>
        </m:r>
        <m:sSup>
          <m:e>
            <m:r>
              <m:t xml:space="preserve">ρ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hence equal to </w:t>
      </w:r>
      <m:oMath>
        <m:rad>
          <m:radPr>
            <m:degHide m:val="on"/>
          </m:radPr>
          <m:deg/>
          <m:e>
            <m:r>
              <m:t xml:space="preserve">2π</m:t>
            </m:r>
          </m:e>
        </m:rad>
        <m:rad>
          <m:radPr>
            <m:degHide m:val="on"/>
          </m:radPr>
          <m:deg/>
          <m:e>
            <m:r>
              <m:t xml:space="preserve">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 Gaussian integral), and </w:t>
      </w:r>
      <m:oMath>
        <m:rad>
          <m:radPr>
            <m:degHide m:val="on"/>
          </m:radPr>
          <m:deg/>
          <m:e>
            <m:r>
              <m:t xml:space="preserve">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mbria" w:hAnsi="Cambria" w:eastAsia="맑은 고딕"/>
          <w:b w:val="0"/>
          <w:sz w:val="22"/>
          <w:spacing w:val="6"/>
        </w:rPr>
        <w:t xml:space="preserve"> cancels: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u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bSup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2</m:t>
                </m:r>
              </m:sup>
            </m:sSubSup>
          </m:den>
        </m:f>
        <m:r>
          <m:t xml:space="preserve">}</m:t>
        </m:r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N(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symmetrically for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converse fails: normal marginals do not imply a bivariate normal joint distribution.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2.6.9 (Thm 2.21, 2.22) — moments and conditional distribution</w:t>
      </w:r>
    </w:p>
    <w:p>
      <w:pPr>
        <w:spacing w:before="80" w:after="160" w:lineRule="auto" w:line="360"/>
      </w:pPr>
      <m:oMath>
        <m:r>
          <m:rPr>
            <m:sty m:val="p"/>
          </m:rPr>
          <m:t xml:space="preserve">Cov</m:t>
        </m:r>
        <m:r>
          <m:t xml:space="preserve">(X,Y)=ρ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, the conditional distributions are normal, and</w:t>
      </w:r>
    </w:p>
    <w:p>
      <w:pPr>
        <w:spacing w:before="200" w:after="200" w:lineRule="auto" w:line="360"/>
        <w:jc w:val="center"/>
      </w:pPr>
      <m:oMath>
        <m:r>
          <m:t xml:space="preserve">E(Y∣x)=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+ρ</m:t>
        </m:r>
        <m:f>
          <m:fPr>
            <m:type m:val="bar"/>
          </m:fPr>
          <m:num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r>
          <m:t xml:space="preserve">(x−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),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(Y∣x)=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(1−</m:t>
        </m:r>
        <m:sSup>
          <m:e>
            <m:r>
              <m:t xml:space="preserve">ρ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(2.49)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In the bivariate normal, </w:t>
      </w:r>
      <m:oMath>
        <m:r>
          <m:t xml:space="preserve">ρ=0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equivalent to independence.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 (conditional distribution). Divide the joint density by the marginal, writing both exponents over the same denominator:</w:t>
      </w:r>
    </w:p>
    <w:p>
      <w:pPr>
        <w:spacing w:before="200" w:after="200" w:lineRule="auto" w:line="360"/>
        <w:jc w:val="center"/>
      </w:pPr>
      <m:oMath>
        <m:r>
          <m:t xml:space="preserve">f(x,y)=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2π</m:t>
            </m:r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  <m:rad>
              <m:radPr>
                <m:degHide m:val="on"/>
              </m:radPr>
              <m:deg/>
              <m:e>
                <m:r>
                  <m:t xml:space="preserve">1−</m:t>
                </m:r>
                <m:sSup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 xml:space="preserve">v</m:t>
                </m:r>
                <m:r>
                  <m:t xml:space="preserve">−</m:t>
                </m:r>
                <m:r>
                  <m:t xml:space="preserve">ρ</m:t>
                </m:r>
                <m:r>
                  <m:t xml:space="preserve">u</m:t>
                </m:r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(</m:t>
                </m:r>
                <m:r>
                  <m:t xml:space="preserve">1</m:t>
                </m:r>
                <m:r>
                  <m:t xml:space="preserve">−</m:t>
                </m:r>
                <m:sSup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num>
          <m:den>
            <m:r>
              <m:t xml:space="preserve">2(1−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den>
        </m:f>
        <m:r>
          <m:t xml:space="preserve">}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sSup>
              <m:e>
                <m:r>
                  <m:t xml:space="preserve">u</m:t>
                </m:r>
              </m:e>
              <m:sup>
                <m:r>
                  <m:t xml:space="preserve">2</m:t>
                </m:r>
              </m:sup>
            </m:sSup>
            <m:r>
              <m:t xml:space="preserve">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num>
          <m:den>
            <m:r>
              <m:t xml:space="preserve">2(1−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den>
        </m:f>
        <m:r>
          <m:t xml:space="preserve">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constants leave </w:t>
      </w:r>
      <m:oMath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 xml:space="preserve">2π</m:t>
                </m:r>
              </m:e>
            </m:rad>
            <m:sSub>
              <m:e>
                <m:argPr>
                  <m:scrLvl m:val="0"/>
                </m:argPr>
                <m:r>
                  <m:t xml:space="preserve">σ</m:t>
                </m:r>
              </m:e>
              <m:sub>
                <m:argPr>
                  <m:scrLvl m:val="0"/>
                </m:argPr>
                <m:r>
                  <m:t xml:space="preserve">Y</m:t>
                </m:r>
              </m:sub>
            </m:sSub>
            <m:rad>
              <m:radPr>
                <m:degHide m:val="on"/>
              </m:radPr>
              <m:deg>
                <m:argPr>
                  <m:scrLvl m:val="0"/>
                </m:argPr>
              </m:deg>
              <m:e>
                <m:argPr>
                  <m:scrLvl m:val="0"/>
                </m:argPr>
                <m:r>
                  <m:t xml:space="preserve">1−</m:t>
                </m:r>
                <m:sSup>
                  <m:e>
                    <m:argPr>
                      <m:scrLvl m:val="0"/>
                    </m:argPr>
                    <m:r>
                      <m:t xml:space="preserve">ρ</m:t>
                    </m:r>
                  </m:e>
                  <m:sup>
                    <m:argPr>
                      <m:scrLvl m:val="0"/>
                    </m:argPr>
                    <m:r>
                      <m:t xml:space="preserve">2</m:t>
                    </m:r>
                  </m:sup>
                </m:sSup>
              </m:e>
            </m:rad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(with </w:t>
      </w:r>
      <m:oMath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cancelling), and in the exponent the term </w:t>
      </w:r>
      <m:oMath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(1−</m:t>
        </m:r>
        <m:sSup>
          <m:e>
            <m:r>
              <m:t xml:space="preserve">ρ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cancels exactly: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r>
              <m:t xml:space="preserve">(</m:t>
            </m:r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  <m:rad>
              <m:radPr>
                <m:degHide m:val="on"/>
              </m:radPr>
              <m:deg/>
              <m:e>
                <m:r>
                  <m:t xml:space="preserve">1−</m:t>
                </m:r>
                <m:sSup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  <m:r>
              <m:t xml:space="preserve">)</m:t>
            </m:r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v</m:t>
                    </m:r>
                    <m:r>
                      <m:t xml:space="preserve">−</m:t>
                    </m:r>
                    <m:r>
                      <m:t xml:space="preserve">ρ</m:t>
                    </m:r>
                    <m:r>
                      <m:t xml:space="preserve">u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den>
        </m:f>
        <m:r>
          <m:t xml:space="preserve">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already a univariate normal. Undoing the standardization,</w:t>
      </w:r>
    </w:p>
    <w:p>
      <w:pPr>
        <w:spacing w:before="200" w:after="200" w:lineRule="auto" w:line="360"/>
        <w:jc w:val="center"/>
      </w:pPr>
      <m:oMath>
        <m:r>
          <m:t xml:space="preserve">v−ρu=</m:t>
        </m:r>
        <m:f>
          <m:fPr>
            <m:type m:val="bar"/>
          </m:fPr>
          <m:num>
            <m:r>
              <m:t xml:space="preserve">y−</m:t>
            </m:r>
            <m:sSub>
              <m:e>
                <m:r>
                  <m:t xml:space="preserve">μ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</m:den>
        </m:f>
        <m:r>
          <m:t xml:space="preserve">−ρ</m:t>
        </m:r>
        <m:f>
          <m:fPr>
            <m:type m:val="bar"/>
          </m:fPr>
          <m:num>
            <m:r>
              <m:t xml:space="preserve">x−</m:t>
            </m:r>
            <m:sSub>
              <m:e>
                <m:r>
                  <m:t xml:space="preserve">μ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</m:den>
        </m:f>
        <m:r>
          <m:t xml:space="preserve">[y−(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+ρ</m:t>
        </m:r>
        <m:f>
          <m:fPr>
            <m:type m:val="bar"/>
          </m:fPr>
          <m:num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X</m:t>
                </m:r>
              </m:sub>
            </m:sSub>
          </m:den>
        </m:f>
        <m:r>
          <m:t xml:space="preserve">(x−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))]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Y∣X</m:t>
            </m:r>
          </m:sub>
        </m:sSub>
        <m:r>
          <m:t xml:space="preserve">(y∣x)=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  <m:sSub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</m:sSub>
            <m:rad>
              <m:radPr>
                <m:degHide m:val="on"/>
              </m:radPr>
              <m:deg/>
              <m:e>
                <m:r>
                  <m:t xml:space="preserve">1−</m:t>
                </m:r>
                <m:sSup>
                  <m:e>
                    <m:r>
                      <m:t xml:space="preserve">ρ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r>
          <m:rPr>
            <m:sty m:val="p"/>
          </m:rPr>
          <m:t xml:space="preserve">exp</m:t>
        </m:r>
        <m:r>
          <m:t xml:space="preserve">{−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</m:dPr>
                  <m:e>
                    <m:r>
                      <m:t xml:space="preserve">y</m:t>
                    </m:r>
                    <m:r>
                      <m:t xml:space="preserve">−</m:t>
                    </m:r>
                    <m:r>
                      <m:t xml:space="preserve">(</m:t>
                    </m:r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t xml:space="preserve">+</m:t>
                    </m:r>
                    <m:r>
                      <m:t xml:space="preserve">ρ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 xml:space="preserve">σ</m:t>
                            </m:r>
                          </m:e>
                          <m:sub>
                            <m:r>
                              <m:t xml:space="preserve">Y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σ</m:t>
                            </m:r>
                          </m:e>
                          <m:sub>
                            <m:r>
                              <m:t xml:space="preserve">X</m:t>
                            </m:r>
                          </m:sub>
                        </m:sSub>
                      </m:den>
                    </m:f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t xml:space="preserve">)</m:t>
                    </m:r>
                    <m:r>
                      <m:t xml:space="preserve">)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bSup>
              <m:e>
                <m:r>
                  <m:t xml:space="preserve">σ</m:t>
                </m:r>
              </m:e>
              <m:sub>
                <m:r>
                  <m:t xml:space="preserve">Y</m:t>
                </m:r>
              </m:sub>
              <m:sup>
                <m:r>
                  <m:t xml:space="preserve">2</m:t>
                </m:r>
              </m:sup>
            </m:sSubSup>
            <m:r>
              <m:t xml:space="preserve">(1−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den>
        </m:f>
        <m:r>
          <m:t xml:space="preserve">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reading off the mean and variance gives (2.49).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conditional mean is linear in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(the population regression line) and the conditional variance </w:t>
      </w:r>
      <m:oMath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(1−</m:t>
        </m:r>
        <m:sSup>
          <m:e>
            <m:r>
              <m:t xml:space="preserve">ρ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smaller than </w:t>
      </w:r>
      <m:oMath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</m:oMath>
      <w:r>
        <w:rPr>
          <w:rFonts w:ascii="Cambria" w:hAnsi="Cambria" w:eastAsia="맑은 고딕"/>
          <w:b w:val="0"/>
          <w:sz w:val="22"/>
          <w:spacing w:val="6"/>
        </w:rPr>
        <w:t xml:space="preserve"> regardless of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knowing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shrinks the uncertainty in </w:t>
      </w:r>
      <m:oMath>
        <m:r>
          <m:t xml:space="preserve">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by the factor </w:t>
      </w:r>
      <m:oMath>
        <m:r>
          <m:t xml:space="preserve">1−</m:t>
        </m:r>
        <m:sSup>
          <m:e>
            <m:r>
              <m:t xml:space="preserve">ρ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2.6.10 — joint mgf of the bivariate normal</w:t>
      </w:r>
    </w:p>
    <w:p>
      <w:pPr>
        <w:spacing w:before="200" w:after="200" w:lineRule="auto" w:line="360"/>
        <w:jc w:val="center"/>
      </w:pPr>
      <m:oMath>
        <m:r>
          <m:t xml:space="preserve">M(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)=E[</m:t>
        </m:r>
        <m:sSup>
          <m:e>
            <m:r>
              <m:t xml:space="preserve">e</m:t>
            </m:r>
          </m:e>
          <m:sup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r>
              <m:t xml:space="preserve">X+</m:t>
            </m:r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  <m:r>
              <m:t xml:space="preserve">Y</m:t>
            </m:r>
          </m:sup>
        </m:sSup>
        <m:r>
          <m:t xml:space="preserve">]=</m:t>
        </m:r>
        <m:r>
          <m:rPr>
            <m:sty m:val="p"/>
          </m:rPr>
          <m:t xml:space="preserve">exp</m:t>
        </m:r>
        <m:r>
          <m:t xml:space="preserve">{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(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+2ρ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+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2</m:t>
            </m:r>
          </m:sub>
          <m:sup>
            <m:r>
              <m:t xml:space="preserve">2</m:t>
            </m:r>
          </m:sup>
        </m:sSubSup>
        <m:r>
          <m:t xml:space="preserve">)}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(2.48)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obtained by writing </w:t>
      </w:r>
      <m:oMath>
        <m:r>
          <m:t xml:space="preserve">X=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+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Y=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+</m:t>
        </m:r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r>
          <m:t xml:space="preserve">(ρ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+</m:t>
        </m:r>
        <m:rad>
          <m:radPr>
            <m:degHide m:val="on"/>
          </m:radPr>
          <m:deg/>
          <m:e>
            <m:r>
              <m:t xml:space="preserve">1−</m:t>
            </m:r>
            <m:sSup>
              <m:e>
                <m:r>
                  <m:t xml:space="preserve">ρ</m:t>
                </m:r>
              </m:e>
              <m:sup>
                <m:r>
                  <m:t xml:space="preserve">2</m:t>
                </m:r>
              </m:sup>
            </m:sSup>
          </m:e>
        </m:rad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independent standard normals and using </w:t>
      </w:r>
      <m:oMath>
        <m:r>
          <m:t xml:space="preserve">E[</m:t>
        </m:r>
        <m:sSup>
          <m:e>
            <m:r>
              <m:t xml:space="preserve">e</m:t>
            </m:r>
          </m:e>
          <m:sup>
            <m:r>
              <m:t xml:space="preserve">aZ</m:t>
            </m:r>
          </m:sup>
        </m:sSup>
        <m:r>
          <m:t xml:space="preserve">]=</m:t>
        </m:r>
        <m:sSup>
          <m:e>
            <m:r>
              <m:t xml:space="preserve">e</m:t>
            </m:r>
          </m:e>
          <m:sup>
            <m:f>
              <m:fPr>
                <m:type m:val="lin"/>
              </m:fPr>
              <m:num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2</m:t>
                </m:r>
              </m:den>
            </m:f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(moments from the mgf). Put </w:t>
      </w:r>
      <m:oMath>
        <m:r>
          <m:t xml:space="preserve">g(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)=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(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+2ρ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+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2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M=</m:t>
        </m:r>
        <m:sSup>
          <m:e>
            <m:r>
              <m:t xml:space="preserve">e</m:t>
            </m:r>
          </m:e>
          <m:sup>
            <m:r>
              <m:t xml:space="preserve">g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=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+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+ρ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,</m:t>
        </m:r>
        <m:r>
          <m:rPr>
            <m:sty m:val="p"/>
          </m:rPr>
          <m:t xml:space="preserve">    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=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+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+ρ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rPr>
            <m:sty m:val="p"/>
          </m:rPr>
          <m:t xml:space="preserve">    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=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,</m:t>
        </m:r>
        <m:r>
          <m:rPr>
            <m:sty m:val="p"/>
          </m:rPr>
          <m:t xml:space="preserve"> 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=</m:t>
        </m:r>
        <m:sSubSup>
          <m:e>
            <m:r>
              <m:t xml:space="preserve">σ</m:t>
            </m:r>
          </m:e>
          <m:sub>
            <m:r>
              <m:t xml:space="preserve">Y</m:t>
            </m:r>
          </m:sub>
          <m:sup>
            <m:r>
              <m:t xml:space="preserve">2</m:t>
            </m:r>
          </m:sup>
        </m:sSubSup>
        <m:r>
          <m:t xml:space="preserve">,</m:t>
        </m:r>
        <m:r>
          <m:rPr>
            <m:sty m:val="p"/>
          </m:rPr>
          <m:t xml:space="preserve"> 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=ρ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Differentiate and set </w:t>
      </w:r>
      <m:oMath>
        <m:d>
          <m:dPr>
            <m:sepChr m:val=""/>
          </m:dPr>
          <m:e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  <m:r>
              <m:t xml:space="preserve">)</m:t>
            </m:r>
            <m:r>
              <m:t xml:space="preserve">=</m:t>
            </m:r>
            <m:r>
              <m:t xml:space="preserve">(</m:t>
            </m:r>
            <m:r>
              <m:t xml:space="preserve">0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noting </w:t>
      </w:r>
      <m:oMath>
        <m:r>
          <m:t xml:space="preserve">M(0,0)=1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2.8.1).</w:t>
      </w:r>
    </w:p>
    <w:p>
      <w:pPr>
        <w:spacing w:before="200" w:after="200" w:lineRule="auto" w:line="360"/>
        <w:jc w:val="center"/>
      </w:pPr>
      <m:oMath>
        <m:r>
          <m:t xml:space="preserve">E(X)=</m:t>
        </m:r>
        <m:f>
          <m:fPr>
            <m:type m:val="bar"/>
          </m:fPr>
          <m:num>
            <m:r>
              <m:t xml:space="preserve">∂M</m:t>
            </m:r>
          </m:num>
          <m:den>
            <m:r>
              <m:t xml:space="preserve">∂</m:t>
            </m:r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den>
        </m:f>
        <m:sSub>
          <m:e>
            <m:r>
              <m:t xml:space="preserve">|</m:t>
            </m:r>
          </m:e>
          <m:sub>
            <m:r>
              <m:t xml:space="preserve">0</m:t>
            </m:r>
          </m:sub>
        </m:sSub>
        <m:r>
          <m:t xml:space="preserve">=M(0,0)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(0,0)=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E(Y)=</m:t>
        </m:r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</m:oMath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M</m:t>
            </m:r>
          </m:num>
          <m:den>
            <m:r>
              <m:t xml:space="preserve">∂</m:t>
            </m:r>
            <m:sSubSup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</m:den>
        </m:f>
        <m:r>
          <m:t xml:space="preserve">=M</m:t>
        </m:r>
        <m:sSubSup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sub>
          <m:sup>
            <m:r>
              <m:t xml:space="preserve">2</m:t>
            </m:r>
          </m:sup>
        </m:sSubSup>
        <m:r>
          <m:t xml:space="preserve">+M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sub>
        </m:sSub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)=</m:t>
        </m:r>
        <m:sSubSup>
          <m:e>
            <m:r>
              <m:t xml:space="preserve">μ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+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rPr>
            <m:sty m:val="p"/>
          </m:rPr>
          <m:t xml:space="preserve">Var</m:t>
        </m:r>
        <m:r>
          <m:t xml:space="preserve">(X)=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</m:oMath>
    </w:p>
    <w:p>
      <w:pPr>
        <w:spacing w:before="200" w:after="200" w:lineRule="auto" w:line="360"/>
        <w:jc w:val="center"/>
      </w:pPr>
      <m:oMath>
        <m:f>
          <m:fPr>
            <m:type m:val="bar"/>
          </m:fPr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M</m:t>
            </m:r>
          </m:num>
          <m:den>
            <m:r>
              <m:t xml:space="preserve">∂</m:t>
            </m:r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r>
              <m:t xml:space="preserve">∂</m:t>
            </m:r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=M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sub>
        </m:sSub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+M</m:t>
        </m:r>
        <m:sSub>
          <m:e>
            <m:r>
              <m:t xml:space="preserve">g</m:t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</m:sub>
        </m:sSub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E(XY)=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sSub>
          <m:e>
            <m:r>
              <m:t xml:space="preserve">μ</m:t>
            </m:r>
          </m:e>
          <m:sub>
            <m:r>
              <m:t xml:space="preserve">Y</m:t>
            </m:r>
          </m:sub>
        </m:sSub>
        <m:r>
          <m:t xml:space="preserve">+ρ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rPr>
            <m:sty m:val="p"/>
          </m:rPr>
          <m:t xml:space="preserve">Cov</m:t>
        </m:r>
        <m:r>
          <m:t xml:space="preserve">(X,Y)=ρ</m:t>
        </m:r>
        <m:sSub>
          <m:e>
            <m:r>
              <m:t xml:space="preserve">σ</m:t>
            </m:r>
          </m:e>
          <m:sub>
            <m:r>
              <m:t xml:space="preserve">X</m:t>
            </m:r>
          </m:sub>
        </m:sSub>
        <m:sSub>
          <m:e>
            <m:r>
              <m:t xml:space="preserve">σ</m:t>
            </m:r>
          </m:e>
          <m:sub>
            <m:r>
              <m:t xml:space="preserve">Y</m:t>
            </m:r>
          </m:sub>
        </m:sSub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</w:t>
      </w:r>
      <m:oMath>
        <m:r>
          <m:t xml:space="preserve">ρ=</m:t>
        </m:r>
        <m:f>
          <m:fPr>
            <m:type m:val="bar"/>
          </m:fPr>
          <m:num>
            <m:argPr>
              <m:scrLvl m:val="0"/>
            </m:argPr>
            <m:r>
              <m:rPr>
                <m:sty m:val="p"/>
              </m:rPr>
              <m:t xml:space="preserve">Cov</m:t>
            </m:r>
            <m:r>
              <m:t xml:space="preserve">(X,Y)</m:t>
            </m:r>
          </m:num>
          <m:den>
            <m:argPr>
              <m:scrLvl m:val="0"/>
            </m:argPr>
            <m:sSub>
              <m:e>
                <m:argPr>
                  <m:scrLvl m:val="0"/>
                </m:argPr>
                <m:r>
                  <m:t xml:space="preserve">σ</m:t>
                </m:r>
              </m:e>
              <m:sub>
                <m:argPr>
                  <m:scrLvl m:val="0"/>
                </m:argPr>
                <m:r>
                  <m:t xml:space="preserve">X</m:t>
                </m:r>
              </m:sub>
            </m:sSub>
            <m:sSub>
              <m:e>
                <m:argPr>
                  <m:scrLvl m:val="0"/>
                </m:argPr>
                <m:r>
                  <m:t xml:space="preserve">σ</m:t>
                </m:r>
              </m:e>
              <m:sub>
                <m:argPr>
                  <m:scrLvl m:val="0"/>
                </m:argPr>
                <m:r>
                  <m:t xml:space="preserve">Y</m:t>
                </m:r>
              </m:sub>
            </m:sSub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correlation coefficient.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Setting </w:t>
      </w:r>
      <m:oMath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M(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,0)=</m:t>
        </m:r>
        <m:r>
          <m:rPr>
            <m:sty m:val="p"/>
          </m:rPr>
          <m:t xml:space="preserve">exp</m:t>
        </m:r>
        <m:r>
          <m:t xml:space="preserve">{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t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mgf of </w:t>
      </w:r>
      <m:oMath>
        <m:r>
          <m:t xml:space="preserve">N(</m:t>
        </m:r>
        <m:sSub>
          <m:e>
            <m:r>
              <m:t xml:space="preserve">μ</m:t>
            </m:r>
          </m:e>
          <m:sub>
            <m:r>
              <m:t xml:space="preserve">X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X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uniqueness, Theorem 2.8.3); and if </w:t>
      </w:r>
      <m:oMath>
        <m:r>
          <m:t xml:space="preserve">ρ=0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then (2.48) factors as </w:t>
      </w:r>
      <m:oMath>
        <m:r>
          <m:t xml:space="preserve">M(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,0)M(0,</m:t>
        </m:r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(by Theorem 2.8.5) — the reason </w:t>
      </w:r>
      <m:oMath>
        <m:r>
          <m:t xml:space="preserve">ρ=0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means independence here.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2.6.6 (Def 2.13) — gamma function</w:t>
      </w:r>
    </w:p>
    <w:p>
      <w:pPr>
        <w:spacing w:before="200" w:after="200" w:lineRule="auto" w:line="360"/>
        <w:jc w:val="center"/>
      </w:pPr>
      <m:oMath>
        <m:r>
          <m:t xml:space="preserve">Γ(k)=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t</m:t>
                </m:r>
              </m:e>
              <m:sup>
                <m:r>
                  <m:t xml:space="preserve">k−1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−t</m:t>
            </m:r>
          </m:sup>
        </m:sSup>
        <m:r>
          <m:t xml:space="preserve">dt</m:t>
        </m:r>
        <m:r>
          <m:rPr>
            <m:sty m:val="p"/>
          </m:rPr>
          <m:t xml:space="preserve">        </m:t>
        </m:r>
        <m:r>
          <m:t xml:space="preserve">(k&gt;0)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2.6.11 — properties of the gamma function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w:r>
        <w:rPr>
          <w:rFonts w:ascii="Cambria" w:hAnsi="Cambria" w:eastAsia="맑은 고딕"/>
          <w:b w:val="0"/>
          <w:sz w:val="22"/>
          <w:spacing w:val="6"/>
        </w:rPr>
        <w:t xml:space="preserve">recursion: </w:t>
      </w:r>
      <m:oMath>
        <m:r>
          <m:t xml:space="preserve">Γ(k)=(k−1)Γ(k−1)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factorials: </w:t>
      </w:r>
      <m:oMath>
        <m:r>
          <m:t xml:space="preserve">Γ(n)=(n−1)!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natural </w:t>
      </w:r>
      <m:oMath>
        <m:r>
          <m:t xml:space="preserve">n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 xml:space="preserve">half-integer: </w:t>
      </w:r>
      <m:oMath>
        <m:r>
          <m:t xml:space="preserve">Γ(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)=</m:t>
        </m:r>
        <m:rad>
          <m:radPr>
            <m:degHide m:val="on"/>
          </m:radPr>
          <m:deg/>
          <m:e>
            <m:r>
              <m:t xml:space="preserve">π</m:t>
            </m:r>
          </m:e>
        </m:ra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Integrate by parts with </w:t>
      </w:r>
      <m:oMath>
        <m:r>
          <m:t xml:space="preserve">u=</m:t>
        </m:r>
        <m:sSup>
          <m:e>
            <m:r>
              <m:t xml:space="preserve">t</m:t>
            </m:r>
          </m:e>
          <m:sup>
            <m:r>
              <m:t xml:space="preserve">k−1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dv=</m:t>
        </m:r>
        <m:sSup>
          <m:e>
            <m:r>
              <m:t xml:space="preserve">e</m:t>
            </m:r>
          </m:e>
          <m:sup>
            <m:r>
              <m:t xml:space="preserve">−t</m:t>
            </m:r>
          </m:sup>
        </m:sSup>
        <m:r>
          <m:t xml:space="preserve">dt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Γ(k)=[−</m:t>
        </m:r>
        <m:sSup>
          <m:e>
            <m:r>
              <m:t xml:space="preserve">t</m:t>
            </m:r>
          </m:e>
          <m:sup>
            <m:r>
              <m:t xml:space="preserve">k−1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−t</m:t>
            </m:r>
          </m:sup>
        </m:sSup>
        <m:sSubSup>
          <m:e>
            <m:r>
              <m:t xml:space="preserve">]</m:t>
            </m:r>
          </m:e>
          <m:sub>
            <m:r>
              <m:t xml:space="preserve">0</m:t>
            </m:r>
          </m:sub>
          <m:sup>
            <m:r>
              <m:t xml:space="preserve">∞</m:t>
            </m:r>
          </m:sup>
        </m:sSubSup>
        <m:r>
          <m:t xml:space="preserve">+(k−1)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t</m:t>
                </m:r>
              </m:e>
              <m:sup>
                <m:r>
                  <m:t xml:space="preserve">k−2</m:t>
                </m:r>
              </m:sup>
            </m:sSup>
          </m:e>
        </m:nary>
        <m:sSup>
          <m:e>
            <m:r>
              <m:t xml:space="preserve">e</m:t>
            </m:r>
          </m:e>
          <m:sup>
            <m:r>
              <m:t xml:space="preserve">−t</m:t>
            </m:r>
          </m:sup>
        </m:sSup>
        <m:r>
          <m:t xml:space="preserve">dt=(k−1)Γ(k−1)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boundary term vanishing because </w:t>
      </w:r>
      <m:oMath>
        <m:sSup>
          <m:e>
            <m:r>
              <m:t xml:space="preserve">e</m:t>
            </m:r>
          </m:e>
          <m:sup>
            <m:r>
              <m:t xml:space="preserve">−t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decays faster than any polynomial.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r>
          <m:t xml:space="preserve">Γ(1)=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−t</m:t>
                </m:r>
              </m:sup>
            </m:sSup>
          </m:e>
        </m:nary>
        <m:r>
          <m:t xml:space="preserve">dt=1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iterating (1) gives </w:t>
      </w:r>
      <m:oMath>
        <m:r>
          <m:t xml:space="preserve">Γ(n)=(n−1)!</m:t>
        </m:r>
        <m:r>
          <m:t xml:space="preserve">Γ(1)=(n−1)!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(3)</w:t>
      </w:r>
      <w:r>
        <w:rPr>
          <w:rFonts w:ascii="Cambria" w:hAnsi="Cambria" w:eastAsia="맑은 고딕"/>
          <w:b w:val="0"/>
          <w:sz w:val="22"/>
          <w:spacing w:val="6"/>
        </w:rPr>
        <w:t xml:space="preserve"> Substitute </w:t>
      </w:r>
      <m:oMath>
        <m:r>
          <m:t xml:space="preserve">t=</m:t>
        </m:r>
        <m:f>
          <m:fPr>
            <m:type m:val="bar"/>
          </m:fPr>
          <m:num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u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(</w:t>
      </w:r>
      <m:oMath>
        <m:r>
          <m:t xml:space="preserve">dt=u</m:t>
        </m:r>
        <m:r>
          <m:t xml:space="preserve">du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p>
          <m:e>
            <m:r>
              <m:t xml:space="preserve">t</m:t>
            </m:r>
          </m:e>
          <m:sup>
            <m:r>
              <m:t xml:space="preserve">−1/2</m:t>
            </m:r>
          </m:sup>
        </m:sSup>
        <m:r>
          <m:t xml:space="preserve">=</m:t>
        </m:r>
        <m:rad>
          <m:radPr>
            <m:degHide m:val="on"/>
          </m:radPr>
          <m:deg/>
          <m:e>
            <m:r>
              <m:t xml:space="preserve">2</m:t>
            </m:r>
          </m:e>
        </m:rad>
        <m:r>
          <m:t xml:space="preserve">/u</m:t>
        </m:r>
      </m:oMath>
      <w:r>
        <w:rPr>
          <w:rFonts w:ascii="Cambria" w:hAnsi="Cambria" w:eastAsia="맑은 고딕"/>
          <w:b w:val="0"/>
          <w:sz w:val="22"/>
          <w:spacing w:val="6"/>
        </w:rPr>
        <w:t>):</w:t>
      </w:r>
    </w:p>
    <w:p>
      <w:pPr>
        <w:spacing w:before="200" w:after="200" w:lineRule="auto" w:line="360"/>
        <w:jc w:val="center"/>
      </w:pPr>
      <m:oMath>
        <m:r>
          <m:t xml:space="preserve">Γ(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 xml:space="preserve">2</m:t>
                    </m:r>
                  </m:e>
                </m:rad>
              </m:num>
              <m:den>
                <m:r>
                  <m:t xml:space="preserve">u</m:t>
                </m:r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−</m:t>
            </m:r>
            <m:sSup>
              <m:e>
                <m:r>
                  <m:t xml:space="preserve">u</m:t>
                </m:r>
              </m:e>
              <m:sup>
                <m:r>
                  <m:t xml:space="preserve">2</m:t>
                </m:r>
              </m:sup>
            </m:sSup>
            <m:r>
              <m:t xml:space="preserve">/2</m:t>
            </m:r>
          </m:sup>
        </m:sSup>
        <m:r>
          <m:t xml:space="preserve">u</m:t>
        </m:r>
        <m:r>
          <m:t xml:space="preserve">du=</m:t>
        </m:r>
        <m:rad>
          <m:radPr>
            <m:degHide m:val="on"/>
          </m:radPr>
          <m:deg/>
          <m:e>
            <m:r>
              <m:t xml:space="preserve">2</m:t>
            </m:r>
          </m:e>
        </m:rad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</m:t>
                </m:r>
                <m:sSup>
                  <m:e>
                    <m:r>
                      <m:t xml:space="preserve">u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du=</m:t>
        </m:r>
        <m:rad>
          <m:radPr>
            <m:degHide m:val="on"/>
          </m:radPr>
          <m:deg/>
          <m:e>
            <m:r>
              <m:t xml:space="preserve">2</m:t>
            </m:r>
          </m:e>
        </m:rad>
        <m:r>
          <m:t xml:space="preserve">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num>
          <m:den>
            <m:r>
              <m:t xml:space="preserve">2</m:t>
            </m:r>
          </m:den>
        </m:f>
        <m:r>
          <m:t xml:space="preserve">=</m:t>
        </m:r>
        <m:rad>
          <m:radPr>
            <m:degHide m:val="on"/>
          </m:radPr>
          <m:deg/>
          <m:e>
            <m:r>
              <m:t xml:space="preserve">π</m:t>
            </m:r>
          </m:e>
        </m:ra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 Gaussian integral).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gamma function extends the factorial to real arguments, </w:t>
      </w:r>
      <m:oMath>
        <m:r>
          <m:t xml:space="preserve">Γ(n+1)=n!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2.6.7 — gamma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GAM</m:t>
        </m:r>
        <m:r>
          <m:t xml:space="preserve">(k,θ)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shape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scale </w:t>
      </w:r>
      <m:oMath>
        <m:r>
          <m:t xml:space="preserve">θ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θ</m:t>
                </m:r>
              </m:e>
              <m:sup>
                <m:r>
                  <m:t xml:space="preserve">k</m:t>
                </m:r>
              </m:sup>
            </m:sSup>
            <m:r>
              <m:t xml:space="preserve">Γ(k)</m:t>
            </m:r>
          </m:den>
        </m:f>
        <m:sSup>
          <m:e>
            <m:r>
              <m:t xml:space="preserve">x</m:t>
            </m:r>
          </m:e>
          <m:sup>
            <m:r>
              <m:t xml:space="preserve">k−1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  <m:r>
          <m:t xml:space="preserve">,</m:t>
        </m:r>
        <m:r>
          <m:rPr>
            <m:sty m:val="p"/>
          </m:rPr>
          <m:t xml:space="preserve"> </m:t>
        </m:r>
        <m:r>
          <m:t xml:space="preserve">x&gt;0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(2.50)</w:t>
      </w:r>
    </w:p>
    <w:p>
      <w:pPr>
        <w:spacing w:before="200" w:after="200" w:lineRule="auto" w:line="360"/>
        <w:jc w:val="center"/>
      </w:pPr>
      <m:oMath>
        <m:r>
          <m:t xml:space="preserve">E(X)=kθ,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(X)=k</m:t>
        </m:r>
        <m:sSup>
          <m:e>
            <m:r>
              <m:t xml:space="preserve">θ</m:t>
            </m:r>
          </m:e>
          <m:sup>
            <m:r>
              <m:t xml:space="preserve">2</m:t>
            </m:r>
          </m:sup>
        </m:sSup>
      </m:oMath>
    </w:p>
    <w:p>
      <w:pPr>
        <w:spacing w:before="80" w:after="160" w:lineRule="auto" w:line="360"/>
      </w:pPr>
      <m:oMath>
        <m:r>
          <m:t xml:space="preserve">k=1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the exponential; integer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the sum of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exponentials (Erlang).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2.6.12 — sum of independent exponentials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</w:t>
      </w:r>
      <m:oMath>
        <m:r>
          <m:rPr>
            <m:sty m:val="p"/>
          </m:rPr>
          <m:t xml:space="preserve">EXP</m:t>
        </m:r>
        <m:r>
          <m:t xml:space="preserve">(θ)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then </w:t>
      </w:r>
      <m:oMath>
        <m:sSub>
          <m:e>
            <m:r>
              <m:t xml:space="preserve">S</m:t>
            </m:r>
          </m:e>
          <m:sub>
            <m:r>
              <m:t xml:space="preserve">k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+⋯+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~</m:t>
        </m:r>
        <m:r>
          <m:rPr>
            <m:sty m:val="p"/>
          </m:rPr>
          <m:t xml:space="preserve">GAM</m:t>
        </m:r>
        <m:r>
          <m:t xml:space="preserve">(k,θ)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(induction on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by convolution, Theorem 2.7.6). For </w:t>
      </w:r>
      <m:oMath>
        <m:r>
          <m:t xml:space="preserve">k=1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the density </w:t>
      </w:r>
      <m:oMath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θ</m:t>
            </m:r>
          </m:den>
        </m:f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θ</m:t>
                </m:r>
              </m:e>
              <m:sup>
                <m:argPr>
                  <m:scrLvl m:val="0"/>
                </m:argPr>
                <m:r>
                  <m:t xml:space="preserve">1</m:t>
                </m:r>
              </m:sup>
            </m:sSup>
            <m:r>
              <m:t xml:space="preserve">Γ(1)</m:t>
            </m:r>
          </m:den>
        </m:f>
        <m:sSup>
          <m:e>
            <m:r>
              <m:t xml:space="preserve">x</m:t>
            </m:r>
          </m:e>
          <m:sup>
            <m:r>
              <m:t xml:space="preserve">1−1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is that of </w:t>
      </w:r>
      <m:oMath>
        <m:r>
          <m:rPr>
            <m:sty m:val="p"/>
          </m:rPr>
          <m:t xml:space="preserve">GAM</m:t>
        </m:r>
        <m:r>
          <m:t xml:space="preserve">(1,θ)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Assume </w:t>
      </w:r>
      <m:oMath>
        <m:sSub>
          <m:e>
            <m:r>
              <m:t xml:space="preserve">f</m:t>
            </m:r>
          </m:e>
          <m:sub>
            <m:sSub>
              <m:e>
                <m:r>
                  <m:t xml:space="preserve">S</m:t>
                </m:r>
              </m:e>
              <m:sub>
                <m:r>
                  <m:t xml:space="preserve">k</m:t>
                </m:r>
              </m:sub>
            </m:sSub>
          </m:sub>
        </m:sSub>
        <m:r>
          <m:t xml:space="preserve">(s)=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θ</m:t>
                </m:r>
              </m:e>
              <m:sup>
                <m:argPr>
                  <m:scrLvl m:val="0"/>
                </m:argPr>
                <m:r>
                  <m:t xml:space="preserve">k</m:t>
                </m:r>
              </m:sup>
            </m:sSup>
            <m:r>
              <m:t xml:space="preserve">Γ(k)</m:t>
            </m:r>
          </m:den>
        </m:f>
        <m:sSup>
          <m:e>
            <m:r>
              <m:t xml:space="preserve">s</m:t>
            </m:r>
          </m:e>
          <m:sup>
            <m:r>
              <m:t xml:space="preserve">k−1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−s/θ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add an independent </w:t>
      </w:r>
      <m:oMath>
        <m:sSub>
          <m:e>
            <m:r>
              <m:t xml:space="preserve">X</m:t>
            </m:r>
          </m:e>
          <m:sub>
            <m:r>
              <m:t xml:space="preserve">k+1</m:t>
            </m:r>
          </m:sub>
        </m:sSub>
        <m:r>
          <m:t xml:space="preserve">~</m:t>
        </m:r>
        <m:r>
          <m:rPr>
            <m:sty m:val="p"/>
          </m:rPr>
          <m:t xml:space="preserve">EXP</m:t>
        </m:r>
        <m:r>
          <m:t xml:space="preserve">(θ)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Both densities vanish off </w:t>
      </w:r>
      <m:oMath>
        <m:d>
          <m:dPr>
            <m:sepChr m:val=""/>
          </m:dPr>
          <m:e>
            <m:r>
              <m:t xml:space="preserve">0</m:t>
            </m:r>
            <m:r>
              <m:t xml:space="preserve">,</m:t>
            </m:r>
            <m:r>
              <m:t xml:space="preserve">∞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so the convolution runs over </w:t>
      </w:r>
      <m:oMath>
        <m:r>
          <m:t xml:space="preserve">0&lt;s&lt;z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S</m:t>
                </m:r>
              </m:e>
              <m:sub>
                <m:r>
                  <m:t xml:space="preserve">k+1</m:t>
                </m:r>
              </m:sub>
            </m:sSub>
          </m:sub>
        </m:sSub>
        <m:r>
          <m:t xml:space="preserve">(z)=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z</m:t>
            </m:r>
          </m:sup>
          <m:e>
            <m:sSub>
              <m:e>
                <m:r>
                  <m:t xml:space="preserve">f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k</m:t>
                    </m:r>
                  </m:sub>
                </m:sSub>
              </m:sub>
            </m:sSub>
          </m:e>
        </m:nary>
        <m:r>
          <m:t xml:space="preserve">(s)</m:t>
        </m:r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k+1</m:t>
                </m:r>
              </m:sub>
            </m:sSub>
          </m:sub>
        </m:sSub>
        <m:r>
          <m:t xml:space="preserve">(z−s)ds=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z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 xml:space="preserve">s</m:t>
                    </m:r>
                  </m:e>
                  <m:sup>
                    <m:r>
                      <m:t xml:space="preserve">k−1</m:t>
                    </m:r>
                  </m:sup>
                </m:sSup>
                <m:sSup>
                  <m:e>
                    <m:r>
                      <m:t xml:space="preserve">e</m:t>
                    </m:r>
                  </m:e>
                  <m:sup>
                    <m:r>
                      <m:t xml:space="preserve">−s/θ</m:t>
                    </m:r>
                  </m:sup>
                </m:sSup>
              </m:num>
              <m:den>
                <m:sSup>
                  <m:e>
                    <m:r>
                      <m:t xml:space="preserve">θ</m:t>
                    </m:r>
                  </m:e>
                  <m:sup>
                    <m:r>
                      <m:t xml:space="preserve">k</m:t>
                    </m:r>
                  </m:sup>
                </m:sSup>
                <m:r>
                  <m:t xml:space="preserve">Γ(k)</m:t>
                </m:r>
              </m:den>
            </m:f>
          </m:e>
        </m:nary>
        <m:r>
          <m:t xml:space="preserve">·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−(z−s)/θ</m:t>
                </m:r>
              </m:sup>
            </m:sSup>
          </m:num>
          <m:den>
            <m:r>
              <m:t xml:space="preserve">θ</m:t>
            </m:r>
          </m:den>
        </m:f>
        <m:r>
          <m:t xml:space="preserve">ds=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−z/θ</m:t>
                </m:r>
              </m:sup>
            </m:sSup>
          </m:num>
          <m:den>
            <m:sSup>
              <m:e>
                <m:r>
                  <m:t xml:space="preserve">θ</m:t>
                </m:r>
              </m:e>
              <m:sup>
                <m:r>
                  <m:t xml:space="preserve">k+1</m:t>
                </m:r>
              </m:sup>
            </m:sSup>
            <m:r>
              <m:t xml:space="preserve">Γ(k)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z</m:t>
            </m:r>
          </m:sup>
          <m:e>
            <m:sSup>
              <m:e>
                <m:r>
                  <m:t xml:space="preserve">s</m:t>
                </m:r>
              </m:e>
              <m:sup>
                <m:r>
                  <m:t xml:space="preserve">k−1</m:t>
                </m:r>
              </m:sup>
            </m:sSup>
          </m:e>
        </m:nary>
        <m:r>
          <m:t xml:space="preserve">ds=</m:t>
        </m:r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−z/θ</m:t>
                </m:r>
              </m:sup>
            </m:sSup>
          </m:num>
          <m:den>
            <m:sSup>
              <m:e>
                <m:r>
                  <m:t xml:space="preserve">θ</m:t>
                </m:r>
              </m:e>
              <m:sup>
                <m:r>
                  <m:t xml:space="preserve">k+1</m:t>
                </m:r>
              </m:sup>
            </m:sSup>
            <m:r>
              <m:t xml:space="preserve">Γ(k)</m:t>
            </m:r>
          </m:den>
        </m:f>
        <m:r>
          <m:t xml:space="preserve">·</m:t>
        </m:r>
        <m:f>
          <m:fPr>
            <m:type m:val="bar"/>
          </m:fPr>
          <m:num>
            <m:sSup>
              <m:e>
                <m:r>
                  <m:t xml:space="preserve">z</m:t>
                </m:r>
              </m:e>
              <m:sup>
                <m:r>
                  <m:t xml:space="preserve">k</m:t>
                </m:r>
              </m:sup>
            </m:sSup>
          </m:num>
          <m:den>
            <m:r>
              <m:t xml:space="preserve">k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key step being </w:t>
      </w:r>
      <m:oMath>
        <m:sSup>
          <m:e>
            <m:r>
              <m:t xml:space="preserve">e</m:t>
            </m:r>
          </m:e>
          <m:sup>
            <m:r>
              <m:t xml:space="preserve">−s/θ</m:t>
            </m:r>
          </m:sup>
        </m:sSup>
        <m:sSup>
          <m:e>
            <m:r>
              <m:t xml:space="preserve">e</m:t>
            </m:r>
          </m:e>
          <m:sup>
            <m:r>
              <m:t xml:space="preserve">−(z−s)/θ</m:t>
            </m:r>
          </m:sup>
        </m:sSup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−z/θ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free of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With </w:t>
      </w:r>
      <m:oMath>
        <m:r>
          <m:t xml:space="preserve">kΓ(k)=Γ(k+1)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S</m:t>
                </m:r>
              </m:e>
              <m:sub>
                <m:r>
                  <m:t xml:space="preserve">k+1</m:t>
                </m:r>
              </m:sub>
            </m:sSub>
          </m:sub>
        </m:sSub>
        <m:r>
          <m:t xml:space="preserve">(z)=</m:t>
        </m:r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θ</m:t>
                </m:r>
              </m:e>
              <m:sup>
                <m:r>
                  <m:t xml:space="preserve">k+1</m:t>
                </m:r>
              </m:sup>
            </m:sSup>
            <m:r>
              <m:t xml:space="preserve">Γ(k+1)</m:t>
            </m:r>
          </m:den>
        </m:f>
        <m:sSup>
          <m:e>
            <m:r>
              <m:t xml:space="preserve">z</m:t>
            </m:r>
          </m:e>
          <m:sup>
            <m:r>
              <m:t xml:space="preserve">(k+1)−1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−z/θ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</w:t>
      </w:r>
      <m:oMath>
        <m:r>
          <m:rPr>
            <m:sty m:val="p"/>
          </m:rPr>
          <m:t xml:space="preserve">GAM</m:t>
        </m:r>
        <m:r>
          <m:t xml:space="preserve">(k+1,θ)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density.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moments follow from linearity: </w:t>
      </w:r>
      <m:oMath>
        <m:r>
          <m:t xml:space="preserve">E(</m:t>
        </m:r>
        <m:sSub>
          <m:e>
            <m:r>
              <m:t xml:space="preserve">S</m:t>
            </m:r>
          </m:e>
          <m:sub>
            <m:r>
              <m:t xml:space="preserve">k</m:t>
            </m:r>
          </m:sub>
        </m:sSub>
        <m:r>
          <m:t xml:space="preserve">)=kθ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rPr>
            <m:sty m:val="p"/>
          </m:rPr>
          <m:t xml:space="preserve">Var</m:t>
        </m:r>
        <m:r>
          <m:t xml:space="preserve">(</m:t>
        </m:r>
        <m:sSub>
          <m:e>
            <m:r>
              <m:t xml:space="preserve">S</m:t>
            </m:r>
          </m:e>
          <m:sub>
            <m:r>
              <m:t xml:space="preserve">k</m:t>
            </m:r>
          </m:sub>
        </m:sSub>
        <m:r>
          <m:t xml:space="preserve">)=k</m:t>
        </m:r>
        <m:sSup>
          <m:e>
            <m:r>
              <m:t xml:space="preserve">θ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2.6.8 (Def 2.14) — beta function</w:t>
      </w:r>
    </w:p>
    <w:p>
      <w:pPr>
        <w:spacing w:before="200" w:after="200" w:lineRule="auto" w:line="360"/>
        <w:jc w:val="center"/>
      </w:pPr>
      <m:oMath>
        <m:r>
          <m:t xml:space="preserve">B(a,b)=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1</m:t>
            </m:r>
          </m:sup>
          <m:e>
            <m:sSup>
              <m:e>
                <m:r>
                  <m:t xml:space="preserve">x</m:t>
                </m:r>
              </m:e>
              <m:sup>
                <m:r>
                  <m:t xml:space="preserve">a−1</m:t>
                </m:r>
              </m:sup>
            </m:sSup>
          </m:e>
        </m:nary>
        <m:r>
          <m:t xml:space="preserve">(1−x</m:t>
        </m:r>
        <m:sSup>
          <m:e>
            <m:r>
              <m:t xml:space="preserve">)</m:t>
            </m:r>
          </m:e>
          <m:sup>
            <m:r>
              <m:t xml:space="preserve">b−1</m:t>
            </m:r>
          </m:sup>
        </m:sSup>
        <m:r>
          <m:t xml:space="preserve">dx=</m:t>
        </m:r>
        <m:f>
          <m:fPr>
            <m:type m:val="bar"/>
          </m:fPr>
          <m:num>
            <m:r>
              <m:t xml:space="preserve">Γ(a)Γ(b)</m:t>
            </m:r>
          </m:num>
          <m:den>
            <m:r>
              <m:t xml:space="preserve">Γ(a+b)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2.6.9 — beta distribution</w:t>
      </w:r>
    </w:p>
    <w:p>
      <w:pPr>
        <w:spacing w:before="80" w:after="160" w:lineRule="auto" w:line="360"/>
      </w:pPr>
      <m:oMath>
        <m:r>
          <m:t xml:space="preserve">X~</m:t>
        </m:r>
        <m:r>
          <m:rPr>
            <m:sty m:val="p"/>
          </m:rPr>
          <m:t xml:space="preserve">BETA</m:t>
        </m:r>
        <m:r>
          <m:t xml:space="preserve">(a,b)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f(x)=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B(a,b)</m:t>
            </m:r>
          </m:den>
        </m:f>
        <m:sSup>
          <m:e>
            <m:r>
              <m:t xml:space="preserve">x</m:t>
            </m:r>
          </m:e>
          <m:sup>
            <m:r>
              <m:t xml:space="preserve">a−1</m:t>
            </m:r>
          </m:sup>
        </m:sSup>
        <m:r>
          <m:t xml:space="preserve">(1−x</m:t>
        </m:r>
        <m:sSup>
          <m:e>
            <m:r>
              <m:t xml:space="preserve">)</m:t>
            </m:r>
          </m:e>
          <m:sup>
            <m:r>
              <m:t xml:space="preserve">b−1</m:t>
            </m:r>
          </m:sup>
        </m:sSup>
        <m:r>
          <m:t xml:space="preserve">,</m:t>
        </m:r>
        <m:r>
          <m:rPr>
            <m:sty m:val="p"/>
          </m:rPr>
          <m:t xml:space="preserve"> </m:t>
        </m:r>
        <m:r>
          <m:t xml:space="preserve">0&lt;x&lt;1</m:t>
        </m:r>
      </m:oMath>
    </w:p>
    <w:p>
      <w:pPr>
        <w:spacing w:before="200" w:after="200" w:lineRule="auto" w:line="360"/>
        <w:jc w:val="center"/>
      </w:pPr>
      <m:oMath>
        <m:r>
          <m:t xml:space="preserve">E(X)=</m:t>
        </m:r>
        <m:f>
          <m:fPr>
            <m:type m:val="bar"/>
          </m:fPr>
          <m:num>
            <m:r>
              <m:t xml:space="preserve">a</m:t>
            </m:r>
          </m:num>
          <m:den>
            <m:r>
              <m:t xml:space="preserve">a+b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rPr>
            <m:sty m:val="p"/>
          </m:rPr>
          <m:t xml:space="preserve">Var</m:t>
        </m:r>
        <m:r>
          <m:t xml:space="preserve">(X)=</m:t>
        </m:r>
        <m:f>
          <m:fPr>
            <m:type m:val="bar"/>
          </m:fPr>
          <m:num>
            <m:r>
              <m:t xml:space="preserve">ab</m:t>
            </m:r>
          </m:num>
          <m:den>
            <m:d>
              <m:dPr>
                <m:sepChr m:val=""/>
              </m:dPr>
              <m:e>
                <m:r>
                  <m:t xml:space="preserve">a</m:t>
                </m:r>
                <m:r>
                  <m:t xml:space="preserve">+</m:t>
                </m:r>
                <m:r>
                  <m:t xml:space="preserve">b</m:t>
                </m:r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(</m:t>
                </m:r>
                <m:r>
                  <m:t xml:space="preserve">a</m:t>
                </m:r>
                <m:r>
                  <m:t xml:space="preserve">+</m:t>
                </m:r>
                <m:r>
                  <m:t xml:space="preserve">b</m:t>
                </m:r>
                <m:r>
                  <m:t xml:space="preserve">+</m:t>
                </m:r>
                <m:r>
                  <m:t xml:space="preserve">1</m:t>
                </m:r>
              </m:e>
            </m:d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Supported on </w:t>
      </w:r>
      <m:oMath>
        <m:d>
          <m:dPr>
            <m:begChr m:val="["/>
            <m:sepChr m:val=","/>
            <m:endChr m:val="]"/>
          </m:dPr>
          <m:e>
            <m:r>
              <m:t xml:space="preserve">0</m:t>
            </m:r>
          </m:e>
          <m:e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, it models proportions and probabilities; </w:t>
      </w:r>
      <m:oMath>
        <m:r>
          <m:t xml:space="preserve">a=b=1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U(0,1)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2.6.10 — other continuous distributions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Weibull: </w:t>
      </w:r>
      <m:oMath>
        <m:r>
          <m:t xml:space="preserve">f(x)=</m:t>
        </m:r>
        <m:f>
          <m:fPr>
            <m:type m:val="bar"/>
          </m:fPr>
          <m:num>
            <m:argPr>
              <m:scrLvl m:val="0"/>
            </m:argPr>
            <m:r>
              <m:t xml:space="preserve">β</m:t>
            </m:r>
          </m:num>
          <m:den>
            <m:argPr>
              <m:scrLvl m:val="0"/>
            </m:argPr>
            <m:sSup>
              <m:e>
                <m:argPr>
                  <m:scrLvl m:val="0"/>
                </m:argPr>
                <m:r>
                  <m:t xml:space="preserve">θ</m:t>
                </m:r>
              </m:e>
              <m:sup>
                <m:argPr>
                  <m:scrLvl m:val="0"/>
                </m:argPr>
                <m:r>
                  <m:t xml:space="preserve">β</m:t>
                </m:r>
              </m:sup>
            </m:sSup>
          </m:den>
        </m:f>
        <m:sSup>
          <m:e>
            <m:r>
              <m:t xml:space="preserve">x</m:t>
            </m:r>
          </m:e>
          <m:sup>
            <m:r>
              <m:t xml:space="preserve">β−1</m:t>
            </m:r>
          </m:sup>
        </m:sSup>
        <m:sSup>
          <m:e>
            <m:r>
              <m:t xml:space="preserve">e</m:t>
            </m:r>
          </m:e>
          <m:sup>
            <m:r>
              <m:t xml:space="preserve">−(x/θ</m:t>
            </m:r>
            <m:sSup>
              <m:e>
                <m:r>
                  <m:t xml:space="preserve">)</m:t>
                </m:r>
              </m:e>
              <m:sup>
                <m:r>
                  <m:t xml:space="preserve">β</m:t>
                </m:r>
              </m:sup>
            </m:sSup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(lifetimes, reliability; </w:t>
      </w:r>
      <m:oMath>
        <m:r>
          <m:t xml:space="preserve">β=2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Rayleigh)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Pareto: </w:t>
      </w:r>
      <m:oMath>
        <m:r>
          <m:t xml:space="preserve">f(x)=</m:t>
        </m:r>
        <m:f>
          <m:fPr>
            <m:type m:val="bar"/>
          </m:fPr>
          <m:num>
            <m:argPr>
              <m:scrLvl m:val="0"/>
            </m:argPr>
            <m:r>
              <m:t xml:space="preserve">k</m:t>
            </m:r>
          </m:num>
          <m:den>
            <m:argPr>
              <m:scrLvl m:val="0"/>
            </m:argPr>
            <m:r>
              <m:t xml:space="preserve">θ</m:t>
            </m:r>
          </m:den>
        </m:f>
        <m:r>
          <m:t xml:space="preserve">(1+x/θ</m:t>
        </m:r>
        <m:sSup>
          <m:e>
            <m:r>
              <m:t xml:space="preserve">)</m:t>
            </m:r>
          </m:e>
          <m:sup>
            <m:r>
              <m:t xml:space="preserve">−(k+1)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(heavy tail)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Cauchy: </w:t>
      </w:r>
      <m:oMath>
        <m:r>
          <m:t xml:space="preserve">f(x)=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πβ[1+((x−α)/β</m:t>
            </m:r>
            <m:sSup>
              <m:e>
                <m:argPr>
                  <m:scrLvl m:val="0"/>
                </m:argPr>
                <m:r>
                  <m:t xml:space="preserve">)</m:t>
                </m:r>
              </m:e>
              <m:sup>
                <m:argPr>
                  <m:scrLvl m:val="0"/>
                </m:argPr>
                <m:r>
                  <m:t xml:space="preserve">2</m:t>
                </m:r>
              </m:sup>
            </m:sSup>
            <m:r>
              <m:t xml:space="preserve">]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(no mean)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together with the lognormal, double exponential and logistic distributions.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2.7 Functions of Random Variables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2.7.1 The cdf method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2.7.1 — discrete transformation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event </w:t>
      </w:r>
      <m:oMath>
        <m:d>
          <m:dPr>
            <m:begChr m:val="{"/>
            <m:sepChr m:val="="/>
            <m:endChr m:val="}"/>
          </m:dPr>
          <m:e>
            <m:r>
              <m:t xml:space="preserve">Y</m:t>
            </m:r>
          </m:e>
          <m:e>
            <m:r>
              <m:t xml:space="preserve">y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Y=g(X)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event that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lies in the preimage </w:t>
      </w:r>
      <m:oMath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(y)={x:g(x)=y}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the events </w:t>
      </w:r>
      <m:oMath>
        <m:d>
          <m:dPr>
            <m:begChr m:val="{"/>
            <m:sepChr m:val="="/>
            <m:endChr m:val="}"/>
          </m:dPr>
          <m:e>
            <m:r>
              <m:t xml:space="preserve">X</m:t>
            </m:r>
          </m:e>
          <m:e>
            <m:r>
              <m:t xml:space="preserve">x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for those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mutually exclusive, so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(y)=P(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x∈</m:t>
            </m:r>
            <m:sSup>
              <m:e>
                <m:r>
                  <m:t xml:space="preserve">g</m:t>
                </m:r>
              </m:e>
              <m:sup>
                <m:r>
                  <m:t xml:space="preserve">−1</m:t>
                </m:r>
              </m:sup>
            </m:sSup>
            <m:r>
              <m:t xml:space="preserve">(y)</m:t>
            </m:r>
          </m:sub>
          <m:sup/>
          <m:e>
            <m:r>
              <m:t xml:space="preserve">{X=x})=</m:t>
            </m:r>
          </m:e>
        </m:nary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{x:g(x)=y}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</m:t>
        </m:r>
        <m:r>
          <m:rPr>
            <m:sty m:val="p"/>
          </m:rPr>
          <m:t xml:space="preserve">    (by countable additivity)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example </w:t>
      </w:r>
      <m:oMath>
        <m:r>
          <m:t xml:space="preserve">Y=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has </w:t>
      </w:r>
      <m:oMath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(4)={−2,2}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(4)=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(−2)+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(2)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In the continuous case one instead writes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(y)=P(g(X)≤y)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as a probability for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differentiates.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2.7.2 (Thm 2.23) — monotone transformation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g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one-to-one (monotone) and </w:t>
      </w:r>
      <m:oMath>
        <m:r>
          <m:t xml:space="preserve">X~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then </w:t>
      </w:r>
      <m:oMath>
        <m:r>
          <m:t xml:space="preserve">Y=g(X)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density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(y))|</m:t>
        </m:r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dy</m:t>
            </m:r>
          </m:den>
        </m:f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(y)|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For increasing </w:t>
      </w:r>
      <m:oMath>
        <m:r>
          <m:t xml:space="preserve">g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(y)=P(g(X)≤y)=P(X≤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differentiating gives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</m:t>
        </m:r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dy</m:t>
            </m:r>
          </m:den>
        </m:f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For decreasing </w:t>
      </w:r>
      <m:oMath>
        <m:r>
          <m:t xml:space="preserve">g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(y)=1−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the derivative changes sign; the two cases combine into the absolute value.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2.7.3 — probability integral transform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the cdf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of a continuous random variable is continuous and strictly increasing, then feeding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into its own cdf gives</w:t>
      </w:r>
    </w:p>
    <w:p>
      <w:pPr>
        <w:spacing w:before="200" w:after="200" w:lineRule="auto" w:line="360"/>
        <w:jc w:val="center"/>
      </w:pPr>
      <m:oMath>
        <m:r>
          <m:t xml:space="preserve">U=F(X)</m:t>
        </m:r>
        <m:r>
          <m:rPr>
            <m:sty m:val="p"/>
          </m:rPr>
          <m:t xml:space="preserve"> </m:t>
        </m:r>
        <m:r>
          <m:t xml:space="preserve">~</m:t>
        </m:r>
        <m:r>
          <m:rPr>
            <m:sty m:val="p"/>
          </m:rPr>
          <m:t xml:space="preserve"> </m:t>
        </m:r>
        <m:r>
          <m:t xml:space="preserve">U(0,1)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For </w:t>
      </w:r>
      <m:oMath>
        <m:r>
          <m:t xml:space="preserve">0≤u≤1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monotonicity gives </w:t>
      </w:r>
      <m:oMath>
        <m:r>
          <m:t xml:space="preserve">F(X)≤u⟺X≤</m:t>
        </m:r>
        <m:sSup>
          <m:e>
            <m:r>
              <m:t xml:space="preserve">F</m:t>
            </m:r>
          </m:e>
          <m:sup>
            <m:r>
              <m:t xml:space="preserve">−1</m:t>
            </m:r>
          </m:sup>
        </m:sSup>
        <m:r>
          <m:t xml:space="preserve">(u)</m:t>
        </m:r>
      </m:oMath>
      <w:r>
        <w:rPr>
          <w:rFonts w:ascii="Cambria" w:hAnsi="Cambria" w:eastAsia="맑은 고딕"/>
          <w:b w:val="0"/>
          <w:sz w:val="22"/>
          <w:spacing w:val="6"/>
        </w:rPr>
        <w:t>, so</w:t>
      </w:r>
    </w:p>
    <w:p>
      <w:pPr>
        <w:spacing w:before="200" w:after="200" w:lineRule="auto" w:line="360"/>
        <w:jc w:val="center"/>
      </w:pPr>
      <m:oMath>
        <m:r>
          <m:t xml:space="preserve">P(U≤u)=P(X≤</m:t>
        </m:r>
        <m:sSup>
          <m:e>
            <m:r>
              <m:t xml:space="preserve">F</m:t>
            </m:r>
          </m:e>
          <m:sup>
            <m:r>
              <m:t xml:space="preserve">−1</m:t>
            </m:r>
          </m:sup>
        </m:sSup>
        <m:r>
          <m:t xml:space="preserve">(u))=F(</m:t>
        </m:r>
        <m:sSup>
          <m:e>
            <m:r>
              <m:t xml:space="preserve">F</m:t>
            </m:r>
          </m:e>
          <m:sup>
            <m:r>
              <m:t xml:space="preserve">−1</m:t>
            </m:r>
          </m:sup>
        </m:sSup>
        <m:r>
          <m:t xml:space="preserve">(u))=u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i.e. </w:t>
      </w:r>
      <m:oMath>
        <m:sSub>
          <m:e>
            <m:r>
              <m:t xml:space="preserve">F</m:t>
            </m:r>
          </m:e>
          <m:sub>
            <m:r>
              <m:t xml:space="preserve">U</m:t>
            </m:r>
          </m:sub>
        </m:sSub>
        <m:r>
          <m:t xml:space="preserve">(u)=u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 </w:t>
      </w:r>
      <m:oMath>
        <m:d>
          <m:dPr>
            <m:begChr m:val="["/>
            <m:sepChr m:val=","/>
            <m:endChr m:val="]"/>
          </m:dPr>
          <m:e>
            <m:r>
              <m:t xml:space="preserve">0</m:t>
            </m:r>
          </m:e>
          <m:e>
            <m:r>
              <m:t xml:space="preserve">1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Conversely, if </w:t>
      </w:r>
      <m:oMath>
        <m:r>
          <m:t xml:space="preserve">U~U(0,1)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then </w:t>
      </w:r>
      <m:oMath>
        <m:r>
          <m:t xml:space="preserve">X=</m:t>
        </m:r>
        <m:sSup>
          <m:e>
            <m:r>
              <m:t xml:space="preserve">F</m:t>
            </m:r>
          </m:e>
          <m:sup>
            <m:r>
              <m:t xml:space="preserve">−1</m:t>
            </m:r>
          </m:sup>
        </m:sSup>
        <m:r>
          <m:t xml:space="preserve">(U)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cdf </w:t>
      </w:r>
      <m:oMath>
        <m:r>
          <m:t xml:space="preserve">F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since </w:t>
      </w:r>
      <m:oMath>
        <m:r>
          <m:t xml:space="preserve">P(X≤x)=P(U≤F(x))=F(x)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— the inverse transform method for generating random numbers from any distribution.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Example 2.7.1 (Ex 2.40) — </w:t>
      </w:r>
      <m:oMath>
        <m:r>
          <m:t xml:space="preserve">Y=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/>
          <w:sz w:val="22"/>
          <w:spacing w:val="6"/>
        </w:rPr>
        <w:t>, a many-to-one transformation</w:t>
      </w:r>
    </w:p>
    <w:p>
      <w:pPr>
        <w:spacing w:before="80" w:after="160" w:lineRule="auto" w:line="360"/>
      </w:pPr>
      <m:oMath>
        <m:r>
          <m:t xml:space="preserve">g(x)=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is not one-to-one: </w:t>
      </w:r>
      <m:oMath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(y)={−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,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}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y&gt;0</m:t>
        </m:r>
      </m:oMath>
      <w:r>
        <w:rPr>
          <w:rFonts w:ascii="Cambria" w:hAnsi="Cambria" w:eastAsia="맑은 고딕"/>
          <w:b w:val="0"/>
          <w:sz w:val="22"/>
          <w:spacing w:val="6"/>
        </w:rPr>
        <w:t>, so Theorem 2.7.2 does not apply and we go through the cdf: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(y)=P(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≤y)=P(−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≤X≤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)−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(−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Differentiating (chain rule, </w:t>
      </w:r>
      <m:oMath>
        <m:f>
          <m:fPr>
            <m:type m:val="bar"/>
          </m:fPr>
          <m:num>
            <m:r>
              <m:t xml:space="preserve">d</m:t>
            </m:r>
          </m:num>
          <m:den>
            <m:r>
              <m:t xml:space="preserve">dy</m:t>
            </m:r>
          </m:den>
        </m:f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  <m:rad>
              <m:radPr>
                <m:degHide m:val="on"/>
              </m:radPr>
              <m:deg/>
              <m:e>
                <m:r>
                  <m:t xml:space="preserve">y</m:t>
                </m:r>
              </m:e>
            </m:rad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), the two preimages contribute additively: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  <m:rad>
              <m:radPr>
                <m:degHide m:val="on"/>
              </m:radPr>
              <m:deg/>
              <m:e>
                <m:r>
                  <m:t xml:space="preserve">y</m:t>
                </m:r>
              </m:e>
            </m:rad>
          </m:den>
        </m:f>
        <m:r>
          <m:t xml:space="preserve">−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(−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)(−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  <m:rad>
              <m:radPr>
                <m:degHide m:val="on"/>
              </m:radPr>
              <m:deg/>
              <m:e>
                <m:r>
                  <m:t xml:space="preserve">y</m:t>
                </m:r>
              </m:e>
            </m:rad>
          </m:den>
        </m:f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  <m:rad>
              <m:radPr>
                <m:degHide m:val="on"/>
              </m:radPr>
              <m:deg/>
              <m:e>
                <m:r>
                  <m:t xml:space="preserve">y</m:t>
                </m:r>
              </m:e>
            </m:rad>
          </m:den>
        </m:f>
        <m:r>
          <m:t xml:space="preserve">[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)+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(−</m:t>
        </m:r>
        <m:rad>
          <m:radPr>
            <m:degHide m:val="on"/>
          </m:radPr>
          <m:deg/>
          <m:e>
            <m:r>
              <m:t xml:space="preserve">y</m:t>
            </m:r>
          </m:e>
        </m:rad>
        <m:r>
          <m:t xml:space="preserve">)],</m:t>
        </m:r>
        <m:r>
          <m:rPr>
            <m:sty m:val="p"/>
          </m:rPr>
          <m:t xml:space="preserve">    </m:t>
        </m:r>
        <m:r>
          <m:t xml:space="preserve">y&gt;0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continuous analogue of summing over the preimage in Theorem 2.7.1. For </w:t>
      </w:r>
      <m:oMath>
        <m:r>
          <m:t xml:space="preserve">X~N(0,1)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density is even, so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y</m:t>
                </m:r>
              </m:e>
            </m:rad>
          </m:den>
        </m:f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sSup>
          <m:e>
            <m:r>
              <m:t xml:space="preserve">e</m:t>
            </m:r>
          </m:e>
          <m:sup>
            <m:r>
              <m:t xml:space="preserve">−y/2</m:t>
            </m:r>
          </m:sup>
        </m:sSup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sSup>
          <m:e>
            <m:r>
              <m:t xml:space="preserve">y</m:t>
            </m:r>
          </m:e>
          <m:sup>
            <m:r>
              <m:t xml:space="preserve">−1/2</m:t>
            </m:r>
          </m:sup>
        </m:sSup>
        <m:sSup>
          <m:e>
            <m:r>
              <m:t xml:space="preserve">e</m:t>
            </m:r>
          </m:e>
          <m:sup>
            <m:r>
              <m:t xml:space="preserve">−y/2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y&gt;0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which is the </w:t>
      </w:r>
      <m:oMath>
        <m:r>
          <m:rPr>
            <m:sty m:val="p"/>
          </m:rPr>
          <m:t xml:space="preserve">GAM</m:t>
        </m:r>
        <m:r>
          <m:t xml:space="preserve">(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,2)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density, i.e. </w:t>
      </w:r>
      <m:oMath>
        <m:sSup>
          <m:e>
            <m:r>
              <m:t xml:space="preserve">χ</m:t>
            </m:r>
          </m:e>
          <m:sup>
            <m:r>
              <m:t xml:space="preserve">2</m:t>
            </m:r>
          </m:sup>
        </m:s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>: the square of a standard normal is chi-squared with one degree of freedom.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2.7.2 (Ex 2.42) — sum of two independent uniforms</w:t>
      </w:r>
    </w:p>
    <w:p>
      <w:pPr>
        <w:spacing w:before="80" w:after="160" w:lineRule="auto" w:line="360"/>
      </w:pPr>
      <m:oMath>
        <m:r>
          <m:t xml:space="preserve">X,Y~U(0,1)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independent, </w:t>
      </w:r>
      <m:oMath>
        <m:r>
          <m:t xml:space="preserve">Z=X+Y∈[0,2]</m:t>
        </m:r>
      </m:oMath>
      <w:r>
        <w:rPr>
          <w:rFonts w:ascii="Cambria" w:hAnsi="Cambria" w:eastAsia="맑은 고딕"/>
          <w:b w:val="0"/>
          <w:sz w:val="22"/>
          <w:spacing w:val="6"/>
        </w:rPr>
        <w:t>, by convolution (Theorem 2.7.6):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(z−x)dx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integrand is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only when </w:t>
      </w:r>
      <m:oMath>
        <m:r>
          <m:t xml:space="preserve">0≤x≤1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0≤z−x≤1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i.e. </w:t>
      </w:r>
      <m:oMath>
        <m:r>
          <m:t xml:space="preserve">x∈[</m:t>
        </m:r>
        <m:r>
          <m:rPr>
            <m:sty m:val="p"/>
          </m:rPr>
          <m:t xml:space="preserve">max</m:t>
        </m:r>
        <m:r>
          <m:t xml:space="preserve">(0,z−1),</m:t>
        </m:r>
        <m:r>
          <m:rPr>
            <m:sty m:val="p"/>
          </m:rPr>
          <m:t xml:space="preserve">min</m:t>
        </m:r>
        <m:r>
          <m:t xml:space="preserve">(1,z)]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the range of integration depends on </w:t>
      </w:r>
      <m:oMath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r>
          <m:t xml:space="preserve">0≤z≤1:</m:t>
        </m:r>
        <m:r>
          <m:rPr>
            <m:sty m:val="p"/>
          </m:rPr>
          <m:t xml:space="preserve"> </m:t>
        </m:r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z</m:t>
            </m:r>
          </m:sup>
          <m:e>
            <m:r>
              <m:t xml:space="preserve">1</m:t>
            </m:r>
          </m:e>
        </m:nary>
        <m:r>
          <m:t xml:space="preserve">dx=z,</m:t>
        </m:r>
        <m:r>
          <m:rPr>
            <m:sty m:val="p"/>
          </m:rPr>
          <m:t xml:space="preserve">        </m:t>
        </m:r>
        <m:r>
          <m:t xml:space="preserve">1&lt;z≤2:</m:t>
        </m:r>
        <m:r>
          <m:rPr>
            <m:sty m:val="p"/>
          </m:rPr>
          <m:t xml:space="preserve"> </m:t>
        </m:r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z−1</m:t>
            </m:r>
          </m:sub>
          <m:sup>
            <m:r>
              <m:t xml:space="preserve">1</m:t>
            </m:r>
          </m:sup>
          <m:e>
            <m:r>
              <m:t xml:space="preserve">1</m:t>
            </m:r>
          </m:e>
        </m:nary>
        <m:r>
          <m:t xml:space="preserve">dx=2−z</m:t>
        </m:r>
      </m:oMath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z,</m:t>
                  </m:r>
                </m:e>
                <m:e>
                  <m:r>
                    <m:t xml:space="preserve">0&lt;z≤1</m:t>
                  </m:r>
                </m:e>
              </m:mr>
              <m:mr>
                <m:e>
                  <m:r>
                    <m:t xml:space="preserve">2−z,</m:t>
                  </m:r>
                </m:e>
                <m:e>
                  <m:r>
                    <m:t xml:space="preserve">1&lt;z≤2</m:t>
                  </m:r>
                </m:e>
              </m:mr>
              <m:mr>
                <m:e>
                  <m:r>
                    <m:t xml:space="preserve">0,</m:t>
                  </m:r>
                </m:e>
                <m:e>
                  <m:r>
                    <m:rPr>
                      <m:nor/>
                    </m:rPr>
                    <m:t xml:space="preserve">otherwise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triangular density peaking at </w:t>
      </w:r>
      <m:oMath>
        <m:r>
          <m:t xml:space="preserve">z=1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Method 2.7.1 — integration limits in a convolution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range of integration is the overlap of the two supports: in </w:t>
      </w: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(z)=∫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(z−x)dx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integrand is non-zero only where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z−x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both lie in their supports, which for </w:t>
      </w:r>
      <m:oMath>
        <m:r>
          <m:t xml:space="preserve">X,Y∈[0,1]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means</w:t>
      </w:r>
    </w:p>
    <w:p>
      <w:pPr>
        <w:spacing w:before="200" w:after="200" w:lineRule="auto" w:line="360"/>
        <w:jc w:val="center"/>
      </w:pPr>
      <m:oMath>
        <m:r>
          <m:t xml:space="preserve">x∈[</m:t>
        </m:r>
        <m:r>
          <m:rPr>
            <m:sty m:val="p"/>
          </m:rPr>
          <m:t xml:space="preserve">max</m:t>
        </m:r>
        <m:r>
          <m:t xml:space="preserve">(0,z−1),</m:t>
        </m:r>
        <m:r>
          <m:rPr>
            <m:sty m:val="p"/>
          </m:rPr>
          <m:t xml:space="preserve"> </m:t>
        </m:r>
        <m:r>
          <m:rPr>
            <m:sty m:val="p"/>
          </m:rPr>
          <m:t xml:space="preserve">min</m:t>
        </m:r>
        <m:r>
          <m:t xml:space="preserve">(1,z)]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density changes form at the values of </w:t>
      </w:r>
      <m:oMath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where these expressions switch. To find them mechanically: substitute every combination of the endpoints of the supports (the corners of the support box) into the sum, then deduplicate and sort. For </w:t>
      </w:r>
      <m:oMath>
        <m:r>
          <m:t xml:space="preserve">Z=X+Y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r>
          <m:t xml:space="preserve">X,Y∈[0,1]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the corner sums </w:t>
      </w:r>
      <m:oMath>
        <m:d>
          <m:dPr>
            <m:begChr m:val="{"/>
            <m:sepChr m:val=","/>
            <m:endChr m:val="}"/>
          </m:dPr>
          <m:e>
            <m:r>
              <m:t xml:space="preserve">0</m:t>
            </m:r>
          </m:e>
          <m:e>
            <m:r>
              <m:t xml:space="preserve">1</m:t>
            </m:r>
          </m:e>
          <m:e>
            <m:r>
              <m:t xml:space="preserve">1</m:t>
            </m:r>
          </m:e>
          <m:e>
            <m:r>
              <m:t xml:space="preserve">2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give breakpoints </w:t>
      </w:r>
      <m:oMath>
        <m:r>
          <m:t xml:space="preserve">0,1,2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2.7.3 — breakpoints for a trivariate sum</w:t>
      </w:r>
    </w:p>
    <w:p>
      <w:pPr>
        <w:spacing w:before="80" w:after="160" w:lineRule="auto" w:line="360"/>
      </w:pPr>
      <m:oMath>
        <m:r>
          <m:t xml:space="preserve">X∈[0,1]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Y∈[0,2]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Z∈[0,3]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r>
          <m:t xml:space="preserve">W=X+Y+Z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=8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corners give</w:t>
      </w:r>
    </w:p>
    <w:p>
      <w:pPr>
        <w:spacing w:before="200" w:after="200" w:lineRule="auto" w:line="360"/>
        <w:jc w:val="center"/>
      </w:pPr>
      <m:oMath>
        <m:r>
          <m:t xml:space="preserve">W∈{0,1,2,3,3,4,5,6}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so after deduplicating and sorting the breakpoints are </w:t>
      </w:r>
      <m:oMath>
        <m:r>
          <m:t xml:space="preserve">0,1,2,3,4,5,6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f</m:t>
            </m:r>
          </m:e>
          <m:sub>
            <m:r>
              <m:t xml:space="preserve">W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has a different form on each of the six intervals. The routine is the same for </w:t>
      </w: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variables: substitute the </w:t>
      </w:r>
      <m:oMath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corners, deduplicate, sort, then integrate over the overlap on each interval.</w:t>
      </w:r>
    </w:p>
    <w:p>
      <w:pPr>
        <w:spacing w:before="320" w:after="160" w:lineRule="auto" w:line="312"/>
        <w:outlineLvl w:val="2"/>
      </w:pPr>
      <w:r>
        <w:rPr>
          <w:rFonts w:ascii="Cambria" w:hAnsi="Cambria" w:eastAsia="맑은 고딕"/>
          <w:b/>
          <w:sz w:val="25"/>
          <w:spacing w:val="6"/>
        </w:rPr>
        <w:t>2.7.2 Joint transformations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2.7.4 (Thm 2.24) — discrete joint transformation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a discrete vector </w:t>
      </w:r>
      <m:oMath>
        <m:r>
          <m:t xml:space="preserve">Y=g(X)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{x:g(x)=y}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if </w:t>
      </w:r>
      <m:oMath>
        <m:r>
          <m:t xml:space="preserve">g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one-to-one the sum has a single term: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with no Jacobian factor, unlike the continuous case.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The event </w:t>
      </w:r>
      <m:oMath>
        <m:d>
          <m:dPr>
            <m:begChr m:val="{"/>
            <m:sepChr m:val="="/>
            <m:endChr m:val="}"/>
          </m:dPr>
          <m:e>
            <m:r>
              <m:t xml:space="preserve">Y</m:t>
            </m:r>
          </m:e>
          <m:e>
            <m:r>
              <m:t xml:space="preserve">y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is the event that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takes one of the values in the preimage </w:t>
      </w:r>
      <m:oMath>
        <m:sSup>
          <m:e>
            <m:r>
              <m:t xml:space="preserve">g</m:t>
            </m:r>
          </m:e>
          <m:sup>
            <m:r>
              <m:t xml:space="preserve">−1</m:t>
            </m:r>
          </m:sup>
        </m:sSup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>, and those events are mutually exclusive, so the probabilities add (by countable additivity):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(y)=P(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m:t xml:space="preserve">x∈</m:t>
            </m:r>
            <m:sSup>
              <m:e>
                <m:r>
                  <m:t xml:space="preserve">g</m:t>
                </m:r>
              </m:e>
              <m:sup>
                <m:r>
                  <m:t xml:space="preserve">−1</m:t>
                </m:r>
              </m:sup>
            </m:sSup>
            <m:r>
              <m:t xml:space="preserve">(y)</m:t>
            </m:r>
          </m:sub>
          <m:sup/>
          <m:e>
            <m:r>
              <m:t xml:space="preserve">{X=x})=</m:t>
            </m:r>
          </m:e>
        </m:nary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{x:g(x)=y}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 one-to-one </w:t>
      </w:r>
      <m:oMath>
        <m:r>
          <m:t xml:space="preserve">g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leaves one term. In the discrete case probability is mass attached to points, and a one-to-one map merely relabels the points; no stretching factor </w:t>
      </w:r>
      <m:oMath>
        <m:d>
          <m:dPr>
            <m:begChr m:val="|"/>
            <m:sepChr m:val=""/>
            <m:endChr m:val="|"/>
          </m:dPr>
          <m:e>
            <m:r>
              <m:t xml:space="preserve">J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arises.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2.7.5 (Thm 2.25) — continuous joint transformation, Jacobian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Y=g(X)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one-to-one and the inverse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h</m:t>
            </m:r>
          </m:e>
          <m:sub>
            <m:r>
              <m:t xml:space="preserve">i</m:t>
            </m:r>
          </m:sub>
        </m:sSub>
        <m:r>
          <m:t xml:space="preserve">(y)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 continuous partial derivatives,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(y)=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</m:t>
        </m:r>
        <m:sSub>
          <m:e>
            <m:r>
              <m:t xml:space="preserve">h</m:t>
            </m:r>
          </m:e>
          <m:sub>
            <m:r>
              <m:t xml:space="preserve">1</m:t>
            </m:r>
          </m:sub>
        </m:sSub>
        <m:r>
          <m:t xml:space="preserve">(y),…,</m:t>
        </m:r>
        <m:sSub>
          <m:e>
            <m:r>
              <m:t xml:space="preserve">h</m:t>
            </m:r>
          </m:e>
          <m:sub>
            <m:r>
              <m:t xml:space="preserve">n</m:t>
            </m:r>
          </m:sub>
        </m:sSub>
        <m:r>
          <m:t xml:space="preserve">(y))|J|,</m:t>
        </m:r>
        <m:r>
          <m:rPr>
            <m:sty m:val="p"/>
          </m:rPr>
          <m:t xml:space="preserve">        </m:t>
        </m:r>
        <m:r>
          <m:t xml:space="preserve">J=det(</m:t>
        </m:r>
        <m:f>
          <m:fPr>
            <m:type m:val="bar"/>
          </m:fPr>
          <m:num>
            <m:r>
              <m:t xml:space="preserve">∂(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</m:num>
          <m:den>
            <m:r>
              <m:t xml:space="preserve">∂(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y</m:t>
                </m: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</m:den>
        </m:f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2.7.4 (Ex 2.45) — sum and difference of independent exponentials</w:t>
      </w:r>
    </w:p>
    <w:p>
      <w:pPr>
        <w:spacing w:before="80" w:after="160" w:lineRule="auto" w:line="360"/>
      </w:pP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~</m:t>
        </m:r>
        <m:r>
          <m:rPr>
            <m:sty m:val="p"/>
          </m:rPr>
          <m:t xml:space="preserve">EXP</m:t>
        </m:r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independent,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. Independence gives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</m:t>
        </m:r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sup>
        </m:sSup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sup>
        </m:sSup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−(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)</m:t>
            </m:r>
          </m:sup>
        </m:sSup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&gt;0,</m:t>
        </m:r>
        <m:r>
          <m:rPr>
            <m:sty m:val="p"/>
          </m:rPr>
          <m:t xml:space="preserve"> 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(1) Inverse transformation: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f>
          <m:fPr>
            <m:type m:val="bar"/>
          </m:fPr>
          <m:num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fPr>
            <m:type m:val="bar"/>
          </m:fPr>
          <m:num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(2) Support: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become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&gt;0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i.e.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&gt;|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|</m:t>
        </m:r>
      </m:oMath>
      <w:r>
        <w:rPr>
          <w:rFonts w:ascii="Cambria" w:hAnsi="Cambria" w:eastAsia="맑은 고딕"/>
          <w:b w:val="0"/>
          <w:sz w:val="22"/>
          <w:spacing w:val="6"/>
        </w:rPr>
        <w:t>. The support must be carried over too, since it fixes the later limits of integration.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(3) Jacobian:</w:t>
      </w:r>
    </w:p>
    <w:p>
      <w:pPr>
        <w:spacing w:before="200" w:after="200" w:lineRule="auto" w:line="360"/>
        <w:jc w:val="center"/>
      </w:pPr>
      <m:oMath>
        <m:r>
          <m:t xml:space="preserve">J=det(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1</m:t>
                  </m:r>
                </m:num>
                <m:den>
                  <m:argPr>
                    <m:scrLvl m:val="0"/>
                  </m:argPr>
                  <m:r>
                    <m:t xml:space="preserve">2</m:t>
                  </m:r>
                </m:den>
              </m:f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1</m:t>
                  </m:r>
                </m:num>
                <m:den>
                  <m:argPr>
                    <m:scrLvl m:val="0"/>
                  </m:argPr>
                  <m:r>
                    <m:t xml:space="preserve">2</m:t>
                  </m:r>
                </m:den>
              </m:f>
            </m:e>
          </m:mr>
          <m:m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1</m:t>
                  </m:r>
                </m:num>
                <m:den>
                  <m:argPr>
                    <m:scrLvl m:val="0"/>
                  </m:argPr>
                  <m:r>
                    <m:t xml:space="preserve">2</m:t>
                  </m:r>
                </m:den>
              </m:f>
            </m:e>
            <m:e>
              <m:r>
                <m:t xml:space="preserve">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 xml:space="preserve">1</m:t>
                  </m:r>
                </m:num>
                <m:den>
                  <m:argPr>
                    <m:scrLvl m:val="0"/>
                  </m:argPr>
                  <m:r>
                    <m:t xml:space="preserve">2</m:t>
                  </m:r>
                </m:den>
              </m:f>
            </m:e>
          </m:mr>
        </m:m>
        <m:r>
          <m:t xml:space="preserve">)=−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t xml:space="preserve">|J|=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(4) Joint density; the exponent is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disappears: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)=</m:t>
        </m:r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p>
        </m:sSup>
        <m:r>
          <m:t xml:space="preserve">·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p>
        </m:sSup>
        <m:r>
          <m:t xml:space="preserve">,</m:t>
        </m:r>
        <m:r>
          <m:rPr>
            <m:sty m:val="p"/>
          </m:rPr>
          <m:t xml:space="preserve">        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&gt;|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|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(5) Marginals, minding the support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&gt;|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|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b>
        </m:sSub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b>
          <m:sup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p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p>
        </m:sSup>
        <m:r>
          <m:t xml:space="preserve">d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p>
        </m:sSup>
        <m:r>
          <m:t xml:space="preserve">,</m:t>
        </m:r>
        <m:r>
          <m:rPr>
            <m:sty m:val="p"/>
          </m:rPr>
          <m:t xml:space="preserve">    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&gt;0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which is </w:t>
      </w:r>
      <m:oMath>
        <m:r>
          <m:rPr>
            <m:sty m:val="p"/>
          </m:rPr>
          <m:t xml:space="preserve">GAM</m:t>
        </m:r>
        <m:r>
          <m:t xml:space="preserve">(2,1)</m:t>
        </m:r>
      </m:oMath>
      <w:r>
        <w:rPr>
          <w:rFonts w:ascii="Cambria" w:hAnsi="Cambria" w:eastAsia="맑은 고딕"/>
          <w:b w:val="0"/>
          <w:sz w:val="22"/>
          <w:spacing w:val="6"/>
        </w:rPr>
        <w:t>, agreeing with Theorem 2.6.12, and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d>
          </m:sub>
          <m:sup>
            <m:r>
              <m:t xml:space="preserve">∞</m:t>
            </m:r>
          </m:sup>
          <m:e>
            <m:f>
              <m:fPr>
                <m:type m:val="bar"/>
              </m:fPr>
              <m:num>
                <m:argPr>
                  <m:scrLvl m:val="0"/>
                </m:argPr>
                <m:r>
                  <m:t xml:space="preserve">1</m:t>
                </m:r>
              </m:num>
              <m:den>
                <m:argPr>
                  <m:scrLvl m:val="0"/>
                </m:argPr>
                <m:r>
                  <m:t xml:space="preserve">2</m:t>
                </m:r>
              </m:den>
            </m:f>
          </m:e>
        </m:nary>
        <m:sSup>
          <m:e>
            <m:r>
              <m:t xml:space="preserve">e</m:t>
            </m:r>
          </m:e>
          <m:sup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sup>
        </m:sSup>
        <m:r>
          <m:t xml:space="preserve">d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sSup>
          <m:e>
            <m:r>
              <m:t xml:space="preserve">e</m:t>
            </m:r>
          </m:e>
          <m:sup>
            <m:r>
              <m:t xml:space="preserve">−|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  <m:r>
              <m:t xml:space="preserve">|</m:t>
            </m:r>
          </m:sup>
        </m:sSup>
        <m:r>
          <m:t xml:space="preserve">,</m:t>
        </m:r>
        <m:r>
          <m:rPr>
            <m:sty m:val="p"/>
          </m:rPr>
          <m:t xml:space="preserve">    </m:t>
        </m:r>
        <m:r>
          <m:t xml:space="preserve">−∞&lt;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&lt;∞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double exponential (Laplace) density. The product of the marginals differs from the joint density — the support is a wedge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&gt;|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|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not a rectangle — so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are not independent.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2.7.5 (Ex 2.46) — ratio of two standard normals is Cauchy</w:t>
      </w:r>
    </w:p>
    <w:p>
      <w:pPr>
        <w:spacing w:before="80" w:after="160" w:lineRule="auto" w:line="360"/>
      </w:pP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~N(0,1)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independent, </w:t>
      </w:r>
      <m:oMath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/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. A single ratio is not a two-dimensional one-to-one map, so add the auxiliary variable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(1) Inverse: 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(2) Jacobian:</w:t>
      </w:r>
    </w:p>
    <w:p>
      <w:pPr>
        <w:spacing w:before="200" w:after="200" w:lineRule="auto" w:line="360"/>
        <w:jc w:val="center"/>
      </w:pPr>
      <m:oMath>
        <m:r>
          <m:t xml:space="preserve">J=det[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</m:e>
            <m:e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e>
          </m:mr>
          <m:mr>
            <m:e>
              <m:r>
                <m:t xml:space="preserve">1</m:t>
              </m:r>
            </m:e>
            <m:e>
              <m:r>
                <m:t xml:space="preserve">0</m:t>
              </m:r>
            </m:e>
          </m:mr>
        </m:m>
        <m:r>
          <m:t xml:space="preserve">]=−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|J|=|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|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(3) Joint density from </w:t>
      </w:r>
      <m:oMath>
        <m:sSub>
          <m:e>
            <m:r>
              <m:t xml:space="preserve">f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2π</m:t>
            </m:r>
          </m:den>
        </m:f>
        <m:sSup>
          <m:e>
            <m:r>
              <m:t xml:space="preserve">e</m:t>
            </m:r>
          </m:e>
          <m:sup>
            <m:r>
              <m:t xml:space="preserve">−(</m:t>
            </m:r>
            <m:sSubSup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  <m:r>
              <m:t xml:space="preserve">+</m:t>
            </m:r>
            <m:sSubSup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  <m:sup>
                <m:r>
                  <m:t xml:space="preserve">2</m:t>
                </m:r>
              </m:sup>
            </m:sSubSup>
            <m:r>
              <m:t xml:space="preserve">)/2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2.7.5):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2π</m:t>
            </m:r>
          </m:den>
        </m:f>
        <m:sSup>
          <m:e>
            <m:r>
              <m:t xml:space="preserve">e</m:t>
            </m:r>
          </m:e>
          <m:sup>
            <m:r>
              <m:t xml:space="preserve">−(</m:t>
            </m:r>
            <m:sSubSup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  <m:sSubSup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  <m:sup>
                <m:r>
                  <m:t xml:space="preserve">2</m:t>
                </m:r>
              </m:sup>
            </m:sSubSup>
            <m:r>
              <m:t xml:space="preserve">+</m:t>
            </m:r>
            <m:sSubSup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  <m:r>
              <m:t xml:space="preserve">)/2</m:t>
            </m:r>
          </m:sup>
        </m:sSup>
        <m:r>
          <m:t xml:space="preserve">|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|=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d>
          </m:num>
          <m:den>
            <m:r>
              <m:t xml:space="preserve">2π</m:t>
            </m:r>
          </m:den>
        </m:f>
        <m:sSup>
          <m:e>
            <m:r>
              <m:t xml:space="preserve">e</m:t>
            </m:r>
          </m:e>
          <m:sup>
            <m:r>
              <m:t xml:space="preserve">−</m:t>
            </m:r>
            <m:sSubSup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  <m:r>
              <m:t xml:space="preserve">(1+</m:t>
            </m:r>
            <m:sSubSup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  <m:sup>
                <m:r>
                  <m:t xml:space="preserve">2</m:t>
                </m:r>
              </m:sup>
            </m:sSubSup>
            <m:r>
              <m:t xml:space="preserve">)/2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(4) Integrate out the auxiliary variable; the integrand is even in 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and with </w:t>
      </w:r>
      <m:oMath>
        <m:r>
          <m:t xml:space="preserve">a=</m:t>
        </m:r>
        <m:f>
          <m:fPr>
            <m:type m:val="bar"/>
          </m:fPr>
          <m:num>
            <m:argPr>
              <m:scrLvl m:val="0"/>
            </m:argPr>
            <m:r>
              <m:t xml:space="preserve">1+</m:t>
            </m:r>
            <m:sSubSup>
              <m:e>
                <m:argPr>
                  <m:scrLvl m:val="0"/>
                </m:argPr>
                <m:r>
                  <m:t xml:space="preserve">y</m:t>
                </m:r>
              </m:e>
              <m:sub>
                <m:argPr>
                  <m:scrLvl m:val="0"/>
                </m:argPr>
                <m:r>
                  <m:t xml:space="preserve">2</m:t>
                </m:r>
              </m:sub>
              <m:sup>
                <m:argPr>
                  <m:scrLvl m:val="0"/>
                </m:argPr>
                <m:r>
                  <m:t xml:space="preserve">2</m:t>
                </m:r>
              </m:sup>
            </m:sSubSup>
          </m:num>
          <m:den>
            <m:argPr>
              <m:scrLvl m:val="0"/>
            </m:argPr>
            <m:r>
              <m:t xml:space="preserve">2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we use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e>
        </m:nary>
        <m:sSup>
          <m:e>
            <m:r>
              <m:t xml:space="preserve">e</m:t>
            </m:r>
          </m:e>
          <m:sup>
            <m:r>
              <m:t xml:space="preserve">−a</m:t>
            </m:r>
            <m:sSubSup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  <m:sup>
                <m:r>
                  <m:t xml:space="preserve">2</m:t>
                </m:r>
              </m:sup>
            </m:sSubSup>
          </m:sup>
        </m:sSup>
        <m:r>
          <m:t xml:space="preserve">d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2a</m:t>
            </m:r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sub>
        </m:sSub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)=</m:t>
        </m:r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2π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2a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π(1+</m:t>
            </m:r>
            <m:sSubSup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  <m:sup>
                <m:r>
                  <m:t xml:space="preserve">2</m:t>
                </m:r>
              </m:sup>
            </m:sSubSup>
            <m:r>
              <m:t xml:space="preserve">)</m:t>
            </m:r>
          </m:den>
        </m:f>
        <m:r>
          <m:t xml:space="preserve">,</m:t>
        </m:r>
        <m:r>
          <m:rPr>
            <m:sty m:val="p"/>
          </m:rPr>
          <m:t xml:space="preserve">        </m:t>
        </m:r>
        <m:r>
          <m:t xml:space="preserve">−∞&lt;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&lt;∞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Cauchy density — heavy-tailed, with no mean.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2.7.6 (Thm 2.26) — convolution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independent, </w:t>
      </w:r>
      <m:oMath>
        <m:r>
          <m:t xml:space="preserve">Z=X+Y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has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 xml:space="preserve">x</m:t>
                      </m:r>
                    </m:sub>
                    <m:sup/>
                    <m:e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X</m:t>
                          </m:r>
                        </m:sub>
                      </m:sSub>
                    </m:e>
                  </m:nary>
                  <m:r>
                    <m:t xml:space="preserve">(x)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(z−x)</m:t>
                  </m:r>
                </m:e>
                <m:e>
                  <m:r>
                    <m:rPr>
                      <m:nor/>
                    </m:rPr>
                    <m:t xml:space="preserve">discrete</m:t>
                  </m:r>
                </m:e>
              </m:mr>
              <m:mr>
                <m:e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 xml:space="preserve">−∞</m:t>
                      </m:r>
                    </m:sub>
                    <m:sup>
                      <m:r>
                        <m:t xml:space="preserve">∞</m:t>
                      </m:r>
                    </m:sup>
                    <m:e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X</m:t>
                          </m:r>
                        </m:sub>
                      </m:sSub>
                    </m:e>
                  </m:nary>
                  <m:r>
                    <m:t xml:space="preserve">(x)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(z−x)dx</m:t>
                  </m:r>
                </m:e>
                <m:e>
                  <m:r>
                    <m:rPr>
                      <m:nor/>
                    </m:rPr>
                    <m:t xml:space="preserve">continuous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 (continuous).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(z)=P(X+Y≤z)=</m:t>
        </m:r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 xml:space="preserve">x+y≤z</m:t>
            </m:r>
          </m:sub>
          <m:sup/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(y)</m:t>
        </m:r>
        <m:r>
          <m:t xml:space="preserve">dy</m:t>
        </m:r>
        <m:r>
          <m:t xml:space="preserve">dx=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f</m:t>
                </m:r>
              </m:e>
              <m:sub>
                <m:r>
                  <m:t xml:space="preserve">X</m:t>
                </m:r>
              </m:sub>
            </m:sSub>
          </m:e>
        </m:nary>
        <m:r>
          <m:t xml:space="preserve">(x)(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z−x</m:t>
            </m:r>
          </m:sup>
          <m:e>
            <m:sSub>
              <m:e>
                <m:r>
                  <m:t xml:space="preserve">f</m:t>
                </m:r>
              </m:e>
              <m:sub>
                <m:r>
                  <m:t xml:space="preserve">Y</m:t>
                </m:r>
              </m:sub>
            </m:sSub>
          </m:e>
        </m:nary>
        <m:r>
          <m:t xml:space="preserve">(y)dy)dx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Differentiating with respect to </w:t>
      </w:r>
      <m:oMath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turns the inner integral into </w:t>
      </w:r>
      <m:oMath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(z−x)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(via conditional expectation). Since </w:t>
      </w:r>
      <m:oMath>
        <m:r>
          <m:t xml:space="preserve">E[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]=P(A)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2.5.2), probabilities become expectations and the law of total expectation applies: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(z)=P(X+Y≤z)=E[I(X+Y≤z)]=E[E[I(X+Y≤z)∣X=x]]=E[P(Y≤z−x)]</m:t>
        </m:r>
      </m:oMath>
    </w:p>
    <w:p>
      <w:pPr>
        <w:spacing w:before="200" w:after="200" w:lineRule="auto" w:line="360"/>
        <w:jc w:val="center"/>
      </w:pPr>
      <m:oMath>
        <m:r>
          <m:t xml:space="preserve">=E[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(z−x)]=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F</m:t>
                </m:r>
              </m:e>
              <m:sub>
                <m:r>
                  <m:t xml:space="preserve">Y</m:t>
                </m:r>
              </m:sub>
            </m:sSub>
          </m:e>
        </m:nary>
        <m:r>
          <m:t xml:space="preserve">(z−x)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(x)dx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(by Theorem 2.4.6 and independence). Differentiating in </w:t>
      </w:r>
      <m:oMath>
        <m:r>
          <m:t xml:space="preserve">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(z)=∫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(z−x)</m:t>
        </m:r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(x)dx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 xml:space="preserve">Example 2.7.6 (Ex 2.47) — </w:t>
      </w:r>
      <m:oMath>
        <m:r>
          <m:t xml:space="preserve">Z=X+Y</m:t>
        </m:r>
      </m:oMath>
      <w:r>
        <w:rPr>
          <w:rFonts w:ascii="Cambria" w:hAnsi="Cambria" w:eastAsia="맑은 고딕"/>
          <w:b/>
          <w:sz w:val="22"/>
          <w:spacing w:val="6"/>
        </w:rPr>
        <w:t xml:space="preserve"> by two routes</w:t>
      </w:r>
    </w:p>
    <w:p>
      <w:pPr>
        <w:spacing w:before="80" w:after="160" w:lineRule="auto" w:line="360"/>
      </w:pPr>
      <m:oMath>
        <m:r>
          <m:t xml:space="preserve">X,Y~U(0,1)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Route 1, joint transformation. Add the auxiliary </w:t>
      </w:r>
      <m:oMath>
        <m:r>
          <m:t xml:space="preserve">U=X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d>
          <m:dPr>
            <m:sepChr m:val=""/>
          </m:dPr>
          <m:e>
            <m:r>
              <m:t xml:space="preserve">x</m:t>
            </m:r>
            <m:r>
              <m:t xml:space="preserve">,</m:t>
            </m:r>
            <m:r>
              <m:t xml:space="preserve">y</m:t>
            </m:r>
            <m:r>
              <m:t xml:space="preserve">)</m:t>
            </m:r>
            <m:r>
              <m:t xml:space="preserve">↦</m:t>
            </m:r>
            <m:r>
              <m:t xml:space="preserve">(</m:t>
            </m:r>
            <m:r>
              <m:t xml:space="preserve">z</m:t>
            </m:r>
            <m:r>
              <m:t xml:space="preserve">,</m:t>
            </m:r>
            <m:r>
              <m:t xml:space="preserve">u</m:t>
            </m:r>
            <m:r>
              <m:t xml:space="preserve">)</m:t>
            </m:r>
            <m:r>
              <m:t xml:space="preserve">=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y</m:t>
            </m:r>
            <m:r>
              <m:t xml:space="preserve">,</m:t>
            </m:r>
            <m:r>
              <m:t xml:space="preserve">x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 xml:space="preserve"> with inverse </w:t>
      </w:r>
      <m:oMath>
        <m:r>
          <m:t xml:space="preserve">x=u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y=z−u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</w:t>
      </w:r>
    </w:p>
    <w:p>
      <w:pPr>
        <w:spacing w:before="200" w:after="200" w:lineRule="auto" w:line="360"/>
        <w:jc w:val="center"/>
      </w:pPr>
      <m:oMath>
        <m:r>
          <m:t xml:space="preserve">J=det[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 xml:space="preserve">0</m:t>
              </m:r>
            </m:e>
            <m:e>
              <m:r>
                <m:t xml:space="preserve">1</m:t>
              </m:r>
            </m:e>
          </m:mr>
          <m:mr>
            <m:e>
              <m:r>
                <m:t xml:space="preserve">1</m:t>
              </m:r>
            </m:e>
            <m:e>
              <m:r>
                <m:t xml:space="preserve">−1</m:t>
              </m:r>
            </m:e>
          </m:mr>
        </m:m>
        <m:r>
          <m:t xml:space="preserve">]=−1,</m:t>
        </m:r>
        <m:r>
          <m:rPr>
            <m:sty m:val="p"/>
          </m:rPr>
          <m:t xml:space="preserve">        </m:t>
        </m:r>
        <m:r>
          <m:t xml:space="preserve">|J|=1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Since </w:t>
      </w:r>
      <m:oMath>
        <m:sSub>
          <m:e>
            <m:r>
              <m:t xml:space="preserve">f</m:t>
            </m:r>
          </m:e>
          <m:sub>
            <m:r>
              <m:t xml:space="preserve">X,Y</m:t>
            </m:r>
          </m:sub>
        </m:sSub>
        <m:r>
          <m:t xml:space="preserve">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on the unit square, </w:t>
      </w:r>
      <m:oMath>
        <m:sSub>
          <m:e>
            <m:r>
              <m:t xml:space="preserve">f</m:t>
            </m:r>
          </m:e>
          <m:sub>
            <m:r>
              <m:t xml:space="preserve">Z,U</m:t>
            </m:r>
          </m:sub>
        </m:sSub>
        <m:r>
          <m:t xml:space="preserve">(z,u)=1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for </w:t>
      </w:r>
      <m:oMath>
        <m:r>
          <m:t xml:space="preserve">0≤u≤1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0≤z−u≤1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integrating </w:t>
      </w:r>
      <m:oMath>
        <m:r>
          <m:t xml:space="preserve">u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over </w:t>
      </w:r>
      <m:oMath>
        <m:d>
          <m:dPr>
            <m:begChr m:val="["/>
            <m:sepChr m:val=""/>
            <m:endChr m:val="]"/>
          </m:dPr>
          <m:e>
            <m:r>
              <m:rPr>
                <m:sty m:val="p"/>
              </m:rPr>
              <m:t xml:space="preserve">max</m:t>
            </m:r>
            <m:r>
              <m:t xml:space="preserve">(</m:t>
            </m:r>
            <m:r>
              <m:t xml:space="preserve">0</m:t>
            </m:r>
            <m:r>
              <m:t xml:space="preserve">,</m:t>
            </m:r>
            <m:r>
              <m:t xml:space="preserve">z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,</m:t>
            </m:r>
            <m:r>
              <m:rPr>
                <m:sty m:val="p"/>
              </m:rPr>
              <m:t xml:space="preserve">min</m:t>
            </m:r>
            <m:r>
              <m:t xml:space="preserve">(</m:t>
            </m:r>
            <m:r>
              <m:t xml:space="preserve">1</m:t>
            </m:r>
            <m:r>
              <m:t xml:space="preserve">,</m:t>
            </m:r>
            <m:r>
              <m:t xml:space="preserve">z</m:t>
            </m:r>
            <m:r>
              <m:t xml:space="preserve">)</m:t>
            </m:r>
          </m:e>
        </m:d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 xml:space="preserve">0</m:t>
                      </m:r>
                    </m:sub>
                    <m:sup>
                      <m:r>
                        <m:t xml:space="preserve">z</m:t>
                      </m:r>
                    </m:sup>
                    <m:e>
                      <m:r>
                        <m:t xml:space="preserve">du=z,</m:t>
                      </m:r>
                    </m:e>
                  </m:nary>
                </m:e>
                <m:e>
                  <m:r>
                    <m:t xml:space="preserve">0&lt;z≤1</m:t>
                  </m:r>
                </m:e>
              </m:mr>
              <m:mr>
                <m:e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 xml:space="preserve">z−1</m:t>
                      </m:r>
                    </m:sub>
                    <m:sup>
                      <m:r>
                        <m:t xml:space="preserve">1</m:t>
                      </m:r>
                    </m:sup>
                    <m:e>
                      <m:r>
                        <m:t xml:space="preserve">du=2−z,</m:t>
                      </m:r>
                    </m:e>
                  </m:nary>
                </m:e>
                <m:e>
                  <m:r>
                    <m:t xml:space="preserve">1&lt;z≤2</m:t>
                  </m:r>
                </m:e>
              </m:mr>
              <m:mr>
                <m:e>
                  <m:r>
                    <m:t xml:space="preserve">0,</m:t>
                  </m:r>
                </m:e>
                <m:e>
                  <m:r>
                    <m:rPr>
                      <m:nor/>
                    </m:rPr>
                    <m:t xml:space="preserve">otherwise</m:t>
                  </m:r>
                </m:e>
              </m:mr>
            </m:m>
          </m:e>
        </m:d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Route 2, convolution with indicators. Putting </w:t>
      </w:r>
      <m:oMath>
        <m:sSub>
          <m:e>
            <m:r>
              <m:t xml:space="preserve">f</m:t>
            </m:r>
          </m:e>
          <m:sub>
            <m:r>
              <m:t xml:space="preserve">X</m:t>
            </m:r>
          </m:sub>
        </m:sSub>
        <m:r>
          <m:t xml:space="preserve">=</m:t>
        </m:r>
        <m:sSub>
          <m:e>
            <m:r>
              <m:t xml:space="preserve">f</m:t>
            </m:r>
          </m:e>
          <m:sub>
            <m:r>
              <m:t xml:space="preserve">Y</m:t>
            </m:r>
          </m:sub>
        </m:sSub>
        <m:r>
          <m:t xml:space="preserve">=</m:t>
        </m:r>
        <m:sSub>
          <m:e>
            <m:r>
              <m:t xml:space="preserve">I</m:t>
            </m:r>
          </m:e>
          <m:sub>
            <m:r>
              <m:t xml:space="preserve">(0,1)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into Theorem 2.7.6, and using </w:t>
      </w:r>
      <m:oMath>
        <m:sSub>
          <m:e>
            <m:r>
              <m:t xml:space="preserve">I</m:t>
            </m:r>
          </m:e>
          <m:sub>
            <m:r>
              <m:t xml:space="preserve">(0,1)</m:t>
            </m:r>
          </m:sub>
        </m:sSub>
        <m:r>
          <m:t xml:space="preserve">(z−x)=1⟺z−1&lt;x&lt;z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f</m:t>
            </m:r>
          </m:e>
          <m:sub>
            <m:r>
              <m:t xml:space="preserve">Z</m:t>
            </m:r>
          </m:sub>
        </m:sSub>
        <m:r>
          <m:t xml:space="preserve">(z)=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I</m:t>
                </m:r>
              </m:e>
              <m:sub>
                <m:r>
                  <m:t xml:space="preserve">(0,1)</m:t>
                </m:r>
              </m:sub>
            </m:sSub>
          </m:e>
        </m:nary>
        <m:r>
          <m:t xml:space="preserve">(x)</m:t>
        </m:r>
        <m:sSub>
          <m:e>
            <m:r>
              <m:t xml:space="preserve">I</m:t>
            </m:r>
          </m:e>
          <m:sub>
            <m:r>
              <m:t xml:space="preserve">(0,1)</m:t>
            </m:r>
          </m:sub>
        </m:sSub>
        <m:r>
          <m:t xml:space="preserve">(z−x)dx=z</m:t>
        </m:r>
        <m:sSub>
          <m:e>
            <m:r>
              <m:t xml:space="preserve">I</m:t>
            </m:r>
          </m:e>
          <m:sub>
            <m:r>
              <m:t xml:space="preserve">(0,1)</m:t>
            </m:r>
          </m:sub>
        </m:sSub>
        <m:r>
          <m:t xml:space="preserve">(z)+(2−z)</m:t>
        </m:r>
        <m:sSub>
          <m:e>
            <m:r>
              <m:t xml:space="preserve">I</m:t>
            </m:r>
          </m:e>
          <m:sub>
            <m:r>
              <m:t xml:space="preserve">[1,2)</m:t>
            </m:r>
          </m:sub>
        </m:sSub>
        <m:r>
          <m:t xml:space="preserve">(z)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same triangular density. Convolution is the special case of a joint transformation in which the auxiliary variable </w:t>
      </w:r>
      <m:oMath>
        <m:r>
          <m:t xml:space="preserve">U=X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is integrated out, with </w:t>
      </w:r>
      <m:oMath>
        <m:r>
          <m:t xml:space="preserve">|J|=1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2.8 Moment Generating Function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2.8.1 (Def 2.15) — moments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-th moment: </w:t>
      </w:r>
      <m:oMath>
        <m:sSubSup>
          <m:e>
            <m:r>
              <m:t xml:space="preserve">μ</m:t>
            </m:r>
          </m:e>
          <m:sub>
            <m:r>
              <m:t xml:space="preserve">r</m:t>
            </m:r>
          </m:sub>
          <m:sup>
            <m:r>
              <m:t xml:space="preserve">′</m:t>
            </m:r>
          </m:sup>
        </m:sSubSup>
        <m:r>
          <m:t xml:space="preserve">=E(</m:t>
        </m:r>
        <m:sSup>
          <m:e>
            <m:r>
              <m:t xml:space="preserve">X</m:t>
            </m:r>
          </m:e>
          <m:sup>
            <m:r>
              <m:t xml:space="preserve">r</m:t>
            </m:r>
          </m:sup>
        </m:sSup>
        <m:r>
          <m:t xml:space="preserve">)</m:t>
        </m:r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-th central moment: </w:t>
      </w:r>
      <m:oMath>
        <m:sSub>
          <m:e>
            <m:r>
              <m:t xml:space="preserve">μ</m:t>
            </m:r>
          </m:e>
          <m:sub>
            <m:r>
              <m:t xml:space="preserve">r</m:t>
            </m:r>
          </m:sub>
        </m:sSub>
        <m:r>
          <m:t xml:space="preserve">=E[(X−μ</m:t>
        </m:r>
        <m:sSup>
          <m:e>
            <m:r>
              <m:t xml:space="preserve">)</m:t>
            </m:r>
          </m:e>
          <m:sup>
            <m:r>
              <m:t xml:space="preserve">r</m:t>
            </m:r>
          </m:sup>
        </m:sSup>
        <m:r>
          <m:t xml:space="preserve">]</m:t>
        </m:r>
      </m:oMath>
    </w:p>
    <w:p>
      <w:pPr>
        <w:pStyle w:val="ListBullet"/>
        <w:spacing w:before="40" w:after="120" w:lineRule="auto" w:line="360"/>
        <w:ind w:left="510"/>
      </w:pPr>
      <m:oMath>
        <m:sSubSup>
          <m:e>
            <m:r>
              <m:t xml:space="preserve">μ</m:t>
            </m:r>
          </m:e>
          <m:sub>
            <m:r>
              <m:t xml:space="preserve">1</m:t>
            </m:r>
          </m:sub>
          <m:sup>
            <m:r>
              <m:t xml:space="preserve">′</m:t>
            </m:r>
          </m:sup>
        </m:sSubSup>
        <m:r>
          <m:t xml:space="preserve">=μ</m:t>
        </m:r>
      </m:oMath>
      <w:r>
        <w:rPr>
          <w:rFonts w:ascii="Cambria" w:hAnsi="Cambria" w:eastAsia="맑은 고딕"/>
          <w:b w:val="0"/>
          <w:sz w:val="22"/>
          <w:spacing w:val="6"/>
        </w:rPr>
        <w:t>, the mean</w:t>
      </w:r>
    </w:p>
    <w:p>
      <w:pPr>
        <w:pStyle w:val="ListBullet"/>
        <w:spacing w:before="40" w:after="120" w:lineRule="auto" w:line="360"/>
        <w:ind w:left="510"/>
      </w:pPr>
      <m:oMath>
        <m:sSub>
          <m:e>
            <m:r>
              <m:t xml:space="preserve">μ</m:t>
            </m:r>
          </m:e>
          <m:sub>
            <m:r>
              <m:t xml:space="preserve">2</m:t>
            </m:r>
          </m:sub>
        </m:sSub>
        <m:r>
          <m:t xml:space="preserve">=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 the variance</w:t>
      </w:r>
    </w:p>
    <w:p>
      <w:pPr>
        <w:pStyle w:val="ListBullet"/>
        <w:spacing w:before="40" w:after="120" w:lineRule="auto" w:line="360"/>
        <w:ind w:left="510"/>
      </w:pPr>
      <m:oMath>
        <m:f>
          <m:fPr>
            <m:type m:val="lin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3</m:t>
                </m:r>
              </m:sub>
            </m:sSub>
          </m:num>
          <m:den>
            <m:sSup>
              <m:e>
                <m:r>
                  <m:t xml:space="preserve">σ</m:t>
                </m:r>
              </m:e>
              <m:sup>
                <m:r>
                  <m:t xml:space="preserve">3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, the skewness</w:t>
      </w:r>
    </w:p>
    <w:p>
      <w:pPr>
        <w:pStyle w:val="ListBullet"/>
        <w:spacing w:before="40" w:after="120" w:lineRule="auto" w:line="360"/>
        <w:ind w:left="510"/>
      </w:pPr>
      <m:oMath>
        <m:f>
          <m:fPr>
            <m:type m:val="lin"/>
          </m:fPr>
          <m:num>
            <m:sSub>
              <m:e>
                <m:r>
                  <m:t xml:space="preserve">μ</m:t>
                </m:r>
              </m:e>
              <m:sub>
                <m:r>
                  <m:t xml:space="preserve">4</m:t>
                </m:r>
              </m:sub>
            </m:sSub>
          </m:num>
          <m:den>
            <m:sSup>
              <m:e>
                <m:r>
                  <m:t xml:space="preserve">σ</m:t>
                </m:r>
              </m:e>
              <m:sup>
                <m:r>
                  <m:t xml:space="preserve">4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>, the kurtosis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2.8.2 (Def 2.16) — moment generating function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If the expectation exists for </w:t>
      </w:r>
      <m:oMath>
        <m:r>
          <m:t xml:space="preserve">−h&lt;t&lt;h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(t)=E(</m:t>
        </m:r>
        <m:sSup>
          <m:e>
            <m:r>
              <m:t xml:space="preserve">e</m:t>
            </m:r>
          </m:e>
          <m:sup>
            <m:r>
              <m:t xml:space="preserve">tX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2.8.1 (Thm 2.27) — moments from the mgf</w:t>
      </w:r>
    </w:p>
    <w:p>
      <w:pPr>
        <w:spacing w:before="200" w:after="200" w:lineRule="auto" w:line="360"/>
        <w:jc w:val="center"/>
      </w:pPr>
      <m:oMath>
        <m:sSubSup>
          <m:e>
            <m:r>
              <m:t xml:space="preserve">M</m:t>
            </m:r>
          </m:e>
          <m:sub>
            <m:r>
              <m:t xml:space="preserve">X</m:t>
            </m:r>
          </m:sub>
          <m:sup>
            <m:r>
              <m:t xml:space="preserve">(r)</m:t>
            </m:r>
          </m:sup>
        </m:sSubSup>
        <m:r>
          <m:t xml:space="preserve">(0)=E(</m:t>
        </m:r>
        <m:sSup>
          <m:e>
            <m:r>
              <m:t xml:space="preserve">X</m:t>
            </m:r>
          </m:e>
          <m:sup>
            <m:r>
              <m:t xml:space="preserve">r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 By the exponential series,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(t)=E(</m:t>
        </m:r>
        <m:sSup>
          <m:e>
            <m:r>
              <m:t xml:space="preserve">e</m:t>
            </m:r>
          </m:e>
          <m:sup>
            <m:r>
              <m:t xml:space="preserve">tX</m:t>
            </m:r>
          </m:sup>
        </m:sSup>
        <m:r>
          <m:t xml:space="preserve">)=E(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r≥0</m:t>
            </m:r>
          </m:sub>
          <m:sup/>
          <m:e>
            <m:f>
              <m:fPr>
                <m:type m:val="bar"/>
              </m:fPr>
              <m:num>
                <m:sSup>
                  <m:e>
                    <m:d>
                      <m:dPr>
                        <m:sepChr m:val=""/>
                      </m:dPr>
                      <m:e>
                        <m:r>
                          <m:t xml:space="preserve">t</m:t>
                        </m:r>
                        <m:r>
                          <m:t xml:space="preserve">X</m:t>
                        </m:r>
                      </m:e>
                    </m:d>
                  </m:e>
                  <m:sup>
                    <m:r>
                      <m:t xml:space="preserve">r</m:t>
                    </m:r>
                  </m:sup>
                </m:sSup>
              </m:num>
              <m:den>
                <m:r>
                  <m:t xml:space="preserve">r!</m:t>
                </m:r>
              </m:den>
            </m:f>
          </m:e>
        </m:nary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r≥0</m:t>
            </m:r>
          </m:sub>
          <m:sup/>
          <m:e>
            <m:f>
              <m:fPr>
                <m:type m:val="bar"/>
              </m:fPr>
              <m:num>
                <m:sSup>
                  <m:e>
                    <m:r>
                      <m:t xml:space="preserve">t</m:t>
                    </m:r>
                  </m:e>
                  <m:sup>
                    <m:r>
                      <m:t xml:space="preserve">r</m:t>
                    </m:r>
                  </m:sup>
                </m:sSup>
              </m:num>
              <m:den>
                <m:r>
                  <m:t xml:space="preserve">r!</m:t>
                </m:r>
              </m:den>
            </m:f>
          </m:e>
        </m:nary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r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Differentiating </w:t>
      </w:r>
      <m:oMath>
        <m:r>
          <m:t xml:space="preserve">r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times and setting </w:t>
      </w:r>
      <m:oMath>
        <m:r>
          <m:t xml:space="preserve">t=0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leaves only the term </w:t>
      </w:r>
      <m:oMath>
        <m:f>
          <m:fPr>
            <m:type m:val="bar"/>
          </m:fPr>
          <m:num>
            <m:sSup>
              <m:e>
                <m:r>
                  <m:t xml:space="preserve">t</m:t>
                </m:r>
              </m:e>
              <m:sup>
                <m:r>
                  <m:t xml:space="preserve">r</m:t>
                </m:r>
              </m:sup>
            </m:sSup>
          </m:num>
          <m:den>
            <m:r>
              <m:t xml:space="preserve">r!</m:t>
            </m:r>
          </m:den>
        </m:f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r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bSup>
          <m:e>
            <m:r>
              <m:t xml:space="preserve">M</m:t>
            </m:r>
          </m:e>
          <m:sub>
            <m:r>
              <m:t xml:space="preserve">X</m:t>
            </m:r>
          </m:sub>
          <m:sup>
            <m:r>
              <m:t xml:space="preserve">(r)</m:t>
            </m:r>
          </m:sup>
        </m:sSubSup>
        <m:r>
          <m:t xml:space="preserve">(0)=E(</m:t>
        </m:r>
        <m:sSup>
          <m:e>
            <m:r>
              <m:t xml:space="preserve">X</m:t>
            </m:r>
          </m:e>
          <m:sup>
            <m:r>
              <m:t xml:space="preserve">r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e.g. </w:t>
      </w:r>
      <m:oMath>
        <m:sSup>
          <m:e>
            <m:r>
              <m:t xml:space="preserve">M</m:t>
            </m:r>
          </m:e>
          <m:sup>
            <m:r>
              <m:t xml:space="preserve">′</m:t>
            </m:r>
          </m:sup>
        </m:sSup>
        <m:r>
          <m:t xml:space="preserve">(0)=E(X)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p>
          <m:e>
            <m:r>
              <m:t xml:space="preserve">M</m:t>
            </m:r>
          </m:e>
          <m:sup>
            <m:r>
              <m:t xml:space="preserve">″</m:t>
            </m:r>
          </m:sup>
        </m:sSup>
        <m:r>
          <m:t xml:space="preserve">(0)=E(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2.8.2 — mgf of the standard distributions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B(n,p)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sSup>
          <m:e>
            <m:d>
              <m:dPr>
                <m:sepChr m:val=""/>
              </m:dPr>
              <m:e>
                <m:r>
                  <m:t xml:space="preserve">q</m:t>
                </m:r>
                <m:r>
                  <m:t xml:space="preserve">+</m:t>
                </m:r>
                <m:r>
                  <m:t xml:space="preserve">p</m:t>
                </m:r>
                <m:sSup>
                  <m:e>
                    <m:r>
                      <m:t xml:space="preserve">e</m:t>
                    </m:r>
                  </m:e>
                  <m:sup>
                    <m:r>
                      <m:t xml:space="preserve">t</m:t>
                    </m:r>
                  </m:sup>
                </m:sSup>
              </m:e>
            </m:d>
          </m:e>
          <m:sup>
            <m:r>
              <m:t xml:space="preserve">n</m:t>
            </m:r>
          </m:sup>
        </m:sSup>
      </m:oMath>
    </w:p>
    <w:p>
      <w:pPr>
        <w:pStyle w:val="ListBullet"/>
        <w:spacing w:before="40" w:after="120" w:lineRule="auto" w:line="360"/>
        <w:ind w:left="510"/>
      </w:pPr>
      <m:oMath>
        <m:r>
          <m:rPr>
            <m:sty m:val="p"/>
          </m:rPr>
          <m:t xml:space="preserve">POI</m:t>
        </m:r>
        <m:r>
          <m:t xml:space="preserve">(λ)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sSup>
          <m:e>
            <m:r>
              <m:t xml:space="preserve">e</m:t>
            </m:r>
          </m:e>
          <m:sup>
            <m:r>
              <m:t xml:space="preserve">λ(</m:t>
            </m:r>
            <m:sSup>
              <m:e>
                <m:r>
                  <m:t xml:space="preserve">e</m:t>
                </m:r>
              </m:e>
              <m:sup>
                <m:r>
                  <m:t xml:space="preserve">t</m:t>
                </m:r>
              </m:sup>
            </m:sSup>
            <m:r>
              <m:t xml:space="preserve">−1)</m:t>
            </m:r>
          </m:sup>
        </m:sSup>
      </m:oMath>
    </w:p>
    <w:p>
      <w:pPr>
        <w:pStyle w:val="ListBullet"/>
        <w:spacing w:before="40" w:after="120" w:lineRule="auto" w:line="360"/>
        <w:ind w:left="510"/>
      </w:pPr>
      <m:oMath>
        <m:r>
          <m:rPr>
            <m:sty m:val="p"/>
          </m:rPr>
          <m:t xml:space="preserve">EXP</m:t>
        </m:r>
        <m:r>
          <m:t xml:space="preserve">(θ)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sSup>
          <m:e>
            <m:d>
              <m:dPr>
                <m:sep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θ</m:t>
                </m:r>
                <m:r>
                  <m:t xml:space="preserve">t</m:t>
                </m:r>
              </m:e>
            </m:d>
          </m:e>
          <m:sup>
            <m:r>
              <m:t xml:space="preserve">−1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t&lt;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θ</m:t>
            </m:r>
          </m:den>
        </m:f>
      </m:oMath>
    </w:p>
    <w:p>
      <w:pPr>
        <w:pStyle w:val="ListBullet"/>
        <w:spacing w:before="40" w:after="120" w:lineRule="auto" w:line="360"/>
        <w:ind w:left="510"/>
      </w:pPr>
      <m:oMath>
        <m:r>
          <m:rPr>
            <m:sty m:val="p"/>
          </m:rPr>
          <m:t xml:space="preserve">GAM</m:t>
        </m:r>
        <m:r>
          <m:t xml:space="preserve">(k,θ)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sSup>
          <m:e>
            <m:d>
              <m:dPr>
                <m:sep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θ</m:t>
                </m:r>
                <m:r>
                  <m:t xml:space="preserve">t</m:t>
                </m:r>
              </m:e>
            </m:d>
          </m:e>
          <m:sup>
            <m:r>
              <m:t xml:space="preserve">−k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</w:t>
      </w:r>
      <m:oMath>
        <m:r>
          <m:t xml:space="preserve">t&lt;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θ</m:t>
            </m:r>
          </m:den>
        </m:f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N(μ,</m:t>
        </m:r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exp</m:t>
        </m:r>
        <m:r>
          <m:t xml:space="preserve">(μt+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Substitute each distribution into </w:t>
      </w: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(t)=E(</m:t>
        </m:r>
        <m:sSup>
          <m:e>
            <m:r>
              <m:t xml:space="preserve">e</m:t>
            </m:r>
          </m:e>
          <m:sup>
            <m:r>
              <m:t xml:space="preserve">tX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200" w:after="200" w:lineRule="auto" w:line="360"/>
        <w:jc w:val="center"/>
      </w:pPr>
      <m:oMath>
        <m:r>
          <m:t xml:space="preserve">B(n,p):</m:t>
        </m:r>
        <m:r>
          <m:rPr>
            <m:sty m:val="p"/>
          </m:rPr>
          <m:t xml:space="preserve"> 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x=0</m:t>
            </m:r>
          </m:sub>
          <m:sup>
            <m:r>
              <m:t xml:space="preserve">n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tx</m:t>
                </m:r>
              </m:sup>
            </m:sSup>
          </m:e>
        </m:nary>
        <m:r>
          <m:t xml:space="preserve">(</m:t>
        </m:r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</m:t>
        </m:r>
        <m:sSup>
          <m:e>
            <m:r>
              <m:t xml:space="preserve">p</m:t>
            </m:r>
          </m:e>
          <m:sup>
            <m:r>
              <m:t xml:space="preserve">x</m:t>
            </m:r>
          </m:sup>
        </m:sSup>
        <m:sSup>
          <m:e>
            <m:r>
              <m:t xml:space="preserve">q</m:t>
            </m:r>
          </m:e>
          <m:sup>
            <m:r>
              <m:t xml:space="preserve">n−x</m:t>
            </m:r>
          </m:sup>
        </m:sSup>
        <m:r>
          <m:t xml:space="preserve"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</m:t>
            </m:r>
          </m:sub>
          <m:sup/>
          <m:e>
            <m:r>
              <m:t xml:space="preserve">(</m:t>
            </m:r>
          </m:e>
        </m:nary>
        <m:f>
          <m:fPr>
            <m:type m:val="noBar"/>
          </m:fPr>
          <m:num>
            <m:r>
              <m:t xml:space="preserve">n</m:t>
            </m:r>
          </m:num>
          <m:den>
            <m:r>
              <m:t xml:space="preserve">x</m:t>
            </m:r>
          </m:den>
        </m:f>
        <m:r>
          <m:t xml:space="preserve">)(p</m:t>
        </m:r>
        <m:sSup>
          <m:e>
            <m:r>
              <m:t xml:space="preserve">e</m:t>
            </m:r>
          </m:e>
          <m:sup>
            <m:r>
              <m:t xml:space="preserve">t</m:t>
            </m:r>
          </m:sup>
        </m:sSup>
        <m:sSup>
          <m:e>
            <m:r>
              <m:t xml:space="preserve">)</m:t>
            </m:r>
          </m:e>
          <m:sup>
            <m:r>
              <m:t xml:space="preserve">x</m:t>
            </m:r>
          </m:sup>
        </m:sSup>
        <m:sSup>
          <m:e>
            <m:r>
              <m:t xml:space="preserve">q</m:t>
            </m:r>
          </m:e>
          <m:sup>
            <m:r>
              <m:t xml:space="preserve">n−x</m:t>
            </m:r>
          </m:sup>
        </m:sSup>
        <m:r>
          <m:t xml:space="preserve">=(q+p</m:t>
        </m:r>
        <m:sSup>
          <m:e>
            <m:r>
              <m:t xml:space="preserve">e</m:t>
            </m:r>
          </m:e>
          <m:sup>
            <m:r>
              <m:t xml:space="preserve">t</m:t>
            </m:r>
          </m:sup>
        </m:sSup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rPr>
            <m:sty m:val="p"/>
          </m:rPr>
          <m:t xml:space="preserve">    (by the binomial theorem)</m:t>
        </m:r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POI</m:t>
        </m:r>
        <m:r>
          <m:t xml:space="preserve">(λ):</m:t>
        </m:r>
        <m:r>
          <m:rPr>
            <m:sty m:val="p"/>
          </m:rPr>
          <m:t xml:space="preserve"> 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x≥0</m:t>
            </m:r>
          </m:sub>
          <m:sup/>
          <m:e>
            <m:sSup>
              <m:e>
                <m:r>
                  <m:t xml:space="preserve">e</m:t>
                </m:r>
              </m:e>
              <m:sup>
                <m:r>
                  <m:t xml:space="preserve">tx</m:t>
                </m:r>
              </m:sup>
            </m:sSup>
          </m:e>
        </m:nary>
        <m:f>
          <m:fPr>
            <m:type m:val="bar"/>
          </m:fPr>
          <m:num>
            <m:sSup>
              <m:e>
                <m:r>
                  <m:t xml:space="preserve">e</m:t>
                </m:r>
              </m:e>
              <m:sup>
                <m:r>
                  <m:t xml:space="preserve">−λ</m:t>
                </m:r>
              </m:sup>
            </m:sSup>
            <m:sSup>
              <m:e>
                <m:r>
                  <m:t xml:space="preserve">λ</m:t>
                </m:r>
              </m:e>
              <m:sup>
                <m:r>
                  <m:t xml:space="preserve">x</m:t>
                </m:r>
              </m:sup>
            </m:sSup>
          </m:num>
          <m:den>
            <m:r>
              <m:t xml:space="preserve">x!</m:t>
            </m:r>
          </m:den>
        </m:f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−λ</m:t>
            </m:r>
          </m:sup>
        </m:sSup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x</m:t>
            </m:r>
          </m:sub>
          <m:sup/>
          <m:e>
            <m:f>
              <m:fPr>
                <m:type m:val="bar"/>
              </m:fPr>
              <m:num>
                <m:sSup>
                  <m:e>
                    <m:d>
                      <m:dPr>
                        <m:sepChr m:val=""/>
                      </m:dPr>
                      <m:e>
                        <m:r>
                          <m:t xml:space="preserve">λ</m:t>
                        </m:r>
                        <m:sSup>
                          <m:e>
                            <m:r>
                              <m:t xml:space="preserve">e</m:t>
                            </m:r>
                          </m:e>
                          <m:sup>
                            <m:r>
                              <m:t xml:space="preserve">t</m:t>
                            </m:r>
                          </m:sup>
                        </m:sSup>
                      </m:e>
                    </m:d>
                  </m:e>
                  <m:sup>
                    <m:r>
                      <m:t xml:space="preserve">x</m:t>
                    </m:r>
                  </m:sup>
                </m:sSup>
              </m:num>
              <m:den>
                <m:r>
                  <m:t xml:space="preserve">x!</m:t>
                </m:r>
              </m:den>
            </m:f>
          </m:e>
        </m:nary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−λ</m:t>
            </m:r>
          </m:sup>
        </m:sSup>
        <m:sSup>
          <m:e>
            <m:r>
              <m:t xml:space="preserve">e</m:t>
            </m:r>
          </m:e>
          <m:sup>
            <m:r>
              <m:t xml:space="preserve">λ</m:t>
            </m:r>
            <m:sSup>
              <m:e>
                <m:r>
                  <m:t xml:space="preserve">e</m:t>
                </m:r>
              </m:e>
              <m:sup>
                <m:r>
                  <m:t xml:space="preserve">t</m:t>
                </m:r>
              </m:sup>
            </m:sSup>
          </m:sup>
        </m:sSup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λ(</m:t>
            </m:r>
            <m:sSup>
              <m:e>
                <m:r>
                  <m:t xml:space="preserve">e</m:t>
                </m:r>
              </m:e>
              <m:sup>
                <m:r>
                  <m:t xml:space="preserve">t</m:t>
                </m:r>
              </m:sup>
            </m:sSup>
            <m:r>
              <m:t xml:space="preserve">−1)</m:t>
            </m:r>
          </m:sup>
        </m:sSup>
        <m:r>
          <m:rPr>
            <m:sty m:val="p"/>
          </m:rPr>
          <m:t xml:space="preserve">    (by the exponential series)</m:t>
        </m:r>
      </m:oMath>
    </w:p>
    <w:p>
      <w:pPr>
        <w:spacing w:before="200" w:after="200" w:lineRule="auto" w:line="360"/>
        <w:jc w:val="center"/>
      </w:pPr>
      <m:oMath>
        <m:r>
          <m:rPr>
            <m:sty m:val="p"/>
          </m:rPr>
          <m:t xml:space="preserve">EXP</m:t>
        </m:r>
        <m:r>
          <m:t xml:space="preserve">(θ):</m:t>
        </m:r>
        <m:r>
          <m:rPr>
            <m:sty m:val="p"/>
          </m:rPr>
          <m:t xml:space="preserve"> 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tx</m:t>
                </m:r>
              </m:sup>
            </m:sSup>
          </m:e>
        </m:nary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θ</m:t>
            </m:r>
          </m:den>
        </m:f>
        <m:sSup>
          <m:e>
            <m:r>
              <m:t xml:space="preserve">e</m:t>
            </m:r>
          </m:e>
          <m:sup>
            <m:r>
              <m:t xml:space="preserve">−x/θ</m:t>
            </m:r>
          </m:sup>
        </m:sSup>
        <m:r>
          <m:t xml:space="preserve">dx=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θ</m:t>
            </m:r>
          </m:den>
        </m:f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1/θ−t</m:t>
            </m:r>
          </m:den>
        </m:f>
        <m:r>
          <m:t xml:space="preserve">=(1−θt</m:t>
        </m:r>
        <m:sSup>
          <m:e>
            <m:r>
              <m:t xml:space="preserve">)</m:t>
            </m:r>
          </m:e>
          <m:sup>
            <m:r>
              <m:t xml:space="preserve">−1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rPr>
            <m:sty m:val="p"/>
          </m:rPr>
          <m:t xml:space="preserve">GAM</m:t>
        </m:r>
        <m:r>
          <m:t xml:space="preserve">(k,θ)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collecting the exponent as </w:t>
      </w:r>
      <m:oMath>
        <m:r>
          <m:t xml:space="preserve">−(1/θ−t)x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and using the gamma integral gives </w:t>
      </w:r>
      <m:oMath>
        <m:sSup>
          <m:e>
            <m:d>
              <m:dPr>
                <m:sep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θ</m:t>
                </m:r>
                <m:r>
                  <m:t xml:space="preserve">t</m:t>
                </m:r>
              </m:e>
            </m:d>
          </m:e>
          <m:sup>
            <m:r>
              <m:t xml:space="preserve">−k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. For the normal, completing the square in the exponent </w:t>
      </w:r>
      <m:oMath>
        <m:r>
          <m:t xml:space="preserve">tx−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μ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t xml:space="preserve">−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μ</m:t>
                    </m:r>
                    <m:r>
                      <m:t xml:space="preserve">−</m:t>
                    </m:r>
                    <m:sSup>
                      <m:e>
                        <m:r>
                          <m:t xml:space="preserve">σ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t</m:t>
                    </m:r>
                  </m:e>
                </m:d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t xml:space="preserve">σ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+μt+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and the first part integrates to </w:t>
      </w:r>
      <m:oMath>
        <m:r>
          <m:t xml:space="preserve">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 (normal, by standardization). For </w:t>
      </w:r>
      <m:oMath>
        <m:r>
          <m:t xml:space="preserve">Z~N(0,1)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completing the square </w:t>
      </w:r>
      <m:oMath>
        <m:sSup>
          <m:e>
            <m:r>
              <m:t xml:space="preserve">z</m:t>
            </m:r>
          </m:e>
          <m:sup>
            <m:r>
              <m:t xml:space="preserve">2</m:t>
            </m:r>
          </m:sup>
        </m:sSup>
        <m:r>
          <m:t xml:space="preserve">−2tz=(z−t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Z</m:t>
            </m:r>
          </m:sub>
        </m:sSub>
        <m:r>
          <m:t xml:space="preserve">(t)=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tz−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dz=</m:t>
        </m:r>
        <m:sSup>
          <m:e>
            <m:r>
              <m:t xml:space="preserve">e</m:t>
            </m:r>
          </m:e>
          <m:sup>
            <m:f>
              <m:fPr>
                <m:type m:val="lin"/>
              </m:fPr>
              <m:num>
                <m:sSup>
                  <m:e>
                    <m:r>
                      <m:t xml:space="preserve">t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2</m:t>
                </m:r>
              </m:den>
            </m:f>
          </m:sup>
        </m:sSup>
        <m:r>
          <m:t xml:space="preserve">·</m:t>
        </m:r>
        <m:f>
          <m:fPr>
            <m:type m:val="bar"/>
          </m:fPr>
          <m:num>
            <m:r>
              <m:t xml:space="preserve">1</m:t>
            </m:r>
          </m:num>
          <m:den>
            <m:rad>
              <m:radPr>
                <m:degHide m:val="on"/>
              </m:radPr>
              <m:deg/>
              <m:e>
                <m:r>
                  <m:t xml:space="preserve">2π</m:t>
                </m:r>
              </m:e>
            </m:rad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−∞</m:t>
            </m:r>
          </m:sub>
          <m:sup>
            <m:r>
              <m:t xml:space="preserve">∞</m:t>
            </m:r>
          </m:sup>
          <m:e>
            <m:sSup>
              <m:e>
                <m:r>
                  <m:t xml:space="preserve">e</m:t>
                </m:r>
              </m:e>
              <m:sup>
                <m:r>
                  <m:t xml:space="preserve">−(z−t</m:t>
                </m:r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/2</m:t>
                </m:r>
              </m:sup>
            </m:sSup>
          </m:e>
        </m:nary>
        <m:r>
          <m:t xml:space="preserve">dz=</m:t>
        </m:r>
        <m:sSup>
          <m:e>
            <m:r>
              <m:t xml:space="preserve">e</m:t>
            </m:r>
          </m:e>
          <m:sup>
            <m:f>
              <m:fPr>
                <m:type m:val="lin"/>
              </m:fPr>
              <m:num>
                <m:sSup>
                  <m:e>
                    <m:r>
                      <m:t xml:space="preserve">t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2</m:t>
                </m:r>
              </m:den>
            </m:f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remaining integral being the total mass of </w:t>
      </w:r>
      <m:oMath>
        <m:r>
          <m:t xml:space="preserve">N(t,1)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. Then with </w:t>
      </w:r>
      <m:oMath>
        <m:r>
          <m:t xml:space="preserve">X=μ+σZ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(by Theorem 2.8.4(1)),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(t)=</m:t>
        </m:r>
        <m:sSup>
          <m:e>
            <m:r>
              <m:t xml:space="preserve">e</m:t>
            </m:r>
          </m:e>
          <m:sup>
            <m:r>
              <m:t xml:space="preserve">μt</m:t>
            </m:r>
          </m:sup>
        </m:sSup>
        <m:sSub>
          <m:e>
            <m:r>
              <m:t xml:space="preserve">M</m:t>
            </m:r>
          </m:e>
          <m:sub>
            <m:r>
              <m:t xml:space="preserve">Z</m:t>
            </m:r>
          </m:sub>
        </m:sSub>
        <m:r>
          <m:t xml:space="preserve">(σt)=</m:t>
        </m:r>
        <m:sSup>
          <m:e>
            <m:r>
              <m:t xml:space="preserve">e</m:t>
            </m:r>
          </m:e>
          <m:sup>
            <m:r>
              <m:t xml:space="preserve">μt</m:t>
            </m:r>
          </m:sup>
        </m:sSup>
        <m:sSup>
          <m:e>
            <m:r>
              <m:t xml:space="preserve">e</m:t>
            </m:r>
          </m:e>
          <m:sup>
            <m:d>
              <m:dPr>
                <m:sepChr m:val="/"/>
                <m:endChr m:val=""/>
              </m:dPr>
              <m:e>
                <m:r>
                  <m:t xml:space="preserve">σ</m:t>
                </m:r>
                <m:r>
                  <m:t xml:space="preserve">t</m:t>
                </m:r>
                <m:sSup>
                  <m:e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  <m:e>
                <m:r>
                  <m:t xml:space="preserve">2</m:t>
                </m:r>
              </m:e>
            </m:d>
          </m:sup>
        </m:sSup>
        <m:r>
          <m:t xml:space="preserve">=</m:t>
        </m:r>
        <m:r>
          <m:rPr>
            <m:sty m:val="p"/>
          </m:rPr>
          <m:t xml:space="preserve">exp</m:t>
        </m:r>
        <m:r>
          <m:t xml:space="preserve">(μt+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2</m:t>
            </m:r>
          </m:den>
        </m:f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2.8.1 (Ex 2.52) — mean and variance from the mgf</w:t>
      </w:r>
    </w:p>
    <w:p>
      <w:pPr>
        <w:spacing w:before="80" w:after="160" w:lineRule="auto" w:line="360"/>
      </w:pPr>
      <m:oMath>
        <m:r>
          <m:t xml:space="preserve">B(n,p)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t xml:space="preserve">M(t)=(q+p</m:t>
        </m:r>
        <m:sSup>
          <m:e>
            <m:r>
              <m:t xml:space="preserve">e</m:t>
            </m:r>
          </m:e>
          <m:sup>
            <m:r>
              <m:t xml:space="preserve">t</m:t>
            </m:r>
          </m:sup>
        </m:sSup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and </w:t>
      </w:r>
      <m:oMath>
        <m:sSup>
          <m:e>
            <m:r>
              <m:t xml:space="preserve">M</m:t>
            </m:r>
          </m:e>
          <m:sup>
            <m:r>
              <m:t xml:space="preserve">′</m:t>
            </m:r>
          </m:sup>
        </m:sSup>
        <m:r>
          <m:t xml:space="preserve">(t)=n(q+p</m:t>
        </m:r>
        <m:sSup>
          <m:e>
            <m:r>
              <m:t xml:space="preserve">e</m:t>
            </m:r>
          </m:e>
          <m:sup>
            <m:r>
              <m:t xml:space="preserve">t</m:t>
            </m:r>
          </m:sup>
        </m:sSup>
        <m:sSup>
          <m:e>
            <m:r>
              <m:t xml:space="preserve">)</m:t>
            </m:r>
          </m:e>
          <m:sup>
            <m:r>
              <m:t xml:space="preserve">n−1</m:t>
            </m:r>
          </m:sup>
        </m:sSup>
        <m:r>
          <m:t xml:space="preserve">p</m:t>
        </m:r>
        <m:sSup>
          <m:e>
            <m:r>
              <m:t xml:space="preserve">e</m:t>
            </m:r>
          </m:e>
          <m:sup>
            <m:r>
              <m:t xml:space="preserve">t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so </w:t>
      </w:r>
      <m:oMath>
        <m:sSup>
          <m:e>
            <m:r>
              <m:t xml:space="preserve">M</m:t>
            </m:r>
          </m:e>
          <m:sup>
            <m:r>
              <m:t xml:space="preserve">′</m:t>
            </m:r>
          </m:sup>
        </m:sSup>
        <m:r>
          <m:t xml:space="preserve">(0)=np=E(X)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; computing </w:t>
      </w:r>
      <m:oMath>
        <m:r>
          <m:t xml:space="preserve">E(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from </w:t>
      </w:r>
      <m:oMath>
        <m:sSup>
          <m:e>
            <m:r>
              <m:t xml:space="preserve">M</m:t>
            </m:r>
          </m:e>
          <m:sup>
            <m:r>
              <m:t xml:space="preserve">″</m:t>
            </m:r>
          </m:sup>
        </m:sSup>
        <m:r>
          <m:t xml:space="preserve">(0)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</w:t>
      </w:r>
      <m:oMath>
        <m:r>
          <m:rPr>
            <m:sty m:val="p"/>
          </m:rPr>
          <m:t xml:space="preserve">Var</m:t>
        </m:r>
        <m:r>
          <m:t xml:space="preserve">(X)=np(1−p)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2.8.3 (Thm 2.28) — uniqueness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If two random variables have the same mgf on an interval, they have the same distribution: the mgf determines the distribution uniquely.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This gives the standard identification argument: compute an mgf, match it to a known one, and conclude the distribution — the main tool for finding distributions of sums and transformations.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2.8.4 (Thm 2.29) — linear transformation and independent sums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m:oMath>
        <m:r>
          <m:t xml:space="preserve">Y=aX+b</m:t>
        </m:r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sSub>
          <m:e>
            <m:r>
              <m:t xml:space="preserve">M</m:t>
            </m:r>
          </m:e>
          <m:sub>
            <m:r>
              <m:t xml:space="preserve">Y</m:t>
            </m:r>
          </m:sub>
        </m:sSub>
        <m:r>
          <m:t xml:space="preserve">(t)=</m:t>
        </m:r>
        <m:sSup>
          <m:e>
            <m:r>
              <m:t xml:space="preserve">e</m:t>
            </m:r>
          </m:e>
          <m:sup>
            <m:r>
              <m:t xml:space="preserve">bt</m:t>
            </m:r>
          </m:sup>
        </m:sSup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(at)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independent, </w:t>
      </w:r>
      <m:oMath>
        <m:r>
          <m:t xml:space="preserve">Y=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sSub>
          <m:e>
            <m:r>
              <m:t xml:space="preserve">M</m:t>
            </m:r>
          </m:e>
          <m:sub>
            <m:r>
              <m:t xml:space="preserve">Y</m:t>
            </m:r>
          </m:sub>
        </m:sSub>
        <m:r>
          <m:t xml:space="preserve">(t)=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M</m:t>
                </m:r>
              </m:e>
              <m:sub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sub>
            </m:sSub>
          </m:e>
        </m:nary>
        <m:r>
          <m:t xml:space="preserve">(t)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Proof. </w:t>
      </w:r>
      <w:r>
        <w:rPr>
          <w:rFonts w:ascii="Cambria" w:hAnsi="Cambria" w:eastAsia="맑은 고딕"/>
          <w:b/>
          <w:sz w:val="22"/>
          <w:spacing w:val="6"/>
        </w:rPr>
        <w:t>(1)</w:t>
      </w:r>
      <w:r>
        <w:rPr>
          <w:rFonts w:ascii="Cambria" w:hAnsi="Cambria" w:eastAsia="맑은 고딕"/>
          <w:b w:val="0"/>
          <w:sz w:val="22"/>
          <w:spacing w:val="6"/>
        </w:rPr>
        <w:t xml:space="preserve"> </w:t>
      </w:r>
      <m:oMath>
        <m:sSub>
          <m:e>
            <m:r>
              <m:t xml:space="preserve">M</m:t>
            </m:r>
          </m:e>
          <m:sub>
            <m:r>
              <m:t xml:space="preserve">Y</m:t>
            </m:r>
          </m:sub>
        </m:sSub>
        <m:r>
          <m:t xml:space="preserve">(t)=E[</m:t>
        </m:r>
        <m:sSup>
          <m:e>
            <m:r>
              <m:t xml:space="preserve">e</m:t>
            </m:r>
          </m:e>
          <m:sup>
            <m:r>
              <m:t xml:space="preserve">t(aX+b)</m:t>
            </m:r>
          </m:sup>
        </m:sSup>
        <m:r>
          <m:t xml:space="preserve">]=</m:t>
        </m:r>
        <m:sSup>
          <m:e>
            <m:r>
              <m:t xml:space="preserve">e</m:t>
            </m:r>
          </m:e>
          <m:sup>
            <m:r>
              <m:t xml:space="preserve">bt</m:t>
            </m:r>
          </m:sup>
        </m:sSup>
        <m:r>
          <m:t xml:space="preserve">E[</m:t>
        </m:r>
        <m:sSup>
          <m:e>
            <m:r>
              <m:t xml:space="preserve">e</m:t>
            </m:r>
          </m:e>
          <m:sup>
            <m:r>
              <m:t xml:space="preserve">(at)X</m:t>
            </m:r>
          </m:sup>
        </m:sSup>
        <m:r>
          <m:t xml:space="preserve">]=</m:t>
        </m:r>
        <m:sSup>
          <m:e>
            <m:r>
              <m:t xml:space="preserve">e</m:t>
            </m:r>
          </m:e>
          <m:sup>
            <m:r>
              <m:t xml:space="preserve">bt</m:t>
            </m:r>
          </m:sup>
        </m:sSup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(at)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(2)</w:t>
      </w:r>
      <w:r>
        <w:rPr>
          <w:rFonts w:ascii="Cambria" w:hAnsi="Cambria" w:eastAsia="맑은 고딕"/>
          <w:b w:val="0"/>
          <w:sz w:val="22"/>
          <w:spacing w:val="6"/>
        </w:rPr>
        <w:t xml:space="preserve"> By independence the expectation of the product separates (by Theorem 2.4.2):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Y</m:t>
            </m:r>
          </m:sub>
        </m:sSub>
        <m:r>
          <m:t xml:space="preserve">(t)=E[</m:t>
        </m:r>
        <m:sSup>
          <m:e>
            <m:r>
              <m:t xml:space="preserve">e</m:t>
            </m:r>
          </m:e>
          <m:sup>
            <m:r>
              <m:t xml:space="preserve">t∑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sup>
        </m:sSup>
        <m:r>
          <m:t xml:space="preserve">]=E[</m:t>
        </m:r>
        <m:nary>
          <m:naryPr>
            <m:chr m:val="∏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p>
              <m:e>
                <m:r>
                  <m:t xml:space="preserve">e</m:t>
                </m:r>
              </m:e>
              <m:sup>
                <m:r>
                  <m:t xml:space="preserve">t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sup>
            </m:sSup>
          </m:e>
        </m:nary>
        <m:r>
          <m:t xml:space="preserve">]=</m:t>
        </m:r>
        <m:nary>
          <m:naryPr>
            <m:chr m:val="∏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r>
              <m:t xml:space="preserve">E[</m:t>
            </m:r>
          </m:e>
        </m:nary>
        <m:sSup>
          <m:e>
            <m:r>
              <m:t xml:space="preserve">e</m:t>
            </m:r>
          </m:e>
          <m:sup>
            <m:r>
              <m:t xml:space="preserve">t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sup>
        </m:sSup>
        <m:r>
          <m:t xml:space="preserve">]=</m:t>
        </m:r>
        <m:nary>
          <m:naryPr>
            <m:chr m:val="∏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M</m:t>
                </m:r>
              </m:e>
              <m:sub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sub>
            </m:sSub>
          </m:e>
        </m:nary>
        <m:r>
          <m:t xml:space="preserve">(t)</m:t>
        </m:r>
        <m:r>
          <m:rPr>
            <m:sty m:val="p"/>
          </m:rPr>
          <m:t xml:space="preserve">        </m:t>
        </m:r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2.8.2 (Ex 2.56–2.59) — distributions of independent sums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The mgf of a sum is a product, so uniqueness identifies the distribution at once:</w:t>
      </w:r>
    </w:p>
    <w:p>
      <w:pPr>
        <w:pStyle w:val="ListBullet"/>
        <w:spacing w:before="40" w:after="120" w:lineRule="auto" w:line="360"/>
        <w:ind w:left="510"/>
      </w:pP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</w:t>
      </w:r>
      <m:oMath>
        <m:r>
          <m:rPr>
            <m:sty m:val="p"/>
          </m:rPr>
          <m:t xml:space="preserve">Ber</m:t>
        </m:r>
        <m:r>
          <m:t xml:space="preserve">(p)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d>
          <m:dPr>
            <m:sepChr m:val=""/>
          </m:dPr>
          <m:e>
            <m:r>
              <m:t xml:space="preserve">q</m:t>
            </m:r>
            <m:r>
              <m:t xml:space="preserve">+</m:t>
            </m:r>
            <m:r>
              <m:t xml:space="preserve">p</m:t>
            </m:r>
            <m:sSup>
              <m:e>
                <m:r>
                  <m:t xml:space="preserve">e</m:t>
                </m:r>
              </m:e>
              <m:sup>
                <m:r>
                  <m:t xml:space="preserve">t</m:t>
                </m:r>
              </m:sup>
            </m:sSup>
            <m:sSup>
              <m:e>
                <m:r>
                  <m:t xml:space="preserve">)</m:t>
                </m:r>
              </m:e>
              <m:sup>
                <m:r>
                  <m:t xml:space="preserve">n</m:t>
                </m:r>
              </m:sup>
            </m:sSup>
            <m:r>
              <m:rPr>
                <m:sty m:val="p"/>
              </m:rPr>
              <m:t xml:space="preserve"> </m:t>
            </m:r>
            <m:r>
              <m:t xml:space="preserve">⇒</m:t>
            </m:r>
            <m:r>
              <m:rPr>
                <m:sty m:val="p"/>
              </m:rPr>
              <m:t xml:space="preserve"> </m:t>
            </m:r>
            <m:r>
              <m:t xml:space="preserve">B</m:t>
            </m:r>
            <m:r>
              <m:t xml:space="preserve">(</m:t>
            </m:r>
            <m:r>
              <m:t xml:space="preserve">n</m:t>
            </m:r>
            <m:r>
              <m:t xml:space="preserve">,</m:t>
            </m:r>
            <m:r>
              <m:t xml:space="preserve">p</m:t>
            </m:r>
          </m:e>
        </m:d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independent </w:t>
      </w:r>
      <m:oMath>
        <m:r>
          <m:rPr>
            <m:sty m:val="p"/>
          </m:rPr>
          <m:t xml:space="preserve">POI</m:t>
        </m:r>
        <m:r>
          <m:t xml:space="preserve">(</m:t>
        </m:r>
        <m:sSub>
          <m:e>
            <m:r>
              <m:t xml:space="preserve">λ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sSup>
          <m:e>
            <m:r>
              <m:t xml:space="preserve">e</m:t>
            </m:r>
          </m:e>
          <m:sup>
            <m:d>
              <m:dPr>
                <m:sepChr m:val=""/>
              </m:dPr>
              <m:e>
                <m:r>
                  <m:t xml:space="preserve">∑</m:t>
                </m:r>
                <m:sSub>
                  <m:e>
                    <m:r>
                      <m:t xml:space="preserve">λ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)</m:t>
                </m:r>
                <m:r>
                  <m:t xml:space="preserve">(</m:t>
                </m:r>
                <m:sSup>
                  <m:e>
                    <m:r>
                      <m:t xml:space="preserve">e</m:t>
                    </m:r>
                  </m:e>
                  <m:sup>
                    <m:r>
                      <m:t xml:space="preserve">t</m:t>
                    </m:r>
                  </m:sup>
                </m:sSup>
                <m:r>
                  <m:t xml:space="preserve">−</m:t>
                </m:r>
                <m:r>
                  <m:t xml:space="preserve">1</m:t>
                </m:r>
              </m:e>
            </m:d>
          </m:sup>
        </m:sSup>
        <m:r>
          <m:rPr>
            <m:sty m:val="p"/>
          </m:rPr>
          <m:t xml:space="preserve"> </m:t>
        </m:r>
        <m:r>
          <m:t xml:space="preserve">⇒</m:t>
        </m:r>
        <m:r>
          <m:rPr>
            <m:sty m:val="p"/>
          </m:rPr>
          <m:t xml:space="preserve"> </m:t>
        </m:r>
        <m:r>
          <m:rPr>
            <m:sty m:val="p"/>
          </m:rPr>
          <m:t xml:space="preserve">POI</m:t>
        </m:r>
        <m:r>
          <m:t xml:space="preserve">(∑</m:t>
        </m:r>
        <m:sSub>
          <m:e>
            <m:r>
              <m:t xml:space="preserve">λ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w:pPr>
        <w:pStyle w:val="ListBullet"/>
        <w:spacing w:before="40" w:after="120" w:lineRule="auto" w:line="360"/>
        <w:ind w:left="510"/>
      </w:pPr>
      <m:oMath>
        <m:r>
          <m:t xml:space="preserve">n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</w:t>
      </w:r>
      <m:oMath>
        <m:r>
          <m:rPr>
            <m:sty m:val="p"/>
          </m:rPr>
          <m:t xml:space="preserve">EXP</m:t>
        </m:r>
        <m:r>
          <m:t xml:space="preserve">(θ)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d>
          <m:dPr>
            <m:sepChr m:val=""/>
          </m:dPr>
          <m:e>
            <m:r>
              <m:t xml:space="preserve">1</m:t>
            </m:r>
            <m:r>
              <m:t xml:space="preserve">−</m:t>
            </m:r>
            <m:r>
              <m:t xml:space="preserve">θ</m:t>
            </m:r>
            <m:r>
              <m:t xml:space="preserve">t</m:t>
            </m:r>
            <m:sSup>
              <m:e>
                <m:r>
                  <m:t xml:space="preserve">)</m:t>
                </m:r>
              </m:e>
              <m:sup>
                <m:r>
                  <m:t xml:space="preserve">−n</m:t>
                </m:r>
              </m:sup>
            </m:sSup>
            <m:r>
              <m:rPr>
                <m:sty m:val="p"/>
              </m:rPr>
              <m:t xml:space="preserve"> </m:t>
            </m:r>
            <m:r>
              <m:t xml:space="preserve">⇒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GAM</m:t>
            </m:r>
            <m:r>
              <m:t xml:space="preserve">(</m:t>
            </m:r>
            <m:r>
              <m:t xml:space="preserve">n</m:t>
            </m:r>
            <m:r>
              <m:t xml:space="preserve">,</m:t>
            </m:r>
            <m:r>
              <m:t xml:space="preserve">θ</m:t>
            </m:r>
          </m:e>
        </m:d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independent normals, </w:t>
      </w:r>
      <m:oMath>
        <m:r>
          <m:t xml:space="preserve">∑</m:t>
        </m:r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~N(</m:t>
        </m:r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,</m:t>
        </m:r>
        <m:sSubSup>
          <m:e>
            <m:r>
              <m:t xml:space="preserve">σ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r>
          <m:t xml:space="preserve">N(∑</m:t>
        </m:r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sSub>
          <m:e>
            <m:r>
              <m:t xml:space="preserve">μ</m:t>
            </m:r>
          </m:e>
          <m:sub>
            <m:r>
              <m:t xml:space="preserve">i</m:t>
            </m:r>
          </m:sub>
        </m:sSub>
        <m:r>
          <m:t xml:space="preserve">,</m:t>
        </m:r>
        <m:r>
          <m:rPr>
            <m:sty m:val="p"/>
          </m:rPr>
          <m:t xml:space="preserve"> </m:t>
        </m:r>
        <m:r>
          <m:t xml:space="preserve">∑</m:t>
        </m:r>
        <m:sSubSup>
          <m:e>
            <m:r>
              <m:t xml:space="preserve">a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sSubSup>
          <m:e>
            <m:r>
              <m:t xml:space="preserve">σ</m:t>
            </m:r>
          </m:e>
          <m:sub>
            <m:r>
              <m:t xml:space="preserve">i</m:t>
            </m:r>
          </m:sub>
          <m:sup>
            <m:r>
              <m:t xml:space="preserve">2</m:t>
            </m:r>
          </m:sup>
        </m:sSubSup>
        <m:r>
          <m:t xml:space="preserve">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2.8.3 (Def 2.17) — joint mgf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t</m:t>
            </m:r>
          </m:e>
          <m:sub>
            <m:r>
              <m:t xml:space="preserve">k</m:t>
            </m:r>
          </m:sub>
        </m:sSub>
        <m:r>
          <m:t xml:space="preserve">)=E[</m:t>
        </m:r>
        <m:r>
          <m:rPr>
            <m:sty m:val="p"/>
          </m:rPr>
          <m:t xml:space="preserve">exp</m:t>
        </m:r>
        <m:r>
          <m:t xml:space="preserve">(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k</m:t>
            </m:r>
          </m:sup>
          <m:e>
            <m:sSub>
              <m:e>
                <m:r>
                  <m:t xml:space="preserve">t</m:t>
                </m:r>
              </m:e>
              <m:sub>
                <m:r>
                  <m:t xml:space="preserve">i</m:t>
                </m:r>
              </m:sub>
            </m:sSub>
          </m:e>
        </m:nary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)]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Setting all other arguments to </w:t>
      </w:r>
      <m:oMath>
        <m:r>
          <m:t xml:space="preserve">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gives the marginal mgf: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sub>
        </m:sSub>
        <m:r>
          <m:t xml:space="preserve">(</m:t>
        </m:r>
        <m:sSub>
          <m:e>
            <m:r>
              <m:t xml:space="preserve">t</m:t>
            </m:r>
          </m:e>
          <m:sub>
            <m:r>
              <m:t xml:space="preserve">i</m:t>
            </m:r>
          </m:sub>
        </m:sSub>
        <m:r>
          <m:t xml:space="preserve">)=</m:t>
        </m:r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(0,…,0,</m:t>
        </m:r>
        <m:sSub>
          <m:e>
            <m:r>
              <m:t xml:space="preserve">t</m:t>
            </m:r>
          </m:e>
          <m:sub>
            <m:r>
              <m:t xml:space="preserve">i</m:t>
            </m:r>
          </m:sub>
        </m:sSub>
        <m:r>
          <m:t xml:space="preserve">,0,…,0)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    (2.62)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2.8.5 (Thm 2.30) — independence and the joint mgf</w:t>
      </w:r>
    </w:p>
    <w:p>
      <w:pPr>
        <w:spacing w:before="80" w:after="160" w:lineRule="auto" w:line="360"/>
      </w:pP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are independent if and only if the joint mgf factors: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M</m:t>
            </m:r>
          </m:e>
          <m:sub>
            <m:r>
              <m:t xml:space="preserve">X,Y</m:t>
            </m:r>
          </m:sub>
        </m:sSub>
        <m:r>
          <m:t xml:space="preserve">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)=</m:t>
        </m:r>
        <m:sSub>
          <m:e>
            <m:r>
              <m:t xml:space="preserve">M</m:t>
            </m:r>
          </m:e>
          <m:sub>
            <m:r>
              <m:t xml:space="preserve">X</m:t>
            </m:r>
          </m:sub>
        </m:sSub>
        <m:r>
          <m:t xml:space="preserve">(</m:t>
        </m:r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)</m:t>
        </m:r>
        <m:sSub>
          <m:e>
            <m:r>
              <m:t xml:space="preserve">M</m:t>
            </m:r>
          </m:e>
          <m:sub>
            <m:r>
              <m:t xml:space="preserve">Y</m:t>
            </m:r>
          </m:sub>
        </m:sSub>
        <m:r>
          <m:t xml:space="preserve">(</m:t>
        </m:r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)</m:t>
        </m:r>
      </m:oMath>
    </w:p>
    <w:p>
      <w:pPr>
        <w:spacing w:before="440" w:after="240" w:lineRule="auto" w:line="312"/>
        <w:outlineLvl w:val="1"/>
      </w:pPr>
      <w:r>
        <w:rPr>
          <w:rFonts w:ascii="Cambria" w:hAnsi="Cambria" w:eastAsia="맑은 고딕"/>
          <w:b/>
          <w:sz w:val="30"/>
          <w:spacing w:val="6"/>
        </w:rPr>
        <w:t>2.9 Probability Generating Function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Definition 2.9.1 (Def 2.18) — probability generating function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</w:t>
      </w:r>
      <m:oMath>
        <m:r>
          <m:t xml:space="preserve">X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taking values </w:t>
      </w:r>
      <m:oMath>
        <m:r>
          <m:t xml:space="preserve">0,1,2,…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with </w:t>
      </w:r>
      <m:oMath>
        <m:sSub>
          <m:e>
            <m:r>
              <m:t xml:space="preserve">p</m:t>
            </m:r>
          </m:e>
          <m:sub>
            <m:r>
              <m:t xml:space="preserve">j</m:t>
            </m:r>
          </m:sub>
        </m:sSub>
        <m:r>
          <m:t xml:space="preserve">=P(X=j)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r>
          <m:t xml:space="preserve">|s|≤1</m:t>
        </m:r>
      </m:oMath>
      <w:r>
        <w:rPr>
          <w:rFonts w:ascii="Cambria" w:hAnsi="Cambria" w:eastAsia="맑은 고딕"/>
          <w:b w:val="0"/>
          <w:sz w:val="22"/>
          <w:spacing w:val="6"/>
        </w:rPr>
        <w:t>,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G</m:t>
            </m:r>
          </m:e>
          <m:sub>
            <m:r>
              <m:t xml:space="preserve">X</m:t>
            </m:r>
          </m:sub>
        </m:sSub>
        <m:r>
          <m:t xml:space="preserve">(s)=E(</m:t>
        </m:r>
        <m:sSup>
          <m:e>
            <m:r>
              <m:t xml:space="preserve">s</m:t>
            </m:r>
          </m:e>
          <m:sup>
            <m:r>
              <m:t xml:space="preserve">X</m:t>
            </m:r>
          </m:sup>
        </m:sSup>
        <m:r>
          <m:t xml:space="preserve"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 xml:space="preserve">j=0</m:t>
            </m:r>
          </m:sub>
          <m:sup>
            <m:r>
              <m:t xml:space="preserve">∞</m:t>
            </m:r>
          </m:sup>
          <m:e>
            <m:sSub>
              <m:e>
                <m:r>
                  <m:t xml:space="preserve">p</m:t>
                </m:r>
              </m:e>
              <m:sub>
                <m:r>
                  <m:t xml:space="preserve">j</m:t>
                </m:r>
              </m:sub>
            </m:sSub>
          </m:e>
        </m:nary>
        <m:sSup>
          <m:e>
            <m:r>
              <m:t xml:space="preserve">s</m:t>
            </m:r>
          </m:e>
          <m:sup>
            <m:r>
              <m:t xml:space="preserve">j</m:t>
            </m:r>
          </m:sup>
        </m:sSup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mgf with </w:t>
      </w:r>
      <m:oMath>
        <m:sSup>
          <m:e>
            <m:r>
              <m:t xml:space="preserve">e</m:t>
            </m:r>
          </m:e>
          <m:sup>
            <m:r>
              <m:t xml:space="preserve">t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replaced by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>. Its main properties:</w:t>
      </w:r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1. </w:t>
      </w:r>
      <w:r>
        <w:rPr>
          <w:rFonts w:ascii="Cambria" w:hAnsi="Cambria" w:eastAsia="맑은 고딕"/>
          <w:b w:val="0"/>
          <w:sz w:val="22"/>
          <w:spacing w:val="6"/>
        </w:rPr>
        <w:t xml:space="preserve">mean: </w:t>
      </w:r>
      <m:oMath>
        <m:r>
          <m:t xml:space="preserve">E(X)=</m:t>
        </m:r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′</m:t>
            </m:r>
          </m:sup>
        </m:sSubSup>
        <m:r>
          <m:t xml:space="preserve">(1)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and in general the factorial moments </w:t>
      </w:r>
      <m:oMath>
        <m:r>
          <m:t xml:space="preserve">E[X(X−1)⋯(X−k+1)]=</m:t>
        </m:r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(k)</m:t>
            </m:r>
          </m:sup>
        </m:sSubSup>
        <m:r>
          <m:t xml:space="preserve">(1)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2. </w:t>
      </w:r>
      <w:r>
        <w:rPr>
          <w:rFonts w:ascii="Cambria" w:hAnsi="Cambria" w:eastAsia="맑은 고딕"/>
          <w:b w:val="0"/>
          <w:sz w:val="22"/>
          <w:spacing w:val="6"/>
        </w:rPr>
        <w:t xml:space="preserve">independent sums: </w:t>
      </w:r>
      <m:oMath>
        <m:r>
          <m:t xml:space="preserve">X,Y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independent and </w:t>
      </w:r>
      <m:oMath>
        <m:r>
          <m:t xml:space="preserve">Z=X+Y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give </w:t>
      </w:r>
      <m:oMath>
        <m:sSub>
          <m:e>
            <m:r>
              <m:t xml:space="preserve">G</m:t>
            </m:r>
          </m:e>
          <m:sub>
            <m:r>
              <m:t xml:space="preserve">Z</m:t>
            </m:r>
          </m:sub>
        </m:sSub>
        <m:r>
          <m:t xml:space="preserve">(s)=</m:t>
        </m:r>
        <m:sSub>
          <m:e>
            <m:r>
              <m:t xml:space="preserve">G</m:t>
            </m:r>
          </m:e>
          <m:sub>
            <m:r>
              <m:t xml:space="preserve">X</m:t>
            </m:r>
          </m:sub>
        </m:sSub>
        <m:r>
          <m:t xml:space="preserve">(s)</m:t>
        </m:r>
        <m:sSub>
          <m:e>
            <m:r>
              <m:t xml:space="preserve">G</m:t>
            </m:r>
          </m:e>
          <m:sub>
            <m:r>
              <m:t xml:space="preserve">Y</m:t>
            </m:r>
          </m:sub>
        </m:sSub>
        <m:r>
          <m:t xml:space="preserve">(s)</m:t>
        </m:r>
      </m:oMath>
    </w:p>
    <w:p>
      <w:pPr>
        <w:spacing w:before="40" w:after="120" w:lineRule="auto" w:line="360"/>
        <w:ind w:left="567" w:hanging="312"/>
      </w:pPr>
      <w:r>
        <w:rPr>
          <w:rFonts w:ascii="Cambria" w:hAnsi="Cambria" w:eastAsia="맑은 고딕"/>
          <w:b w:val="0"/>
          <w:sz w:val="22"/>
          <w:spacing w:val="6"/>
        </w:rPr>
        <w:t xml:space="preserve">3. </w:t>
      </w:r>
      <w:r>
        <w:rPr>
          <w:rFonts w:ascii="Cambria" w:hAnsi="Cambria" w:eastAsia="맑은 고딕"/>
          <w:b w:val="0"/>
          <w:sz w:val="22"/>
          <w:spacing w:val="6"/>
        </w:rPr>
        <w:t xml:space="preserve">recovery of probabilities: </w:t>
      </w:r>
      <m:oMath>
        <m:r>
          <m:t xml:space="preserve">P(X=k)=</m:t>
        </m:r>
        <m:f>
          <m:fPr>
            <m:type m:val="bar"/>
          </m:fPr>
          <m:num>
            <m:argPr>
              <m:scrLvl m:val="0"/>
            </m:argPr>
            <m:r>
              <m:t xml:space="preserve">1</m:t>
            </m:r>
          </m:num>
          <m:den>
            <m:argPr>
              <m:scrLvl m:val="0"/>
            </m:argPr>
            <m:r>
              <m:t xml:space="preserve">k!</m:t>
            </m:r>
          </m:den>
        </m:f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(k)</m:t>
            </m:r>
          </m:sup>
        </m:sSubSup>
        <m:r>
          <m:t xml:space="preserve">(0)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Theorem 2.9.1 — recovery of the probabilities</w:t>
      </w:r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Proof. Expand the pgf as a series:</w:t>
      </w:r>
    </w:p>
    <w:p>
      <w:pPr>
        <w:spacing w:before="200" w:after="200" w:lineRule="auto" w:line="360"/>
        <w:jc w:val="center"/>
      </w:pPr>
      <m:oMath>
        <m:sSub>
          <m:e>
            <m:r>
              <m:t xml:space="preserve">G</m:t>
            </m:r>
          </m:e>
          <m:sub>
            <m:r>
              <m:t xml:space="preserve">X</m:t>
            </m:r>
          </m:sub>
        </m:sSub>
        <m:r>
          <m:t xml:space="preserve">(s)=</m:t>
        </m:r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+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s+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sSup>
          <m:e>
            <m:r>
              <m:t xml:space="preserve">s</m:t>
            </m:r>
          </m:e>
          <m:sup>
            <m:r>
              <m:t xml:space="preserve">2</m:t>
            </m:r>
          </m:sup>
        </m:sSup>
        <m:r>
          <m:t xml:space="preserve">+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sSup>
          <m:e>
            <m:r>
              <m:t xml:space="preserve">s</m:t>
            </m:r>
          </m:e>
          <m:sup>
            <m:r>
              <m:t xml:space="preserve">3</m:t>
            </m:r>
          </m:sup>
        </m:sSup>
        <m:r>
          <m:t xml:space="preserve">+</m:t>
        </m:r>
        <m:sSub>
          <m:e>
            <m:r>
              <m:t xml:space="preserve">p</m:t>
            </m:r>
          </m:e>
          <m:sub>
            <m:r>
              <m:t xml:space="preserve">4</m:t>
            </m:r>
          </m:sub>
        </m:sSub>
        <m:sSup>
          <m:e>
            <m:r>
              <m:t xml:space="preserve">s</m:t>
            </m:r>
          </m:e>
          <m:sup>
            <m:r>
              <m:t xml:space="preserve">4</m:t>
            </m:r>
          </m:sup>
        </m:sSup>
        <m:r>
          <m:t xml:space="preserve">+⋯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>Each differentiation brings the exponent down as a factor:</w:t>
      </w:r>
    </w:p>
    <w:p>
      <w:pPr>
        <w:spacing w:before="200" w:after="200" w:lineRule="auto" w:line="360"/>
        <w:jc w:val="center"/>
      </w:pPr>
      <m:oMath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′</m:t>
            </m:r>
          </m:sup>
        </m:sSubSup>
        <m:r>
          <m:t xml:space="preserve">(s)=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+2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s+3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sSup>
          <m:e>
            <m:r>
              <m:t xml:space="preserve">s</m:t>
            </m:r>
          </m:e>
          <m:sup>
            <m:r>
              <m:t xml:space="preserve">2</m:t>
            </m:r>
          </m:sup>
        </m:sSup>
        <m:r>
          <m:t xml:space="preserve">+⋯,</m:t>
        </m:r>
        <m:r>
          <m:rPr>
            <m:sty m:val="p"/>
          </m:rPr>
          <m:t xml:space="preserve">    </m:t>
        </m:r>
        <m:sSup>
          <m:e>
            <m:sSubSup>
              <m:e>
                <m:r>
                  <m:t xml:space="preserve">G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′</m:t>
                </m:r>
              </m:sup>
            </m:sSubSup>
          </m:e>
          <m:sup>
            <m:r>
              <m:t xml:space="preserve">′</m:t>
            </m:r>
          </m:sup>
        </m:sSup>
        <m:r>
          <m:t xml:space="preserve">(s)=2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+6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t xml:space="preserve">s+⋯,</m:t>
        </m:r>
        <m:r>
          <m:rPr>
            <m:sty m:val="p"/>
          </m:rPr>
          <m:t xml:space="preserve">    </m:t>
        </m:r>
        <m:sSup>
          <m:e>
            <m:sSubSup>
              <m:e>
                <m:r>
                  <m:t xml:space="preserve">G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′</m:t>
                </m:r>
              </m:sup>
            </m:sSubSup>
          </m:e>
          <m:sup>
            <m:r>
              <m:t xml:space="preserve">″</m:t>
            </m:r>
          </m:sup>
        </m:sSup>
        <m:r>
          <m:t xml:space="preserve">(s)=6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t xml:space="preserve">+24</m:t>
        </m:r>
        <m:sSub>
          <m:e>
            <m:r>
              <m:t xml:space="preserve">p</m:t>
            </m:r>
          </m:e>
          <m:sub>
            <m:r>
              <m:t xml:space="preserve">4</m:t>
            </m:r>
          </m:sub>
        </m:sSub>
        <m:r>
          <m:t xml:space="preserve">s+⋯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constant term of the third derivative is not </w:t>
      </w:r>
      <m:oMath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 alone but </w:t>
      </w:r>
      <m:oMath>
        <m:r>
          <m:t xml:space="preserve">3!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</m:oMath>
      <w:r>
        <w:rPr>
          <w:rFonts w:ascii="Cambria" w:hAnsi="Cambria" w:eastAsia="맑은 고딕"/>
          <w:b w:val="0"/>
          <w:sz w:val="22"/>
          <w:spacing w:val="6"/>
        </w:rPr>
        <w:t xml:space="preserve">, the exponents </w:t>
      </w:r>
      <m:oMath>
        <m:r>
          <m:t xml:space="preserve">3,2,1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having come down in turn. Setting </w:t>
      </w:r>
      <m:oMath>
        <m:r>
          <m:t xml:space="preserve">s=0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kills every term containing </w:t>
      </w:r>
      <m:oMath>
        <m:r>
          <m:t xml:space="preserve">s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p>
          <m:e>
            <m:sSubSup>
              <m:e>
                <m:r>
                  <m:t xml:space="preserve">G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′</m:t>
                </m:r>
              </m:sup>
            </m:sSubSup>
          </m:e>
          <m:sup>
            <m:r>
              <m:t xml:space="preserve">″</m:t>
            </m:r>
          </m:sup>
        </m:sSup>
        <m:r>
          <m:t xml:space="preserve">(0)=3!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rPr>
            <m:sty m:val="p"/>
          </m:rPr>
          <m:t xml:space="preserve"> </m:t>
        </m:r>
        <m:r>
          <m:t xml:space="preserve">⟹</m:t>
        </m:r>
        <m:r>
          <m:rPr>
            <m:sty m:val="p"/>
          </m:rPr>
          <m:t xml:space="preserve"> 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3!</m:t>
            </m:r>
          </m:den>
        </m:f>
        <m:sSup>
          <m:e>
            <m:sSubSup>
              <m:e>
                <m:r>
                  <m:t xml:space="preserve">G</m:t>
                </m:r>
              </m:e>
              <m:sub>
                <m:r>
                  <m:t xml:space="preserve">X</m:t>
                </m:r>
              </m:sub>
              <m:sup>
                <m:r>
                  <m:t xml:space="preserve">′</m:t>
                </m:r>
              </m:sup>
            </m:sSubSup>
          </m:e>
          <m:sup>
            <m:r>
              <m:t xml:space="preserve">″</m:t>
            </m:r>
          </m:sup>
        </m:sSup>
        <m:r>
          <m:t xml:space="preserve">(0)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and after </w:t>
      </w:r>
      <m:oMath>
        <m:r>
          <m:t xml:space="preserve">k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differentiations the coefficient of </w:t>
      </w:r>
      <m:oMath>
        <m:sSup>
          <m:e>
            <m:r>
              <m:t xml:space="preserve">s</m:t>
            </m:r>
          </m:e>
          <m:sup>
            <m:r>
              <m:t xml:space="preserve">k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 has picked up </w:t>
      </w:r>
      <m:oMath>
        <m:r>
          <m:t xml:space="preserve">k(k−1)⋯1=k!</m:t>
        </m:r>
      </m:oMath>
      <w:r>
        <w:rPr>
          <w:rFonts w:ascii="Cambria" w:hAnsi="Cambria" w:eastAsia="맑은 고딕"/>
          <w:b w:val="0"/>
          <w:sz w:val="22"/>
          <w:spacing w:val="6"/>
        </w:rPr>
        <w:t>:</w:t>
      </w:r>
    </w:p>
    <w:p>
      <w:pPr>
        <w:spacing w:before="200" w:after="200" w:lineRule="auto" w:line="360"/>
        <w:jc w:val="center"/>
      </w:pPr>
      <m:oMath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(k)</m:t>
            </m:r>
          </m:sup>
        </m:sSubSup>
        <m:r>
          <m:t xml:space="preserve">(0)=k!</m:t>
        </m:r>
        <m:sSub>
          <m:e>
            <m:r>
              <m:t xml:space="preserve">p</m:t>
            </m:r>
          </m:e>
          <m:sub>
            <m:r>
              <m:t xml:space="preserve">k</m:t>
            </m:r>
          </m:sub>
        </m:sSub>
        <m:r>
          <m:rPr>
            <m:sty m:val="p"/>
          </m:rPr>
          <m:t xml:space="preserve"> </m:t>
        </m:r>
        <m:r>
          <m:t xml:space="preserve">⟹</m:t>
        </m:r>
        <m:r>
          <m:rPr>
            <m:sty m:val="p"/>
          </m:rPr>
          <m:t xml:space="preserve"> </m:t>
        </m:r>
        <m:sSub>
          <m:e>
            <m:r>
              <m:t xml:space="preserve">p</m:t>
            </m:r>
          </m:e>
          <m:sub>
            <m:r>
              <m:t xml:space="preserve">k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k!</m:t>
            </m:r>
          </m:den>
        </m:f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(k)</m:t>
            </m:r>
          </m:sup>
        </m:sSubSup>
        <m:r>
          <m:t xml:space="preserve">(0)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The factor </w:t>
      </w:r>
      <m:oMath>
        <m:r>
          <m:t xml:space="preserve">1/k!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removes exactly the </w:t>
      </w:r>
      <m:oMath>
        <m:r>
          <m:t xml:space="preserve">k!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 generated by differentiating. </w:t>
      </w:r>
      <m:oMath>
        <m:r>
          <m:t xml:space="preserve">∎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/>
          <w:sz w:val="22"/>
          <w:spacing w:val="6"/>
        </w:rPr>
        <w:t>Example 2.9.1 (Ex 2.61) — pgf of the binomial and the Poisson</w:t>
      </w:r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binomial </w:t>
      </w:r>
      <m:oMath>
        <m:r>
          <m:t xml:space="preserve">B(n,p)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one Bernoulli trial has pgf </w:t>
      </w:r>
      <m:oMath>
        <m:r>
          <m:t xml:space="preserve">q+ps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, so by property 2 </w:t>
      </w:r>
      <m:oMath>
        <m:r>
          <m:rPr>
            <m:sty m:val="p"/>
          </m:rPr>
          <m:t xml:space="preserve"> </m:t>
        </m:r>
        <m:sSub>
          <m:e>
            <m:r>
              <m:t xml:space="preserve">G</m:t>
            </m:r>
          </m:e>
          <m:sub>
            <m:r>
              <m:t xml:space="preserve">X</m:t>
            </m:r>
          </m:sub>
        </m:sSub>
        <m:r>
          <m:t xml:space="preserve">(s)=(q+ps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′</m:t>
            </m:r>
          </m:sup>
        </m:sSubSup>
        <m:r>
          <m:t xml:space="preserve">(1)=np=E(X)</m:t>
        </m:r>
      </m:oMath>
    </w:p>
    <w:p>
      <w:pPr>
        <w:pStyle w:val="ListBullet"/>
        <w:spacing w:before="40" w:after="120" w:lineRule="auto" w:line="360"/>
        <w:ind w:left="510"/>
      </w:pPr>
      <w:r>
        <w:rPr>
          <w:rFonts w:ascii="Cambria" w:hAnsi="Cambria" w:eastAsia="맑은 고딕"/>
          <w:b w:val="0"/>
          <w:sz w:val="22"/>
          <w:spacing w:val="6"/>
        </w:rPr>
        <w:t xml:space="preserve">Poisson </w:t>
      </w:r>
      <m:oMath>
        <m:r>
          <m:rPr>
            <m:sty m:val="p"/>
          </m:rPr>
          <m:t xml:space="preserve">POI</m:t>
        </m:r>
        <m:r>
          <m:t xml:space="preserve">(λ)</m:t>
        </m:r>
      </m:oMath>
      <w:r>
        <w:rPr>
          <w:rFonts w:ascii="Cambria" w:hAnsi="Cambria" w:eastAsia="맑은 고딕"/>
          <w:b w:val="0"/>
          <w:sz w:val="22"/>
          <w:spacing w:val="6"/>
        </w:rPr>
        <w:t xml:space="preserve">: </w:t>
      </w:r>
      <m:oMath>
        <m:r>
          <m:rPr>
            <m:sty m:val="p"/>
          </m:rPr>
          <m:t xml:space="preserve"> </m:t>
        </m:r>
        <m:sSub>
          <m:e>
            <m:r>
              <m:t xml:space="preserve">G</m:t>
            </m:r>
          </m:e>
          <m:sub>
            <m:r>
              <m:t xml:space="preserve">X</m:t>
            </m:r>
          </m:sub>
        </m:sSub>
        <m:r>
          <m:t xml:space="preserve">(s)=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 xml:space="preserve">j≥0</m:t>
            </m:r>
          </m:sub>
          <m:sup/>
          <m:e>
            <m:f>
              <m:fPr>
                <m:type m:val="bar"/>
              </m:fPr>
              <m:num>
                <m:argPr>
                  <m:scrLvl m:val="0"/>
                </m:argPr>
                <m:sSup>
                  <m:e>
                    <m:argPr>
                      <m:scrLvl m:val="0"/>
                    </m:argPr>
                    <m:r>
                      <m:t xml:space="preserve">e</m:t>
                    </m:r>
                  </m:e>
                  <m:sup>
                    <m:argPr>
                      <m:scrLvl m:val="0"/>
                    </m:argPr>
                    <m:r>
                      <m:t xml:space="preserve">−λ</m:t>
                    </m:r>
                  </m:sup>
                </m:sSup>
                <m:sSup>
                  <m:e>
                    <m:argPr>
                      <m:scrLvl m:val="0"/>
                    </m:argPr>
                    <m:r>
                      <m:t xml:space="preserve">λ</m:t>
                    </m:r>
                  </m:e>
                  <m:sup>
                    <m:argPr>
                      <m:scrLvl m:val="0"/>
                    </m:argPr>
                    <m:r>
                      <m:t xml:space="preserve">j</m:t>
                    </m:r>
                  </m:sup>
                </m:sSup>
              </m:num>
              <m:den>
                <m:argPr>
                  <m:scrLvl m:val="0"/>
                </m:argPr>
                <m:r>
                  <m:t xml:space="preserve">j!</m:t>
                </m:r>
              </m:den>
            </m:f>
          </m:e>
        </m:nary>
        <m:sSup>
          <m:e>
            <m:r>
              <m:t xml:space="preserve">s</m:t>
            </m:r>
          </m:e>
          <m:sup>
            <m:r>
              <m:t xml:space="preserve">j</m:t>
            </m:r>
          </m:sup>
        </m:sSup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−λ</m:t>
            </m:r>
          </m:sup>
        </m:sSup>
        <m:sSup>
          <m:e>
            <m:r>
              <m:t xml:space="preserve">e</m:t>
            </m:r>
          </m:e>
          <m:sup>
            <m:r>
              <m:t xml:space="preserve">λs</m:t>
            </m:r>
          </m:sup>
        </m:sSup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λ(s−1)</m:t>
            </m:r>
          </m:sup>
        </m:sSup>
      </m:oMath>
      <w:r>
        <w:rPr>
          <w:rFonts w:ascii="Cambria" w:hAnsi="Cambria" w:eastAsia="맑은 고딕"/>
          <w:b w:val="0"/>
          <w:sz w:val="22"/>
          <w:spacing w:val="6"/>
        </w:rPr>
        <w:t xml:space="preserve">, and </w:t>
      </w:r>
      <m:oMath>
        <m:sSubSup>
          <m:e>
            <m:r>
              <m:t xml:space="preserve">G</m:t>
            </m:r>
          </m:e>
          <m:sub>
            <m:r>
              <m:t xml:space="preserve">X</m:t>
            </m:r>
          </m:sub>
          <m:sup>
            <m:r>
              <m:t xml:space="preserve">′</m:t>
            </m:r>
          </m:sup>
        </m:sSubSup>
        <m:r>
          <m:t xml:space="preserve">(1)=λ=E(X)</m:t>
        </m:r>
      </m:oMath>
    </w:p>
    <w:p>
      <w:pPr>
        <w:spacing w:before="80" w:after="160" w:lineRule="auto" w:line="360"/>
      </w:pPr>
      <w:r>
        <w:rPr>
          <w:rFonts w:ascii="Cambria" w:hAnsi="Cambria" w:eastAsia="맑은 고딕"/>
          <w:b w:val="0"/>
          <w:sz w:val="22"/>
          <w:spacing w:val="6"/>
        </w:rPr>
        <w:t xml:space="preserve">For several variables one uses the joint pgf </w:t>
      </w:r>
      <m:oMath>
        <m:sSub>
          <m:e>
            <m:r>
              <m:t xml:space="preserve">G</m:t>
            </m:r>
          </m:e>
          <m:sub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,…,</m:t>
            </m:r>
            <m:sSub>
              <m:e>
                <m:r>
                  <m:t xml:space="preserve">X</m:t>
                </m:r>
              </m:e>
              <m:sub>
                <m:r>
                  <m:t xml:space="preserve">r</m:t>
                </m:r>
              </m:sub>
            </m:sSub>
          </m:sub>
        </m:sSub>
        <m:r>
          <m:t xml:space="preserve">(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  <m:r>
          <m:t xml:space="preserve">,…,</m:t>
        </m:r>
        <m:sSub>
          <m:e>
            <m:r>
              <m:t xml:space="preserve">s</m:t>
            </m:r>
          </m:e>
          <m:sub>
            <m:r>
              <m:t xml:space="preserve">r</m:t>
            </m:r>
          </m:sub>
        </m:sSub>
        <m:r>
          <m:t xml:space="preserve">)=E[</m:t>
        </m:r>
        <m:nary>
          <m:naryPr>
            <m:chr m:val="∏"/>
            <m:limLoc m:val="subSup"/>
            <m:grow m:val="1"/>
            <m:subHide m:val="off"/>
            <m:supHide m:val="on"/>
          </m:naryPr>
          <m:sub>
            <m:r>
              <m:t xml:space="preserve">i</m:t>
            </m:r>
          </m:sub>
          <m:sup/>
          <m:e>
            <m:sSubSup>
              <m:e>
                <m:r>
                  <m:t xml:space="preserve">s</m:t>
                </m:r>
              </m:e>
              <m:sub>
                <m:r>
                  <m:t xml:space="preserve">i</m:t>
                </m:r>
              </m:sub>
              <m:sup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sup>
            </m:sSubSup>
          </m:e>
        </m:nary>
        <m:r>
          <m:t xml:space="preserve">]</m:t>
        </m:r>
      </m:oMath>
      <w:r>
        <w:rPr>
          <w:rFonts w:ascii="Cambria" w:hAnsi="Cambria" w:eastAsia="맑은 고딕"/>
          <w:b w:val="0"/>
          <w:sz w:val="22"/>
          <w:spacing w:val="6"/>
        </w:rPr>
        <w:t>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