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312"/>
        <w:outlineLvl w:val="0"/>
      </w:pPr>
      <w:r>
        <w:rPr>
          <w:rFonts w:ascii="Cambria" w:hAnsi="Cambria" w:eastAsia="맑은 고딕"/>
          <w:b/>
          <w:sz w:val="36"/>
          <w:spacing w:val="6"/>
        </w:rPr>
        <w:t>Chapter 3. Sampling Distributions and Their Approximations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3.1 Population and Sample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3.1.1 (Def 3.1) — population, sample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population</w:t>
      </w:r>
      <w:r>
        <w:rPr>
          <w:rFonts w:ascii="Cambria" w:hAnsi="Cambria" w:eastAsia="맑은 고딕"/>
          <w:b w:val="0"/>
          <w:sz w:val="22"/>
          <w:spacing w:val="6"/>
        </w:rPr>
        <w:t>: the totality of objects under study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sample</w:t>
      </w:r>
      <w:r>
        <w:rPr>
          <w:rFonts w:ascii="Cambria" w:hAnsi="Cambria" w:eastAsia="맑은 고딕"/>
          <w:b w:val="0"/>
          <w:sz w:val="22"/>
          <w:spacing w:val="6"/>
        </w:rPr>
        <w:t>: the part of the population actually observed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3.1.2 (Def 3.2) — random sample</w:t>
      </w:r>
    </w:p>
    <w:p>
      <w:pPr>
        <w:spacing w:before="80" w:after="160" w:lineRule="auto" w:line="360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 a random sample of size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population density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if the joint density factors into the product of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)=f(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)f(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)⋯f(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f(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That is, the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iid (independent and identically distributed).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3.1.1 (Ex 3.1) — Bernoulli population</w:t>
      </w:r>
    </w:p>
    <w:p>
      <w:pPr>
        <w:spacing w:before="80" w:after="160" w:lineRule="auto" w:line="360"/>
      </w:pPr>
      <m:oMath>
        <m:r>
          <m:t xml:space="preserve">f(x)=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sSup>
          <m:e>
            <m:r>
              <m:t xml:space="preserve">q</m:t>
            </m:r>
          </m:e>
          <m:sup>
            <m:r>
              <m:t xml:space="preserve">1−x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x=0,1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p+q=1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n=10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10</m:t>
                </m:r>
              </m:sub>
            </m:sSub>
          </m:sub>
        </m:sSub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10</m:t>
            </m:r>
          </m:sub>
        </m:sSub>
        <m:r>
          <m:t xml:space="preserve">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10</m:t>
            </m:r>
          </m:sup>
          <m:e>
            <m:sSup>
              <m:e>
                <m:r>
                  <m:t xml:space="preserve">p</m:t>
                </m:r>
              </m:e>
              <m:sup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sup>
            </m:sSup>
          </m:e>
        </m:nary>
        <m:sSup>
          <m:e>
            <m:r>
              <m:t xml:space="preserve">q</m:t>
            </m:r>
          </m:e>
          <m:sup>
            <m:r>
              <m:t xml:space="preserve">1−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p>
        </m:sSup>
        <m:r>
          <m:t xml:space="preserve">=</m:t>
        </m:r>
        <m:sSup>
          <m:e>
            <m:r>
              <m:t xml:space="preserve">p</m:t>
            </m:r>
          </m:e>
          <m:sup>
            <m:r>
              <m:t xml:space="preserve">∑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p>
        </m:sSup>
        <m:sSup>
          <m:e>
            <m:r>
              <m:t xml:space="preserve">q</m:t>
            </m:r>
          </m:e>
          <m:sup>
            <m:r>
              <m:t xml:space="preserve">10−∑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p>
        </m:sSup>
        <m:r>
          <m:rPr>
            <m:sty m:val="p"/>
          </m:rPr>
          <m:t xml:space="preserve">    (by independence)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3.1.3 (Def 3.3) — statistic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statistic is a function </w:t>
      </w:r>
      <m:oMath>
        <m:r>
          <m:t xml:space="preserve">T=T(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the random sample that contains no unknown parameter. Being a function of random variables,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itself a random variable.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3.1.2 (Ex 3.2) — identifying a statistic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function that depends on an unknown parameter </w:t>
      </w:r>
      <m:oMath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not a statistic.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statistic: </w:t>
      </w:r>
      <m:oMath>
        <m:r>
          <m:rPr>
            <m:sty m:val="p"/>
          </m:rPr>
          <m:t xml:space="preserve"> 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,</m:t>
        </m:r>
        <m:r>
          <m:rPr>
            <m:sty m:val="p"/>
          </m:rPr>
          <m:t xml:space="preserve">    </m:t>
        </m:r>
        <m:r>
          <m:rPr>
            <m:sty m:val="p"/>
          </m:rPr>
          <m:t xml:space="preserve">max</m:t>
        </m:r>
        <m:r>
          <m:t xml:space="preserve">{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}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not a statistic: </w:t>
      </w:r>
      <m:oMath>
        <m:r>
          <m:rPr>
            <m:sty m:val="p"/>
          </m:rPr>
          <m:t xml:space="preserve"> 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−θ,</m:t>
        </m:r>
        <m:r>
          <m:rPr>
            <m:sty m:val="p"/>
          </m:rPr>
          <m:t xml:space="preserve">    </m:t>
        </m:r>
        <m:r>
          <m:rPr>
            <m:sty m:val="p"/>
          </m:rPr>
          <m:t xml:space="preserve">max</m:t>
        </m:r>
        <m:r>
          <m:t xml:space="preserve">{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/θ,…,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/θ}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3.1.4 (Def 3.4) — sample moments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</w:t>
      </w:r>
      <w:r>
        <w:rPr>
          <w:rFonts w:ascii="Cambria" w:hAnsi="Cambria" w:eastAsia="맑은 고딕"/>
          <w:b/>
          <w:sz w:val="22"/>
          <w:spacing w:val="6"/>
        </w:rPr>
        <w:t>sample moment</w:t>
      </w:r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sSubSup>
          <m:e>
            <m:r>
              <m:t xml:space="preserve">m</m:t>
            </m:r>
          </m:e>
          <m:sub>
            <m:r>
              <m:t xml:space="preserve">r</m:t>
            </m:r>
          </m:sub>
          <m:sup>
            <m:r>
              <m:t xml:space="preserve">′</m:t>
            </m:r>
          </m:sup>
        </m:sSub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r</m:t>
                </m:r>
              </m:sup>
            </m:sSubSup>
          </m:e>
        </m:nary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</w:t>
      </w:r>
      <w:r>
        <w:rPr>
          <w:rFonts w:ascii="Cambria" w:hAnsi="Cambria" w:eastAsia="맑은 고딕"/>
          <w:b/>
          <w:sz w:val="22"/>
          <w:spacing w:val="6"/>
        </w:rPr>
        <w:t>central sample moment</w:t>
      </w:r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sSub>
          <m:e>
            <m:r>
              <m:t xml:space="preserve">m</m:t>
            </m:r>
          </m:e>
          <m:sub>
            <m:r>
              <m:t xml:space="preserve">r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r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3.1.5 — sample mean, sample variance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sample mean</w:t>
      </w:r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sty m:val="p"/>
          </m:rPr>
          <m:t xml:space="preserve"> </m:t>
        </m:r>
        <m:r>
          <m:t xml:space="preserve">(=</m:t>
        </m:r>
        <m:sSubSup>
          <m:e>
            <m:r>
              <m:t xml:space="preserve">m</m:t>
            </m:r>
          </m:e>
          <m:sub>
            <m:r>
              <m:t xml:space="preserve">1</m:t>
            </m:r>
          </m:sub>
          <m:sup>
            <m:r>
              <m:t xml:space="preserve">′</m:t>
            </m:r>
          </m:sup>
        </m:sSubSup>
        <m:r>
          <m:t xml:space="preserve">)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sample variance</w:t>
      </w:r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n−1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Unlike </w:t>
      </w:r>
      <m:oMath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the divisor is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rather than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this makes </w:t>
      </w:r>
      <m:oMath>
        <m:r>
          <m:t xml:space="preserve">E(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is an </w:t>
      </w:r>
      <w:r>
        <w:rPr>
          <w:rFonts w:ascii="Cambria" w:hAnsi="Cambria" w:eastAsia="맑은 고딕"/>
          <w:b/>
          <w:sz w:val="22"/>
          <w:spacing w:val="6"/>
        </w:rPr>
        <w:t>unbiased</w:t>
      </w:r>
      <w:r>
        <w:rPr>
          <w:rFonts w:ascii="Cambria" w:hAnsi="Cambria" w:eastAsia="맑은 고딕"/>
          <w:b w:val="0"/>
          <w:sz w:val="22"/>
          <w:spacing w:val="6"/>
        </w:rPr>
        <w:t xml:space="preserve"> estimator of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3.1.1 (Thm 3.1) — moments of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/>
          <w:sz w:val="22"/>
          <w:spacing w:val="6"/>
        </w:rPr>
        <w:t xml:space="preserve"> and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a population with mean </w:t>
      </w:r>
      <m:oMath>
        <m:r>
          <m:t xml:space="preserve">μ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variance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4th central moment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=E(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E(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)=μ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σ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n</m:t>
            </m:r>
          </m:den>
        </m:f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r>
          <m:t xml:space="preserve">E(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m:oMath>
        <m:r>
          <m:rPr>
            <m:sty m:val="p"/>
          </m:rPr>
          <m:t xml:space="preserve">Var</m:t>
        </m:r>
        <m:r>
          <m:t xml:space="preserve">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d>
          <m:dPr>
            <m:sepChr m:val="−"/>
          </m:dPr>
          <m:e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</m:e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n−3</m:t>
                </m:r>
              </m:num>
              <m:den>
                <m:argPr>
                  <m:scrLvl m:val="0"/>
                </m:argPr>
                <m:r>
                  <m:t xml:space="preserve">n−1</m:t>
                </m:r>
              </m:den>
            </m:f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e>
        </m:d>
        <m:r>
          <m:t xml:space="preserve">,</m:t>
        </m:r>
        <m:r>
          <m:rPr>
            <m:sty m:val="p"/>
          </m:rPr>
          <m:t xml:space="preserve">    </m:t>
        </m:r>
        <m:r>
          <m:t xml:space="preserve">n&gt;1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E(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r>
          <m:t xml:space="preserve">nμ=μ</m:t>
        </m:r>
        <m:r>
          <m:rPr>
            <m:sty m:val="p"/>
          </m:rPr>
          <m:t xml:space="preserve">    (by linearity of </m:t>
        </m:r>
        <m:r>
          <m:t xml:space="preserve">E</m:t>
        </m:r>
        <m:r>
          <m:rPr>
            <m:nor/>
          </m:rP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sty m:val="p"/>
          </m:rPr>
          <m:t xml:space="preserve">Var</m:t>
        </m:r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f>
          <m:fPr>
            <m:type m:val="bar"/>
          </m:fPr>
          <m:num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  <m:r>
          <m:rPr>
            <m:sty m:val="p"/>
          </m:rPr>
          <m:t xml:space="preserve">    (by independence)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(3)</w:t>
      </w:r>
      <w:r>
        <w:rPr>
          <w:rFonts w:ascii="Cambria" w:hAnsi="Cambria" w:eastAsia="맑은 고딕"/>
          <w:b w:val="0"/>
          <w:sz w:val="22"/>
          <w:spacing w:val="6"/>
        </w:rPr>
        <w:t xml:space="preserve"> Start from the identity</w:t>
      </w:r>
    </w:p>
    <w:p>
      <w:pPr>
        <w:spacing w:before="200" w:after="200" w:lineRule="auto" w:line="36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−n(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Taking expectations on both sides,</w:t>
      </w:r>
    </w:p>
    <w:p>
      <w:pPr>
        <w:spacing w:before="200" w:after="200" w:lineRule="auto" w:line="360"/>
        <w:jc w:val="center"/>
      </w:pPr>
      <m:oMath>
        <m:r>
          <m:t xml:space="preserve">E[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]=n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−n·</m:t>
        </m:r>
        <m:f>
          <m:fPr>
            <m:type m:val="bar"/>
          </m:fPr>
          <m:num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  <m:r>
          <m:t xml:space="preserve">=(n−1)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    (by </m:t>
        </m:r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E(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</m:t>
        </m:r>
        <m:r>
          <m:rPr>
            <m:nor/>
          </m:rPr>
          <m:t xml:space="preserve">)</m:t>
        </m:r>
      </m:oMath>
    </w:p>
    <w:p>
      <w:pPr>
        <w:spacing w:before="200" w:after="200" w:lineRule="auto" w:line="360"/>
        <w:jc w:val="center"/>
      </w:pPr>
      <m:oMath>
        <m:r>
          <m:t xml:space="preserve">∴</m:t>
        </m:r>
        <m:r>
          <m:rPr>
            <m:sty m:val="p"/>
          </m:rPr>
          <m:t xml:space="preserve"> </m:t>
        </m:r>
        <m:r>
          <m:t xml:space="preserve">E(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n−1</m:t>
            </m:r>
          </m:den>
        </m:f>
        <m:r>
          <m:t xml:space="preserve">(n−1)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(4)</w:t>
      </w:r>
      <w:r>
        <w:rPr>
          <w:rFonts w:ascii="Cambria" w:hAnsi="Cambria" w:eastAsia="맑은 고딕"/>
          <w:b w:val="0"/>
          <w:sz w:val="22"/>
          <w:spacing w:val="6"/>
        </w:rPr>
        <w:t xml:space="preserve"> Put </w:t>
      </w:r>
      <m:oMath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E(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)=0,</m:t>
        </m:r>
        <m:r>
          <m:rPr>
            <m:sty m:val="p"/>
          </m:rPr>
          <m:t xml:space="preserve"> </m:t>
        </m:r>
        <m:r>
          <m:t xml:space="preserve">E(</m:t>
        </m:r>
        <m:sSubSup>
          <m:e>
            <m:r>
              <m:t xml:space="preserve">Y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E(</m:t>
        </m:r>
        <m:sSubSup>
          <m:e>
            <m:r>
              <m:t xml:space="preserve">Y</m:t>
            </m:r>
          </m:e>
          <m:sub>
            <m:r>
              <m:t xml:space="preserve">i</m:t>
            </m:r>
          </m:sub>
          <m:sup>
            <m:r>
              <m:t xml:space="preserve">4</m:t>
            </m:r>
          </m:sup>
        </m:sSubSup>
        <m:r>
          <m:t xml:space="preserve">)=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. Since the </w:t>
      </w:r>
      <m:oMath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iid, any term in which a distinct index survives with exponent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expectation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200" w:after="200" w:lineRule="auto" w:line="360"/>
        <w:jc w:val="center"/>
      </w:pPr>
      <m:oMath>
        <m:r>
          <m:t xml:space="preserve">W:=(n−1)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−n</m:t>
        </m:r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rPr>
            <m:sty m:val="p"/>
          </m:rPr>
          <m:t xml:space="preserve">    (by the identity in (3))</m:t>
        </m:r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E(W)=(n−1)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f>
          <m:fPr>
            <m:type m:val="bar"/>
          </m:fPr>
          <m:num>
            <m:r>
              <m:rPr>
                <m:sty m:val="p"/>
              </m:rPr>
              <m:t xml:space="preserve">Var</m:t>
            </m:r>
            <m:r>
              <m:t xml:space="preserve">(W)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E(</m:t>
            </m:r>
            <m:sSup>
              <m:e>
                <m:r>
                  <m:t xml:space="preserve">W</m:t>
                </m:r>
              </m:e>
              <m:sup>
                <m:r>
                  <m:t xml:space="preserve">2</m:t>
                </m:r>
              </m:sup>
            </m:sSup>
            <m:r>
              <m:t xml:space="preserve">)−[E(W)</m:t>
            </m:r>
            <m:sSup>
              <m:e>
                <m:r>
                  <m:t xml:space="preserve">]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E(</m:t>
            </m:r>
            <m:sSup>
              <m:e>
                <m:r>
                  <m:t xml:space="preserve">W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den>
        </m:f>
        <m:r>
          <m:t xml:space="preserve">−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</w:p>
    <w:p>
      <w:pPr>
        <w:spacing w:before="200" w:after="200" w:lineRule="auto" w:line="360"/>
        <w:jc w:val="center"/>
      </w:pPr>
      <m:oMath>
        <m:sSup>
          <m:e>
            <m:r>
              <m:t xml:space="preserve">W</m:t>
            </m:r>
          </m:e>
          <m:sup>
            <m:r>
              <m:t xml:space="preserve">2</m:t>
            </m:r>
          </m:sup>
        </m:sSup>
        <m:r>
          <m:t xml:space="preserve">=(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−2n(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)</m:t>
        </m:r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+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4</m:t>
            </m:r>
          </m:sup>
        </m:sSub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(i) In </w:t>
      </w:r>
      <m:oMath>
        <m:r>
          <m:t xml:space="preserve">E[(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 xml:space="preserve">j</m:t>
                </m:r>
              </m:sub>
              <m:sup/>
              <m:e>
                <m:r>
                  <m:t xml:space="preserve">E(</m:t>
                </m:r>
              </m:e>
            </m:nary>
          </m:e>
        </m:nary>
        <m:sSubSup>
          <m:e>
            <m:r>
              <m:t xml:space="preserve">Y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Y</m:t>
            </m:r>
          </m:e>
          <m:sub>
            <m:r>
              <m:t xml:space="preserve">j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terms with </w:t>
      </w:r>
      <m:oMath>
        <m:r>
          <m:t xml:space="preserve">i=j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</w:t>
      </w:r>
      <m:oMath>
        <m:r>
          <m:t xml:space="preserve">n(n−1)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terms with </w:t>
      </w:r>
      <m:oMath>
        <m:r>
          <m:t xml:space="preserve">i≠j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(by independence):</w:t>
      </w:r>
    </w:p>
    <w:p>
      <w:pPr>
        <w:spacing w:before="200" w:after="200" w:lineRule="auto" w:line="360"/>
        <w:jc w:val="center"/>
      </w:pPr>
      <m:oMath>
        <m:r>
          <m:t xml:space="preserve">E[(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]=n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+n(n−1)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(ii) Substituting </w:t>
      </w:r>
      <m:oMath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n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j,k</m:t>
            </m:r>
          </m:sub>
          <m:sup/>
          <m:e>
            <m:sSub>
              <m:e>
                <m:r>
                  <m:t xml:space="preserve">Y</m:t>
                </m:r>
              </m:e>
              <m:sub>
                <m:r>
                  <m:t xml:space="preserve">j</m:t>
                </m:r>
              </m:sub>
            </m:sSub>
          </m:e>
        </m:nary>
        <m:sSub>
          <m:e>
            <m:r>
              <m:t xml:space="preserve">Y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only the terms with </w:t>
      </w:r>
      <m:oMath>
        <m:r>
          <m:t xml:space="preserve">j=k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survive (by independence, </w:t>
      </w:r>
      <m:oMath>
        <m:r>
          <m:t xml:space="preserve">E(</m:t>
        </m:r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>):</w:t>
      </w:r>
    </w:p>
    <w:p>
      <w:pPr>
        <w:spacing w:before="200" w:after="200" w:lineRule="auto" w:line="360"/>
        <w:jc w:val="center"/>
      </w:pPr>
      <m:oMath>
        <m:r>
          <m:t xml:space="preserve">E[(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)</m:t>
        </m:r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]=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[n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+n(n−1)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]=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  <m:r>
              <m:t xml:space="preserve">+(n−1)</m:t>
            </m:r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n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(iii) In </w:t>
      </w:r>
      <m:oMath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4</m:t>
            </m:r>
          </m:sup>
        </m:sSub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n</m:t>
                </m:r>
              </m:e>
              <m:sup>
                <m:argPr>
                  <m:scrLvl m:val="0"/>
                </m:argPr>
                <m:r>
                  <m:t xml:space="preserve">4</m:t>
                </m:r>
              </m:sup>
            </m:sSup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i,j,k,l</m:t>
            </m:r>
          </m:sub>
          <m:sup/>
          <m:e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  <m:sSub>
          <m:e>
            <m:r>
              <m:t xml:space="preserve">Y</m:t>
            </m:r>
          </m:e>
          <m:sub>
            <m:r>
              <m:t xml:space="preserve">k</m:t>
            </m:r>
          </m:sub>
        </m:sSub>
        <m:sSub>
          <m:e>
            <m:r>
              <m:t xml:space="preserve">Y</m:t>
            </m:r>
          </m:e>
          <m:sub>
            <m:r>
              <m:t xml:space="preserve">l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 only two cases survive: all four indices equal (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terms,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) and two matched pairs (</w:t>
      </w:r>
      <m:oMath>
        <m:r>
          <m:t xml:space="preserve">3n(n−1)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terms,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):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bSup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4</m:t>
            </m:r>
          </m:sup>
        </m:sSubSup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4</m:t>
                </m:r>
              </m:sup>
            </m:sSup>
          </m:den>
        </m:f>
        <m:r>
          <m:t xml:space="preserve">[n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+3n(n−1)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]=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  <m:r>
              <m:t xml:space="preserve">+3(n−1)</m:t>
            </m:r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3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Substituting (i), (ii), (iii),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W</m:t>
            </m:r>
          </m:e>
          <m:sup>
            <m:r>
              <m:t xml:space="preserve">2</m:t>
            </m:r>
          </m:sup>
        </m:sSup>
        <m:r>
          <m:t xml:space="preserve">)=[n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+n(n−1)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]−2n·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  <m:r>
              <m:t xml:space="preserve">+(n−1)</m:t>
            </m:r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n</m:t>
            </m:r>
          </m:den>
        </m:f>
        <m:r>
          <m:t xml:space="preserve">+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·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  <m:r>
              <m:t xml:space="preserve">+3(n−1)</m:t>
            </m:r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3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Collecting the coefficients of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coefficient of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n−2+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d>
                  <m:dPr>
                    <m:sepChr m:val=""/>
                  </m:dPr>
                  <m:e>
                    <m:argPr>
                      <m:scrLvl m:val="0"/>
                    </m:argPr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n</m:t>
            </m:r>
          </m:den>
        </m:f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coefficient of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n(n−1)−2(n−1)+</m:t>
        </m:r>
        <m:f>
          <m:fPr>
            <m:type m:val="bar"/>
          </m:fPr>
          <m:num>
            <m:argPr>
              <m:scrLvl m:val="0"/>
            </m:argPr>
            <m:r>
              <m:t xml:space="preserve">3(n−1)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d>
              <m:dPr>
                <m:sepChr m:val=""/>
              </m:dPr>
              <m:e>
                <m:argPr>
                  <m:scrLvl m:val="0"/>
                </m:argPr>
                <m:r>
                  <m:t xml:space="preserve">n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(</m:t>
                </m:r>
                <m:sSup>
                  <m:e>
                    <m:argPr>
                      <m:scrLvl m:val="0"/>
                    </m:argPr>
                    <m:r>
                      <m:t xml:space="preserve">n</m:t>
                    </m:r>
                  </m:e>
                  <m:sup>
                    <m:argPr>
                      <m:scrLvl m:val="0"/>
                    </m:argPr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2</m:t>
                </m:r>
                <m:r>
                  <m:t xml:space="preserve">n</m:t>
                </m:r>
                <m:r>
                  <m:t xml:space="preserve">+</m:t>
                </m:r>
                <m:r>
                  <m:t xml:space="preserve">3</m:t>
                </m:r>
              </m:e>
            </m:d>
          </m:num>
          <m:den>
            <m:argPr>
              <m:scrLvl m:val="0"/>
            </m:argPr>
            <m:r>
              <m:t xml:space="preserve">n</m:t>
            </m:r>
          </m:den>
        </m:f>
      </m:oMath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W</m:t>
            </m:r>
          </m:e>
          <m:sup>
            <m:r>
              <m:t xml:space="preserve">2</m:t>
            </m:r>
          </m:sup>
        </m:sSup>
        <m:r>
          <m:t xml:space="preserve">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+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 xml:space="preserve">n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(</m:t>
                </m:r>
                <m:sSup>
                  <m:e>
                    <m:r>
                      <m:t xml:space="preserve">n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2</m:t>
                </m:r>
                <m:r>
                  <m:t xml:space="preserve">n</m:t>
                </m:r>
                <m:r>
                  <m:t xml:space="preserve">+</m:t>
                </m:r>
                <m:r>
                  <m:t xml:space="preserve">3</m:t>
                </m:r>
              </m:e>
            </m:d>
          </m:num>
          <m:den>
            <m:r>
              <m:t xml:space="preserve">n</m:t>
            </m:r>
          </m:den>
        </m:f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Dividing by </w:t>
      </w:r>
      <m:oMath>
        <m:sSup>
          <m:e>
            <m:d>
              <m:dPr>
                <m:sepChr m:val=""/>
              </m:dPr>
              <m:e>
                <m:r>
                  <m:t xml:space="preserve">n</m:t>
                </m:r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subtracting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putting the </w:t>
      </w:r>
      <m:oMath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term over </w:t>
      </w:r>
      <m:oMath>
        <m:r>
          <m:t xml:space="preserve">n(n−1)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  <m:r>
              <m:t xml:space="preserve">−2n+3</m:t>
            </m:r>
          </m:num>
          <m:den>
            <m:r>
              <m:t xml:space="preserve">n(n−1)</m:t>
            </m:r>
          </m:den>
        </m:f>
        <m:r>
          <m:t xml:space="preserve">−1=</m:t>
        </m:r>
        <m:f>
          <m:fPr>
            <m:type m:val="bar"/>
          </m:fPr>
          <m:num>
            <m:d>
              <m:dPr>
                <m:sepChr m:val=""/>
              </m:dPr>
              <m:e>
                <m:sSup>
                  <m:e>
                    <m:r>
                      <m:t xml:space="preserve">n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2</m:t>
                </m:r>
                <m:r>
                  <m:t xml:space="preserve">n</m:t>
                </m:r>
                <m:r>
                  <m:t xml:space="preserve">+</m:t>
                </m:r>
                <m:r>
                  <m:t xml:space="preserve">3</m:t>
                </m:r>
                <m:r>
                  <m:t xml:space="preserve">)</m:t>
                </m:r>
                <m:r>
                  <m:t xml:space="preserve">−</m:t>
                </m:r>
                <m:r>
                  <m:t xml:space="preserve">(</m:t>
                </m:r>
                <m:sSup>
                  <m:e>
                    <m:r>
                      <m:t xml:space="preserve">n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n</m:t>
                </m:r>
              </m:e>
            </m:d>
          </m:num>
          <m:den>
            <m:r>
              <m:t xml:space="preserve">n(n−1)</m:t>
            </m:r>
          </m:den>
        </m:f>
        <m:r>
          <m:t xml:space="preserve">=−</m:t>
        </m:r>
        <m:f>
          <m:fPr>
            <m:type m:val="bar"/>
          </m:fPr>
          <m:num>
            <m:r>
              <m:t xml:space="preserve">n−3</m:t>
            </m:r>
          </m:num>
          <m:den>
            <m:r>
              <m:t xml:space="preserve">n(n−1)</m:t>
            </m:r>
          </m:den>
        </m:f>
      </m:oMath>
    </w:p>
    <w:p>
      <w:pPr>
        <w:spacing w:before="200" w:after="200" w:lineRule="auto" w:line="360"/>
        <w:jc w:val="center"/>
      </w:pPr>
      <m:oMath>
        <m:r>
          <m:t xml:space="preserve">∴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Var</m:t>
        </m:r>
        <m:r>
          <m:t xml:space="preserve">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f>
          <m:fPr>
            <m:type m:val="bar"/>
          </m:fPr>
          <m:num>
            <m:r>
              <m:t xml:space="preserve">E(</m:t>
            </m:r>
            <m:sSup>
              <m:e>
                <m:r>
                  <m:t xml:space="preserve">W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den>
        </m:f>
        <m:r>
          <m:t xml:space="preserve">−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=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</m:num>
          <m:den>
            <m:r>
              <m:t xml:space="preserve">n</m:t>
            </m:r>
          </m:den>
        </m:f>
        <m:r>
          <m:t xml:space="preserve">−</m:t>
        </m:r>
        <m:f>
          <m:fPr>
            <m:type m:val="bar"/>
          </m:fPr>
          <m:num>
            <m:r>
              <m:t xml:space="preserve">n−3</m:t>
            </m:r>
          </m:num>
          <m:den>
            <m:r>
              <m:t xml:space="preserve">n(n−1)</m:t>
            </m:r>
          </m:den>
        </m:f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d>
          <m:dPr>
            <m:sepChr m:val="−"/>
          </m:dPr>
          <m:e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</m:e>
          <m:e>
            <m:f>
              <m:fPr>
                <m:type m:val="bar"/>
              </m:fPr>
              <m:num>
                <m:r>
                  <m:t xml:space="preserve">n−3</m:t>
                </m:r>
              </m:num>
              <m:den>
                <m:r>
                  <m:t xml:space="preserve">n−1</m:t>
                </m:r>
              </m:den>
            </m:f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e>
        </m:d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3.2 Distributions Related to the Normal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3.2.1 Chi-squared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3.2.1 — chi-squared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gamma distribution with parameters </w:t>
      </w:r>
      <m:oMath>
        <m:d>
          <m:dPr>
            <m:sepChr m:val=""/>
          </m:dPr>
          <m:e>
            <m:r>
              <m:t xml:space="preserve">k</m:t>
            </m:r>
            <m:r>
              <m:t xml:space="preserve">,</m:t>
            </m:r>
            <m:r>
              <m:t xml:space="preserve">θ</m:t>
            </m:r>
            <m:r>
              <m:t xml:space="preserve">)</m:t>
            </m:r>
            <m:r>
              <m:t xml:space="preserve">=</m:t>
            </m:r>
            <m:r>
              <m:t xml:space="preserve">(</m:t>
            </m:r>
            <m:r>
              <m:t xml:space="preserve">n</m:t>
            </m:r>
            <m:r>
              <m:t xml:space="preserve">/</m:t>
            </m:r>
            <m:r>
              <m:t xml:space="preserve">2</m:t>
            </m:r>
            <m:r>
              <m:t xml:space="preserve">,</m:t>
            </m:r>
            <m:r>
              <m:t xml:space="preserve">2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is called the chi-squared distribution with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degrees of freedom, written </w:t>
      </w:r>
      <m:oMath>
        <m:r>
          <m:t xml:space="preserve">X~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Γ(n/2)</m:t>
            </m:r>
          </m:den>
        </m:f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f>
              <m:fPr>
                <m:type m:val="lin"/>
              </m:fPr>
              <m:num>
                <m:r>
                  <m:t xml:space="preserve">n</m:t>
                </m:r>
              </m:num>
              <m:den>
                <m:r>
                  <m:t xml:space="preserve">2</m:t>
                </m:r>
              </m:den>
            </m:f>
          </m:sup>
        </m:sSup>
        <m:sSup>
          <m:e>
            <m:r>
              <m:t xml:space="preserve">x</m:t>
            </m:r>
          </m:e>
          <m:sup>
            <m:r>
              <m:t xml:space="preserve">n/2−1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−x/2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3.2.1 (Thm 3.2) — mgf, mean, variance of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(t)=(1−2t</m:t>
        </m:r>
        <m:sSup>
          <m:e>
            <m:r>
              <m:t xml:space="preserve">)</m:t>
            </m:r>
          </m:e>
          <m:sup>
            <m:r>
              <m:t xml:space="preserve">−n/2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t&lt;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t xml:space="preserve">E(X)=n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r>
          <m:rPr>
            <m:sty m:val="p"/>
          </m:rPr>
          <m:t xml:space="preserve">Var</m:t>
        </m:r>
        <m:r>
          <m:t xml:space="preserve">(X)=2n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(n)=</m:t>
        </m:r>
        <m:r>
          <m:rPr>
            <m:sty m:val="p"/>
          </m:rPr>
          <m:t xml:space="preserve">GAM</m:t>
        </m:r>
        <m:r>
          <m:t xml:space="preserve">(n/2,</m:t>
        </m:r>
        <m:r>
          <m:t xml:space="preserve">2)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gamma mgf is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θ</m:t>
                </m:r>
                <m:r>
                  <m:t xml:space="preserve">t</m:t>
                </m:r>
              </m:e>
            </m:d>
          </m:e>
          <m:sup>
            <m:r>
              <m:t xml:space="preserve">−k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so putting </w:t>
      </w:r>
      <m:oMath>
        <m:r>
          <m:t xml:space="preserve">k=n/2,</m:t>
        </m:r>
        <m:r>
          <m:rPr>
            <m:sty m:val="p"/>
          </m:rPr>
          <m:t xml:space="preserve"> </m:t>
        </m:r>
        <m:r>
          <m:t xml:space="preserve">θ=2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(t)=(1−2t</m:t>
        </m:r>
        <m:sSup>
          <m:e>
            <m:r>
              <m:t xml:space="preserve">)</m:t>
            </m:r>
          </m:e>
          <m:sup>
            <m:r>
              <m:t xml:space="preserve">−n/2</m:t>
            </m:r>
          </m:sup>
        </m:sSup>
        <m:r>
          <m:rPr>
            <m:sty m:val="p"/>
          </m:rPr>
          <m:t xml:space="preserve">    (by the gamma mgf)</m:t>
        </m:r>
      </m:oMath>
    </w:p>
    <w:p>
      <w:pPr>
        <w:spacing w:before="200" w:after="200" w:lineRule="auto" w:line="360"/>
        <w:jc w:val="center"/>
      </w:pPr>
      <m:oMath>
        <m:r>
          <m:t xml:space="preserve">E(X)=kθ=</m:t>
        </m:r>
        <m:f>
          <m:fPr>
            <m:type m:val="bar"/>
          </m:fPr>
          <m:num>
            <m:argPr>
              <m:scrLvl m:val="0"/>
            </m:argPr>
            <m:r>
              <m:t xml:space="preserve">n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·2=n,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(X)=k</m:t>
        </m:r>
        <m:sSup>
          <m:e>
            <m:r>
              <m:t xml:space="preserve">θ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n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·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=2n</m:t>
        </m:r>
        <m:r>
          <m:rPr>
            <m:sty m:val="p"/>
          </m:rPr>
          <m:t xml:space="preserve">    (by the gamma mean and variance)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3.2.2 (Thm 3.3) — additivity of the chi-squared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independent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</m:t>
        </m:r>
        <m:sSub>
          <m:e>
            <m:r>
              <m:t xml:space="preserve">k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i=1,…,n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Y=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k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(t)=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(1−2t</m:t>
            </m:r>
          </m:e>
        </m:nary>
        <m:sSup>
          <m:e>
            <m:r>
              <m:t xml:space="preserve">)</m:t>
            </m:r>
          </m:e>
          <m:sup>
            <m:r>
              <m:t xml:space="preserve">−</m:t>
            </m:r>
            <m:sSub>
              <m:e>
                <m:r>
                  <m:t xml:space="preserve">k</m:t>
                </m:r>
              </m:e>
              <m:sub>
                <m:r>
                  <m:t xml:space="preserve">i</m:t>
                </m:r>
              </m:sub>
            </m:sSub>
            <m:r>
              <m:t xml:space="preserve">/2</m:t>
            </m:r>
          </m:sup>
        </m:sSup>
        <m:r>
          <m:t xml:space="preserve">=(1−2t</m:t>
        </m:r>
        <m:sSup>
          <m:e>
            <m:r>
              <m:t xml:space="preserve">)</m:t>
            </m:r>
          </m:e>
          <m:sup>
            <m:r>
              <m:t xml:space="preserve">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 xml:space="preserve">i</m:t>
                </m:r>
              </m:sub>
              <m:sup/>
              <m:e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nary>
            <m:r>
              <m:t xml:space="preserve">/2</m:t>
            </m:r>
          </m:sup>
        </m:sSup>
        <m:r>
          <m:rPr>
            <m:sty m:val="p"/>
          </m:rPr>
          <m:t xml:space="preserve">    (by the mgf of an independent sum, Theorem 3.2.1)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This is the mgf of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k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the claim (by uniqueness of the mgf).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3.2.3 (Thm 3.4) — square of a standard normal</w:t>
      </w:r>
    </w:p>
    <w:p>
      <w:pPr>
        <w:spacing w:before="80" w:after="160" w:lineRule="auto" w:line="360"/>
      </w:pPr>
      <m:oMath>
        <m:r>
          <m:t xml:space="preserve">Z~N(0,1)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Y=</m:t>
        </m:r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sub>
        </m:sSub>
        <m:r>
          <m:t xml:space="preserve">(t)=E(</m:t>
        </m:r>
        <m:sSup>
          <m:e>
            <m:r>
              <m:t xml:space="preserve">e</m:t>
            </m:r>
          </m:e>
          <m:sup>
            <m:r>
              <m:t xml:space="preserve">t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2π</m:t>
                    </m:r>
                  </m:e>
                </m:rad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t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dz=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2π</m:t>
                    </m:r>
                  </m:e>
                </m:rad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(1−2t)/2</m:t>
            </m:r>
          </m:sup>
        </m:sSup>
        <m:r>
          <m:t xml:space="preserve">dz=(1−2t</m:t>
        </m:r>
        <m:sSup>
          <m:e>
            <m:r>
              <m:t xml:space="preserve">)</m:t>
            </m:r>
          </m:e>
          <m:sup>
            <m:r>
              <m:t xml:space="preserve">−1/2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t&lt;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 Gaussian integral). This is the mgf of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the claim (by uniqueness of the mgf).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3.2.4 (Thm 3.5) — sum of squared standardized normals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independent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~N(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i=1,…,k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V=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r>
                              <m:t xml:space="preserve">μ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σ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 xml:space="preserve">2</m:t>
                </m:r>
              </m:sup>
            </m:sSup>
          </m:e>
        </m:nary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(k)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The standardized variables </w:t>
      </w:r>
      <m:oMath>
        <m:d>
          <m:dPr>
            <m:sepChr m:val="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−</m:t>
            </m:r>
            <m:sSub>
              <m:e>
                <m:r>
                  <m:t xml:space="preserve">μ</m:t>
                </m:r>
              </m:e>
              <m:sub>
                <m:r>
                  <m:t xml:space="preserve">i</m:t>
                </m:r>
              </m:sub>
            </m:sSub>
            <m:r>
              <m:t xml:space="preserve">)</m:t>
            </m:r>
            <m:r>
              <m:t xml:space="preserve">/</m:t>
            </m:r>
            <m:sSub>
              <m:e>
                <m:r>
                  <m:t xml:space="preserve">σ</m:t>
                </m:r>
              </m:e>
              <m:sub>
                <m:r>
                  <m:t xml:space="preserve">i</m:t>
                </m:r>
              </m:sub>
            </m:sSub>
            <m:r>
              <m:t xml:space="preserve">~</m:t>
            </m:r>
            <m:r>
              <m:t xml:space="preserve">N</m:t>
            </m:r>
            <m:r>
              <m:t xml:space="preserve">(</m:t>
            </m:r>
            <m:r>
              <m:t xml:space="preserve">0</m:t>
            </m:r>
            <m:r>
              <m:t xml:space="preserve">,</m:t>
            </m:r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independent, each square is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3.2.3), and the sum is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(k)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3.2.2).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Corollary 3.2.1</w:t>
      </w:r>
      <w:r>
        <w:rPr>
          <w:rFonts w:ascii="Cambria" w:hAnsi="Cambria" w:eastAsia="맑은 고딕"/>
          <w:b w:val="0"/>
          <w:sz w:val="22"/>
          <w:spacing w:val="6"/>
        </w:rPr>
        <w:t xml:space="preserve"> For a random sample from </w:t>
      </w:r>
      <m:oMath>
        <m:r>
          <m:t xml:space="preserve">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sepChr m:val=""/>
                      </m:dPr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r>
                          <m:t xml:space="preserve">μ</m:t>
                        </m:r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num>
              <m:den>
                <m:sSup>
                  <m:e>
                    <m:r>
                      <m:t xml:space="preserve">σ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nary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3.2.2 F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3.2.2 — F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independent </w:t>
      </w:r>
      <m:oMath>
        <m:r>
          <m:t xml:space="preserve">U~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V~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(m)</m:t>
        </m:r>
      </m:oMath>
      <w:r>
        <w:rPr>
          <w:rFonts w:ascii="Cambria" w:hAnsi="Cambria" w:eastAsia="맑은 고딕"/>
          <w:b w:val="0"/>
          <w:sz w:val="22"/>
          <w:spacing w:val="6"/>
        </w:rPr>
        <w:t>, the distribution of</w:t>
      </w:r>
    </w:p>
    <w:p>
      <w:pPr>
        <w:spacing w:before="200" w:after="200" w:lineRule="auto" w:line="360"/>
        <w:jc w:val="center"/>
      </w:pPr>
      <m:oMath>
        <m:r>
          <m:t xml:space="preserve">X=</m:t>
        </m:r>
        <m:f>
          <m:fPr>
            <m:type m:val="bar"/>
          </m:fPr>
          <m:num>
            <m:f>
              <m:fPr>
                <m:type m:val="lin"/>
              </m:fPr>
              <m:num>
                <m:r>
                  <m:t xml:space="preserve">U</m:t>
                </m:r>
              </m:num>
              <m:den>
                <m:r>
                  <m:t xml:space="preserve">n</m:t>
                </m:r>
              </m:den>
            </m:f>
          </m:num>
          <m:den>
            <m:f>
              <m:fPr>
                <m:type m:val="lin"/>
              </m:fPr>
              <m:num>
                <m:r>
                  <m:t xml:space="preserve">V</m:t>
                </m:r>
              </m:num>
              <m:den>
                <m:r>
                  <m:t xml:space="preserve">m</m:t>
                </m:r>
              </m:den>
            </m:f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(3.2)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is the F distribution with degrees of freedom </w:t>
      </w:r>
      <m:oMath>
        <m:d>
          <m:dPr>
            <m:sepChr m:val=","/>
          </m:dPr>
          <m:e>
            <m:r>
              <m:t xml:space="preserve">n</m:t>
            </m:r>
          </m:e>
          <m:e>
            <m:r>
              <m:t xml:space="preserve">m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written </w:t>
      </w:r>
      <m:oMath>
        <m:r>
          <m:t xml:space="preserve">X~F(n,m)</m:t>
        </m:r>
      </m:oMath>
      <w:r>
        <w:rPr>
          <w:rFonts w:ascii="Cambria" w:hAnsi="Cambria" w:eastAsia="맑은 고딕"/>
          <w:b w:val="0"/>
          <w:sz w:val="22"/>
          <w:spacing w:val="6"/>
        </w:rPr>
        <w:t>, with density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Γ[(n+m)/2]</m:t>
            </m:r>
          </m:num>
          <m:den>
            <m:r>
              <m:t xml:space="preserve">Γ(n/2)</m:t>
            </m:r>
            <m:r>
              <m:t xml:space="preserve">Γ(m/2)</m:t>
            </m:r>
          </m:den>
        </m:f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m</m:t>
                    </m:r>
                  </m:den>
                </m:f>
              </m:e>
            </m:d>
          </m:e>
          <m:sup>
            <m:f>
              <m:fPr>
                <m:type m:val="lin"/>
              </m:fPr>
              <m:num>
                <m:r>
                  <m:t xml:space="preserve">n</m:t>
                </m:r>
              </m:num>
              <m:den>
                <m:r>
                  <m:t xml:space="preserve">2</m:t>
                </m:r>
              </m:den>
            </m:f>
          </m:sup>
        </m:sSup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(n−2)/2</m:t>
                </m:r>
              </m:sup>
            </m:sSup>
          </m:num>
          <m:den>
            <m:sSup>
              <m:e>
                <m:d>
                  <m:dPr>
                    <m:begChr m:val="["/>
                    <m:sepChr m:val=""/>
                    <m:endChr m:val="]"/>
                  </m:dPr>
                  <m:e>
                    <m:r>
                      <m:t xml:space="preserve">1</m:t>
                    </m:r>
                    <m:r>
                      <m:t xml:space="preserve">+</m:t>
                    </m:r>
                    <m:r>
                      <m:t xml:space="preserve">n</m:t>
                    </m:r>
                    <m:r>
                      <m:t xml:space="preserve">x</m:t>
                    </m:r>
                    <m:r>
                      <m:t xml:space="preserve">/</m:t>
                    </m:r>
                    <m:r>
                      <m:t xml:space="preserve">m</m:t>
                    </m:r>
                  </m:e>
                </m:d>
              </m:e>
              <m:sup>
                <m:r>
                  <m:t xml:space="preserve">(n+m)/2</m:t>
                </m:r>
              </m:sup>
            </m:sSup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(3.3)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Derivation of (3.3). Bivariate change of variables: for a one-to-one map with inverse </w:t>
      </w:r>
      <m:oMath>
        <m:r>
          <m:t xml:space="preserve">u=g(x,y),</m:t>
        </m:r>
        <m:r>
          <m:rPr>
            <m:sty m:val="p"/>
          </m:rPr>
          <m:t xml:space="preserve"> </m:t>
        </m:r>
        <m:r>
          <m:t xml:space="preserve">v=h(x,y)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sSub>
          <m:e>
            <m:r>
              <m:t xml:space="preserve">f</m:t>
            </m:r>
          </m:e>
          <m:sub>
            <m:r>
              <m:t xml:space="preserve">U,V</m:t>
            </m:r>
          </m:sub>
        </m:sSub>
        <m:r>
          <m:t xml:space="preserve">(g(x,y),h(x,y))</m:t>
        </m:r>
        <m:r>
          <m:t xml:space="preserve">|J|,</m:t>
        </m:r>
        <m:r>
          <m:rPr>
            <m:sty m:val="p"/>
          </m:rPr>
          <m:t xml:space="preserve">        </m:t>
        </m:r>
        <m:r>
          <m:t xml:space="preserve">J=</m:t>
        </m:r>
        <m:f>
          <m:fPr>
            <m:type m:val="bar"/>
          </m:fPr>
          <m:num>
            <m:r>
              <m:t xml:space="preserve">∂(u,v)</m:t>
            </m:r>
          </m:num>
          <m:den>
            <m:r>
              <m:t xml:space="preserve">∂(x,y)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(1) Joint density of </w:t>
      </w:r>
      <m:oMath>
        <m:d>
          <m:dPr>
            <m:sepChr m:val=","/>
          </m:dPr>
          <m:e>
            <m:r>
              <m:t xml:space="preserve">U</m:t>
            </m:r>
          </m:e>
          <m:e>
            <m:r>
              <m:t xml:space="preserve">V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the product of two densities (3.1) (by independence):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U,V</m:t>
            </m:r>
          </m:sub>
        </m:sSub>
        <m:r>
          <m:t xml:space="preserve">(u,v)=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Γ(n/2)Γ(m/2)</m:t>
            </m:r>
            <m:sSup>
              <m:e>
                <m:r>
                  <m:t xml:space="preserve">2</m:t>
                </m:r>
              </m:e>
              <m:sup>
                <m:r>
                  <m:t xml:space="preserve">(n+m)/2</m:t>
                </m:r>
              </m:sup>
            </m:sSup>
          </m:den>
        </m:f>
        <m:sSup>
          <m:e>
            <m:r>
              <m:t xml:space="preserve">u</m:t>
            </m:r>
          </m:e>
          <m:sup>
            <m:r>
              <m:t xml:space="preserve">n/2−1</m:t>
            </m:r>
          </m:sup>
        </m:sSup>
        <m:sSup>
          <m:e>
            <m:r>
              <m:t xml:space="preserve">v</m:t>
            </m:r>
          </m:e>
          <m:sup>
            <m:r>
              <m:t xml:space="preserve">m/2−1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−(u+v)/2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u&gt;0,</m:t>
        </m:r>
        <m:r>
          <m:rPr>
            <m:sty m:val="p"/>
          </m:rPr>
          <m:t xml:space="preserve"> </m:t>
        </m:r>
        <m:r>
          <m:t xml:space="preserve">v&gt;0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(2) Attach the auxiliary variable </w:t>
      </w:r>
      <m:oMath>
        <m:r>
          <m:t xml:space="preserve">Y=V</m:t>
        </m:r>
      </m:oMath>
      <w:r>
        <w:rPr>
          <w:rFonts w:ascii="Cambria" w:hAnsi="Cambria" w:eastAsia="맑은 고딕"/>
          <w:b w:val="0"/>
          <w:sz w:val="22"/>
          <w:spacing w:val="6"/>
        </w:rPr>
        <w:t>; the inverse map and Jacobian are</w:t>
      </w:r>
    </w:p>
    <w:p>
      <w:pPr>
        <w:spacing w:before="200" w:after="200" w:lineRule="auto" w:line="360"/>
        <w:jc w:val="center"/>
      </w:pPr>
      <m:oMath>
        <m:r>
          <m:t xml:space="preserve">u=</m:t>
        </m:r>
        <m:f>
          <m:fPr>
            <m:type m:val="bar"/>
          </m:fPr>
          <m:num>
            <m:r>
              <m:t xml:space="preserve">n</m:t>
            </m:r>
          </m:num>
          <m:den>
            <m:r>
              <m:t xml:space="preserve">m</m:t>
            </m:r>
          </m:den>
        </m:f>
        <m:r>
          <m:t xml:space="preserve">xy,</m:t>
        </m:r>
        <m:r>
          <m:rPr>
            <m:sty m:val="p"/>
          </m:rPr>
          <m:t xml:space="preserve">    </m:t>
        </m:r>
        <m:r>
          <m:t xml:space="preserve">v=y;</m:t>
        </m:r>
        <m:r>
          <m:rPr>
            <m:sty m:val="p"/>
          </m:rPr>
          <m:t xml:space="preserve">        </m:t>
        </m:r>
        <m:r>
          <m:t xml:space="preserve">J=|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n</m:t>
                  </m:r>
                </m:num>
                <m:den>
                  <m:argPr>
                    <m:scrLvl m:val="0"/>
                  </m:argPr>
                  <m:r>
                    <m:t xml:space="preserve">m</m:t>
                  </m:r>
                </m:den>
              </m:f>
              <m:r>
                <m:t xml:space="preserve">y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n</m:t>
                  </m:r>
                </m:num>
                <m:den>
                  <m:argPr>
                    <m:scrLvl m:val="0"/>
                  </m:argPr>
                  <m:r>
                    <m:t xml:space="preserve">m</m:t>
                  </m:r>
                </m:den>
              </m:f>
              <m:r>
                <m:t xml:space="preserve">x</m:t>
              </m:r>
            </m:e>
          </m:mr>
          <m:mr>
            <m:e>
              <m:r>
                <m:t xml:space="preserve">[</m:t>
              </m:r>
              <m:r>
                <m:rPr>
                  <m:sty m:val="p"/>
                </m:rPr>
                <m:t xml:space="preserve">4pt</m:t>
              </m:r>
              <m:r>
                <m:t xml:space="preserve">]0</m:t>
              </m:r>
            </m:e>
            <m:e>
              <m:r>
                <m:t xml:space="preserve">1</m:t>
              </m:r>
            </m:e>
          </m:mr>
        </m:m>
        <m:r>
          <m:t xml:space="preserve">|=</m:t>
        </m:r>
        <m:f>
          <m:fPr>
            <m:type m:val="bar"/>
          </m:fPr>
          <m:num>
            <m:r>
              <m:t xml:space="preserve">n</m:t>
            </m:r>
          </m:num>
          <m:den>
            <m:r>
              <m:t xml:space="preserve">m</m:t>
            </m:r>
          </m:den>
        </m:f>
        <m:r>
          <m:t xml:space="preserve">y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n</m:t>
                    </m:r>
                    <m:r>
                      <m:t xml:space="preserve">/</m:t>
                    </m:r>
                    <m:r>
                      <m:t xml:space="preserve">m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num>
          <m:den>
            <m:r>
              <m:t xml:space="preserve">Γ(n/2)Γ(m/2)</m:t>
            </m:r>
            <m:sSup>
              <m:e>
                <m:r>
                  <m:t xml:space="preserve">2</m:t>
                </m:r>
              </m:e>
              <m:sup>
                <m:r>
                  <m:t xml:space="preserve">(n+m)/2</m:t>
                </m:r>
              </m:sup>
            </m:sSup>
          </m:den>
        </m:f>
        <m:sSup>
          <m:e>
            <m:r>
              <m:t xml:space="preserve">x</m:t>
            </m:r>
          </m:e>
          <m:sup>
            <m:r>
              <m:t xml:space="preserve">n/2−1</m:t>
            </m:r>
          </m:sup>
        </m:sSup>
        <m:sSup>
          <m:e>
            <m:r>
              <m:t xml:space="preserve">y</m:t>
            </m:r>
          </m:e>
          <m:sup>
            <m:r>
              <m:t xml:space="preserve">(n+m)/2−1</m:t>
            </m:r>
          </m:sup>
        </m:sSup>
        <m:r>
          <m:rPr>
            <m:sty m:val="p"/>
          </m:rPr>
          <m:t xml:space="preserve">exp</m:t>
        </m:r>
        <m:d>
          <m:dPr>
            <m:begChr m:val="["/>
            <m:sepChr m:val=""/>
            <m:endChr m:val="]"/>
          </m:dPr>
          <m:e>
            <m:r>
              <m:t xml:space="preserve">−</m:t>
            </m:r>
            <m:f>
              <m:fPr>
                <m:type m:val="bar"/>
              </m:fPr>
              <m:num>
                <m:r>
                  <m:t xml:space="preserve">y</m:t>
                </m:r>
              </m:num>
              <m:den>
                <m:r>
                  <m:t xml:space="preserve">2</m:t>
                </m:r>
              </m:den>
            </m:f>
            <m:r>
              <m:t xml:space="preserve">(</m:t>
            </m:r>
            <m:r>
              <m:t xml:space="preserve">1</m:t>
            </m:r>
            <m:r>
              <m:t xml:space="preserve">+</m:t>
            </m:r>
            <m:f>
              <m:fPr>
                <m:type m:val="bar"/>
              </m:fPr>
              <m:num>
                <m:r>
                  <m:t xml:space="preserve">nx</m:t>
                </m:r>
              </m:num>
              <m:den>
                <m:r>
                  <m:t xml:space="preserve">m</m:t>
                </m:r>
              </m:den>
            </m:f>
            <m:r>
              <m:t xml:space="preserve">)</m:t>
            </m:r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(exponent of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t xml:space="preserve">(n/2−1)+(m/2−1)+1=(n+m)/2−1</m:t>
        </m:r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(3) Marginalize over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a=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(1+nx/m)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y</m:t>
                </m:r>
              </m:e>
              <m:sup>
                <m:r>
                  <m:t xml:space="preserve">(n+m)/2−1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−ay</m:t>
            </m:r>
          </m:sup>
        </m:sSup>
        <m:r>
          <m:t xml:space="preserve">dy=</m:t>
        </m:r>
        <m:f>
          <m:fPr>
            <m:type m:val="bar"/>
          </m:fPr>
          <m:num>
            <m:r>
              <m:t xml:space="preserve">Γ[(n+m)/2]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(n+m)/2</m:t>
                </m:r>
              </m:sup>
            </m:sSup>
          </m:den>
        </m:f>
        <m:r>
          <m:t xml:space="preserve">=Γ[(n+m)/2]·</m:t>
        </m:r>
        <m:f>
          <m:fPr>
            <m:type m:val="bar"/>
          </m:fPr>
          <m:num>
            <m:sSup>
              <m:e>
                <m:r>
                  <m:t xml:space="preserve">2</m:t>
                </m:r>
              </m:e>
              <m:sup>
                <m:r>
                  <m:t xml:space="preserve">(n+m)/2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+</m:t>
                    </m:r>
                    <m:r>
                      <m:t xml:space="preserve">n</m:t>
                    </m:r>
                    <m:r>
                      <m:t xml:space="preserve">x</m:t>
                    </m:r>
                    <m:r>
                      <m:t xml:space="preserve">/</m:t>
                    </m:r>
                    <m:r>
                      <m:t xml:space="preserve">m</m:t>
                    </m:r>
                  </m:e>
                </m:d>
              </m:e>
              <m:sup>
                <m:r>
                  <m:t xml:space="preserve">(n+m)/2</m:t>
                </m:r>
              </m:sup>
            </m:sSup>
          </m:den>
        </m:f>
        <m:r>
          <m:rPr>
            <m:sty m:val="p"/>
          </m:rPr>
          <m:t xml:space="preserve">    (by the gamma integral)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factor </w:t>
      </w:r>
      <m:oMath>
        <m:sSup>
          <m:e>
            <m:r>
              <m:t xml:space="preserve">2</m:t>
            </m:r>
          </m:e>
          <m:sup>
            <m:r>
              <m:t xml:space="preserve">(n+m)/2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cancels, giving (3.3).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3.2.5 (Thm 3.6) — mean and variance of </w:t>
      </w:r>
      <m:oMath>
        <m:r>
          <m:t xml:space="preserve">F(n,m)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E(X)=</m:t>
        </m:r>
        <m:f>
          <m:fPr>
            <m:type m:val="bar"/>
          </m:fPr>
          <m:num>
            <m:argPr>
              <m:scrLvl m:val="0"/>
            </m:argPr>
            <m:r>
              <m:t xml:space="preserve">m</m:t>
            </m:r>
          </m:num>
          <m:den>
            <m:argPr>
              <m:scrLvl m:val="0"/>
            </m:argPr>
            <m:r>
              <m:t xml:space="preserve">m−2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m&gt;2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  <m:sSup>
              <m:e>
                <m:argPr>
                  <m:scrLvl m:val="0"/>
                </m:argPr>
                <m:r>
                  <m:t xml:space="preserve">m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  <m:r>
              <m:t xml:space="preserve">(n+m−2)</m:t>
            </m:r>
          </m:num>
          <m:den>
            <m:argPr>
              <m:scrLvl m:val="0"/>
            </m:argPr>
            <m:r>
              <m:t xml:space="preserve">n(m−2</m:t>
            </m:r>
            <m:sSup>
              <m:e>
                <m:argPr>
                  <m:scrLvl m:val="0"/>
                </m:argPr>
                <m:r>
                  <m:t xml:space="preserve">)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  <m:r>
              <m:t xml:space="preserve">(m−4)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m&gt;4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r>
          <m:t xml:space="preserve">X=</m:t>
        </m:r>
        <m:f>
          <m:fPr>
            <m:type m:val="bar"/>
          </m:fPr>
          <m:num>
            <m:argPr>
              <m:scrLvl m:val="0"/>
            </m:argPr>
            <m:r>
              <m:t xml:space="preserve">m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·</m:t>
        </m:r>
        <m:f>
          <m:fPr>
            <m:type m:val="bar"/>
          </m:fPr>
          <m:num>
            <m:argPr>
              <m:scrLvl m:val="0"/>
            </m:argPr>
            <m:r>
              <m:t xml:space="preserve">U</m:t>
            </m:r>
          </m:num>
          <m:den>
            <m:argPr>
              <m:scrLvl m:val="0"/>
            </m:argPr>
            <m:r>
              <m:t xml:space="preserve">V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where </w:t>
      </w:r>
      <m:oMath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V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and </w:t>
      </w:r>
      <m:oMath>
        <m:r>
          <m:t xml:space="preserve">E(1/V)=1/(m−2)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m&gt;2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m</m:t>
            </m:r>
          </m:num>
          <m:den>
            <m:r>
              <m:t xml:space="preserve">n</m:t>
            </m:r>
          </m:den>
        </m:f>
        <m:r>
          <m:t xml:space="preserve">E(U)E(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V</m:t>
            </m:r>
          </m:den>
        </m:f>
        <m:r>
          <m:t xml:space="preserve">)=</m:t>
        </m:r>
        <m:f>
          <m:fPr>
            <m:type m:val="bar"/>
          </m:fPr>
          <m:num>
            <m:r>
              <m:t xml:space="preserve">m</m:t>
            </m:r>
          </m:num>
          <m:den>
            <m:r>
              <m:t xml:space="preserve">n</m:t>
            </m:r>
          </m:den>
        </m:f>
        <m:r>
          <m:t xml:space="preserve">·n·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m−2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m</m:t>
            </m:r>
          </m:num>
          <m:den>
            <m:r>
              <m:t xml:space="preserve">m−2</m:t>
            </m:r>
          </m:den>
        </m:f>
        <m:r>
          <m:rPr>
            <m:sty m:val="p"/>
          </m:rPr>
          <m:t xml:space="preserve">    (by the gamma integral)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the variance,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m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n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  <m:r>
          <m:t xml:space="preserve">·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U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V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)=</m:t>
        </m:r>
        <m:r>
          <m:rPr>
            <m:sty m:val="p"/>
          </m:rPr>
          <m:t xml:space="preserve">Var</m:t>
        </m:r>
        <m:r>
          <m:t xml:space="preserve">(U)+[E(U)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=2n+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=n(n+2)</m:t>
        </m:r>
        <m:r>
          <m:rPr>
            <m:sty m:val="p"/>
          </m:rPr>
          <m:t xml:space="preserve">    (by Theorem 3.2.1)</m:t>
        </m:r>
      </m:oMath>
    </w:p>
    <w:p>
      <w:pPr>
        <w:spacing w:before="200" w:after="200" w:lineRule="auto" w:line="360"/>
        <w:jc w:val="center"/>
      </w:pPr>
      <m:oMath>
        <m:r>
          <m:t xml:space="preserve">E(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V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v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nary>
        <m:r>
          <m:t xml:space="preserve">·</m:t>
        </m:r>
        <m:f>
          <m:fPr>
            <m:type m:val="bar"/>
          </m:fPr>
          <m:num>
            <m:sSup>
              <m:e>
                <m:r>
                  <m:t xml:space="preserve">v</m:t>
                </m:r>
              </m:e>
              <m:sup>
                <m:r>
                  <m:t xml:space="preserve">m/2−1</m:t>
                </m:r>
              </m:sup>
            </m:sSup>
            <m:sSup>
              <m:e>
                <m:r>
                  <m:t xml:space="preserve">e</m:t>
                </m:r>
              </m:e>
              <m:sup>
                <m:r>
                  <m:t xml:space="preserve">−v/2</m:t>
                </m:r>
              </m:sup>
            </m:sSup>
          </m:num>
          <m:den>
            <m:r>
              <m:t xml:space="preserve">Γ(m/2)</m:t>
            </m:r>
            <m:sSup>
              <m:e>
                <m:r>
                  <m:t xml:space="preserve">2</m:t>
                </m:r>
              </m:e>
              <m:sup>
                <m:f>
                  <m:fPr>
                    <m:type m:val="lin"/>
                  </m:fPr>
                  <m:num>
                    <m:r>
                      <m:t xml:space="preserve">m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den>
        </m:f>
        <m:r>
          <m:t xml:space="preserve">dv=</m:t>
        </m:r>
        <m:f>
          <m:fPr>
            <m:type m:val="bar"/>
          </m:fPr>
          <m:num>
            <m:r>
              <m:t xml:space="preserve">Γ(m/2−2)</m:t>
            </m:r>
            <m:sSup>
              <m:e>
                <m:r>
                  <m:t xml:space="preserve">2</m:t>
                </m:r>
              </m:e>
              <m:sup>
                <m:r>
                  <m:t xml:space="preserve">m/2−2</m:t>
                </m:r>
              </m:sup>
            </m:sSup>
          </m:num>
          <m:den>
            <m:r>
              <m:t xml:space="preserve">Γ(m/2)</m:t>
            </m:r>
            <m:sSup>
              <m:e>
                <m:r>
                  <m:t xml:space="preserve">2</m:t>
                </m:r>
              </m:e>
              <m:sup>
                <m:f>
                  <m:fPr>
                    <m:type m:val="lin"/>
                  </m:fPr>
                  <m:num>
                    <m:r>
                      <m:t xml:space="preserve">m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d>
              <m:dPr>
                <m:sepChr m:val=""/>
              </m:dPr>
              <m:e>
                <m:r>
                  <m:t xml:space="preserve">m</m:t>
                </m:r>
                <m:r>
                  <m:t xml:space="preserve">−</m:t>
                </m:r>
                <m:r>
                  <m:t xml:space="preserve">2</m:t>
                </m:r>
                <m:r>
                  <m:t xml:space="preserve">)</m:t>
                </m:r>
                <m:r>
                  <m:t xml:space="preserve">(</m:t>
                </m:r>
                <m:r>
                  <m:t xml:space="preserve">m</m:t>
                </m:r>
                <m:r>
                  <m:t xml:space="preserve">−</m:t>
                </m:r>
                <m:r>
                  <m:t xml:space="preserve">4</m:t>
                </m:r>
              </m:e>
            </m:d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m&gt;4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 gamma integral and </w:t>
      </w:r>
      <m:oMath>
        <m:r>
          <m:t xml:space="preserve">Γ(m/2)=(m/2−1)(m/2−2)Γ(m/2−2)</m:t>
        </m:r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</m:t>
        </m:r>
        <m:f>
          <m:fPr>
            <m:type m:val="bar"/>
          </m:fPr>
          <m:num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E(</m:t>
        </m:r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)E(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V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)=</m:t>
        </m:r>
        <m:f>
          <m:fPr>
            <m:type m:val="bar"/>
          </m:fPr>
          <m:num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  <m:r>
              <m:t xml:space="preserve">(n+2)</m:t>
            </m:r>
          </m:num>
          <m:den>
            <m:r>
              <m:t xml:space="preserve">n(m−2)(m−4)</m:t>
            </m:r>
          </m:den>
        </m:f>
        <m:r>
          <m:rPr>
            <m:sty m:val="p"/>
          </m:rPr>
          <m:t xml:space="preserve">    (by independence)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(X)=E(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)−[E(X)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  <m:r>
              <m:t xml:space="preserve">(n+2)</m:t>
            </m:r>
          </m:num>
          <m:den>
            <m:r>
              <m:t xml:space="preserve">n(m−2)(m−4)</m:t>
            </m:r>
          </m:den>
        </m:f>
        <m:r>
          <m:t xml:space="preserve">−</m:t>
        </m:r>
        <m:f>
          <m:fPr>
            <m:type m:val="bar"/>
          </m:fPr>
          <m:num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m</m:t>
                    </m:r>
                    <m:r>
                      <m:t xml:space="preserve">−</m:t>
                    </m:r>
                    <m:r>
                      <m:t xml:space="preserve">2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2</m:t>
            </m:r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  <m:r>
              <m:t xml:space="preserve">(n+m−2)</m:t>
            </m:r>
          </m:num>
          <m:den>
            <m:r>
              <m:t xml:space="preserve">n(m−2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(m−4)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(numerator: </w:t>
      </w:r>
      <m:oMath>
        <m:d>
          <m:dPr>
            <m:sepChr m:val=""/>
          </m:dPr>
          <m:e>
            <m:r>
              <m:t xml:space="preserve">n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  <m:r>
              <m:t xml:space="preserve">(</m:t>
            </m:r>
            <m:r>
              <m:t xml:space="preserve">m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  <m:r>
              <m:t xml:space="preserve">−</m:t>
            </m:r>
            <m:r>
              <m:t xml:space="preserve">n</m:t>
            </m:r>
            <m:r>
              <m:t xml:space="preserve">(</m:t>
            </m:r>
            <m:r>
              <m:t xml:space="preserve">m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  <m:r>
              <m:t xml:space="preserve">=</m:t>
            </m:r>
            <m:r>
              <m:t xml:space="preserve">2</m:t>
            </m:r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m</m:t>
            </m:r>
            <m:r>
              <m:t xml:space="preserve">−</m:t>
            </m:r>
            <m:r>
              <m:t xml:space="preserve">2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)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3.2.6 — reciprocal of an F variable, percentile relation</w:t>
      </w:r>
    </w:p>
    <w:p>
      <w:pPr>
        <w:spacing w:before="80" w:after="160" w:lineRule="auto" w:line="360"/>
      </w:pPr>
      <m:oMath>
        <m:r>
          <m:t xml:space="preserve">X~F(n,m)⇒1/X~F(m,n)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</w:t>
      </w:r>
      <m:oMath>
        <m:r>
          <m:t xml:space="preserve">1/X=</m:t>
        </m:r>
        <m:f>
          <m:fPr>
            <m:type m:val="bar"/>
          </m:fPr>
          <m:num>
            <m:argPr>
              <m:scrLvl m:val="0"/>
            </m:argPr>
            <m:f>
              <m:fPr>
                <m:type m:val="lin"/>
              </m:fPr>
              <m:num>
                <m:argPr>
                  <m:scrLvl m:val="0"/>
                </m:argPr>
                <m:r>
                  <m:t xml:space="preserve">V</m:t>
                </m:r>
              </m:num>
              <m:den>
                <m:argPr>
                  <m:scrLvl m:val="0"/>
                </m:argPr>
                <m:r>
                  <m:t xml:space="preserve">m</m:t>
                </m:r>
              </m:den>
            </m:f>
          </m:num>
          <m:den>
            <m:argPr>
              <m:scrLvl m:val="0"/>
            </m:argPr>
            <m:f>
              <m:fPr>
                <m:type m:val="lin"/>
              </m:fPr>
              <m:num>
                <m:argPr>
                  <m:scrLvl m:val="0"/>
                </m:argPr>
                <m:r>
                  <m:t xml:space="preserve">U</m:t>
                </m:r>
              </m:num>
              <m:den>
                <m:argPr>
                  <m:scrLvl m:val="0"/>
                </m:argPr>
                <m:r>
                  <m:t xml:space="preserve">n</m:t>
                </m:r>
              </m:den>
            </m:f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. Hence for upper percentiles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r>
              <m:t xml:space="preserve">1</m:t>
            </m:r>
          </m:num>
          <m:den>
            <m:sSub>
              <m:e>
                <m:r>
                  <m:t xml:space="preserve">F</m:t>
                </m:r>
              </m:e>
              <m:sub>
                <m:r>
                  <m:t xml:space="preserve">α</m:t>
                </m:r>
              </m:sub>
            </m:sSub>
            <m:r>
              <m:t xml:space="preserve">(n,m)</m:t>
            </m:r>
          </m:den>
        </m:f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1−α</m:t>
            </m:r>
          </m:sub>
        </m:sSub>
        <m:r>
          <m:t xml:space="preserve">(m,n)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(3.4)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so the lower part of the F table need not be tabulated.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3.2.1 (Ex 3.3) — F percentile</w:t>
      </w:r>
    </w:p>
    <w:p>
      <w:pPr>
        <w:spacing w:before="80" w:after="160" w:lineRule="auto" w:line="360"/>
      </w:pPr>
      <m:oMath>
        <m:r>
          <m:t xml:space="preserve">X~F(5,10)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P(X≤a)=0.01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a=</m:t>
        </m:r>
        <m:sSub>
          <m:e>
            <m:r>
              <m:t xml:space="preserve">F</m:t>
            </m:r>
          </m:e>
          <m:sub>
            <m:r>
              <m:t xml:space="preserve">0.99</m:t>
            </m:r>
          </m:sub>
        </m:sSub>
        <m:r>
          <m:t xml:space="preserve">(5,10)=</m:t>
        </m:r>
        <m:f>
          <m:fPr>
            <m:type m:val="bar"/>
          </m:fPr>
          <m:num>
            <m:r>
              <m:t xml:space="preserve">1</m:t>
            </m:r>
          </m:num>
          <m:den>
            <m:sSub>
              <m:e>
                <m:r>
                  <m:t xml:space="preserve">F</m:t>
                </m:r>
              </m:e>
              <m:sub>
                <m:r>
                  <m:t xml:space="preserve">0.01</m:t>
                </m:r>
              </m:sub>
            </m:sSub>
            <m:r>
              <m:t xml:space="preserve">(10,5)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10.1</m:t>
            </m:r>
          </m:den>
        </m:f>
        <m:r>
          <m:t xml:space="preserve">=0.099</m:t>
        </m:r>
        <m:r>
          <m:rPr>
            <m:sty m:val="p"/>
          </m:rPr>
          <m:t xml:space="preserve">    (by (3.4) and the F table)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3.2.3 t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3.2.3 — t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Z~N(0,1)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independent </w:t>
      </w:r>
      <m:oMath>
        <m:r>
          <m:t xml:space="preserve">U~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(k)</m:t>
        </m:r>
      </m:oMath>
      <w:r>
        <w:rPr>
          <w:rFonts w:ascii="Cambria" w:hAnsi="Cambria" w:eastAsia="맑은 고딕"/>
          <w:b w:val="0"/>
          <w:sz w:val="22"/>
          <w:spacing w:val="6"/>
        </w:rPr>
        <w:t>, the distribution of</w:t>
      </w:r>
    </w:p>
    <w:p>
      <w:pPr>
        <w:spacing w:before="200" w:after="200" w:lineRule="auto" w:line="360"/>
        <w:jc w:val="center"/>
      </w:pPr>
      <m:oMath>
        <m:r>
          <m:t xml:space="preserve">X=</m:t>
        </m:r>
        <m:f>
          <m:fPr>
            <m:type m:val="bar"/>
          </m:fPr>
          <m:num>
            <m:r>
              <m:t xml:space="preserve">Z</m:t>
            </m:r>
          </m:num>
          <m:den>
            <m:rad>
              <m:radPr>
                <m:degHide m:val="on"/>
              </m:radPr>
              <m:deg/>
              <m:e>
                <m:f>
                  <m:fPr>
                    <m:type m:val="lin"/>
                  </m:fPr>
                  <m:num>
                    <m:r>
                      <m:t xml:space="preserve">U</m:t>
                    </m:r>
                  </m:num>
                  <m:den>
                    <m:r>
                      <m:t xml:space="preserve">k</m:t>
                    </m:r>
                  </m:den>
                </m:f>
              </m:e>
            </m:rad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(3.5)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is the t distribution with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degrees of freedom, written </w:t>
      </w:r>
      <m:oMath>
        <m:r>
          <m:t xml:space="preserve">X~t(k)</m:t>
        </m:r>
      </m:oMath>
      <w:r>
        <w:rPr>
          <w:rFonts w:ascii="Cambria" w:hAnsi="Cambria" w:eastAsia="맑은 고딕"/>
          <w:b w:val="0"/>
          <w:sz w:val="22"/>
          <w:spacing w:val="6"/>
        </w:rPr>
        <w:t>, with density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Γ[(k+1)/2]</m:t>
            </m:r>
          </m:num>
          <m:den>
            <m:r>
              <m:t xml:space="preserve">Γ(k/2)</m:t>
            </m:r>
            <m:rad>
              <m:radPr>
                <m:degHide m:val="on"/>
              </m:radPr>
              <m:deg/>
              <m:e>
                <m:r>
                  <m:t xml:space="preserve">kπ</m:t>
                </m:r>
              </m:e>
            </m:rad>
          </m:den>
        </m:f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+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/</m:t>
                    </m:r>
                    <m:r>
                      <m:t xml:space="preserve">k</m:t>
                    </m:r>
                  </m:e>
                </m:d>
              </m:e>
              <m:sup>
                <m:r>
                  <m:t xml:space="preserve">(k+1)/2</m:t>
                </m:r>
              </m:sup>
            </m:sSup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−∞&lt;x&lt;∞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(3.6)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Derivation of (3.6). The same bivariate change of variables, with auxiliary variable </w:t>
      </w:r>
      <m:oMath>
        <m:r>
          <m:t xml:space="preserve">W=U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(1) Joint density (by independence):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Z,U</m:t>
            </m:r>
          </m:sub>
        </m:sSub>
        <m:r>
          <m:t xml:space="preserve">(z,u)=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Γ(k/2)</m:t>
            </m:r>
            <m:sSup>
              <m:e>
                <m:r>
                  <m:t xml:space="preserve">2</m:t>
                </m:r>
              </m:e>
              <m:sup>
                <m:f>
                  <m:fPr>
                    <m:type m:val="lin"/>
                  </m:fPr>
                  <m:num>
                    <m:r>
                      <m:t xml:space="preserve">k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den>
        </m:f>
        <m:sSup>
          <m:e>
            <m:r>
              <m:t xml:space="preserve">u</m:t>
            </m:r>
          </m:e>
          <m:sup>
            <m:r>
              <m:t xml:space="preserve">k/2−1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−u/2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u&gt;0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(2) Inverse map and Jacobian:</w:t>
      </w:r>
    </w:p>
    <w:p>
      <w:pPr>
        <w:spacing w:before="200" w:after="200" w:lineRule="auto" w:line="360"/>
        <w:jc w:val="center"/>
      </w:pPr>
      <m:oMath>
        <m:r>
          <m:t xml:space="preserve">z=x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w</m:t>
                </m:r>
              </m:num>
              <m:den>
                <m:argPr>
                  <m:scrLvl m:val="0"/>
                </m:argPr>
                <m:r>
                  <m:t xml:space="preserve">k</m:t>
                </m:r>
              </m:den>
            </m:f>
          </m:e>
        </m:rad>
        <m:r>
          <m:t xml:space="preserve">,</m:t>
        </m:r>
        <m:r>
          <m:rPr>
            <m:sty m:val="p"/>
          </m:rPr>
          <m:t xml:space="preserve">    </m:t>
        </m:r>
        <m:r>
          <m:t xml:space="preserve">u=w;</m:t>
        </m:r>
        <m:r>
          <m:rPr>
            <m:sty m:val="p"/>
          </m:rPr>
          <m:t xml:space="preserve">        </m:t>
        </m:r>
        <m:r>
          <m:t xml:space="preserve">J=|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 xml:space="preserve">w</m:t>
                      </m:r>
                    </m:num>
                    <m:den>
                      <m:argPr>
                        <m:scrLvl m:val="0"/>
                      </m:argPr>
                      <m:r>
                        <m:t xml:space="preserve">k</m:t>
                      </m:r>
                    </m:den>
                  </m:f>
                </m:e>
              </m:rad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x</m:t>
                  </m:r>
                </m:num>
                <m:den>
                  <m:argPr>
                    <m:scrLvl m:val="0"/>
                  </m:argPr>
                  <m:r>
                    <m:t xml:space="preserve">2</m:t>
                  </m:r>
                  <m:rad>
                    <m:radPr>
                      <m:degHide m:val="on"/>
                    </m:radPr>
                    <m:deg>
                      <m:argPr>
                        <m:scrLvl m:val="0"/>
                      </m:argPr>
                    </m:deg>
                    <m:e>
                      <m:argPr>
                        <m:scrLvl m:val="0"/>
                      </m:argPr>
                      <m:r>
                        <m:t xml:space="preserve">kw</m:t>
                      </m:r>
                    </m:e>
                  </m:rad>
                </m:den>
              </m:f>
            </m:e>
          </m:mr>
          <m:mr>
            <m:e>
              <m:r>
                <m:t xml:space="preserve">[</m:t>
              </m:r>
              <m:r>
                <m:rPr>
                  <m:sty m:val="p"/>
                </m:rPr>
                <m:t xml:space="preserve">4pt</m:t>
              </m:r>
              <m:r>
                <m:t xml:space="preserve">]0</m:t>
              </m:r>
            </m:e>
            <m:e>
              <m:r>
                <m:t xml:space="preserve">1</m:t>
              </m:r>
            </m:e>
          </m:mr>
        </m:m>
        <m:r>
          <m:t xml:space="preserve">|=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 xml:space="preserve">w</m:t>
                </m:r>
              </m:num>
              <m:den>
                <m:r>
                  <m:t xml:space="preserve">k</m:t>
                </m:r>
              </m:den>
            </m:f>
          </m:e>
        </m:rad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X,W</m:t>
            </m:r>
          </m:sub>
        </m:sSub>
        <m:r>
          <m:t xml:space="preserve">(x,w)=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kπ</m:t>
                </m:r>
              </m:e>
            </m:rad>
            <m:r>
              <m:t xml:space="preserve">Γ(k/2)</m:t>
            </m:r>
            <m:sSup>
              <m:e>
                <m:r>
                  <m:t xml:space="preserve">2</m:t>
                </m:r>
              </m:e>
              <m:sup>
                <m:r>
                  <m:t xml:space="preserve">(k+1)/2</m:t>
                </m:r>
              </m:sup>
            </m:sSup>
          </m:den>
        </m:f>
        <m:sSup>
          <m:e>
            <m:r>
              <m:t xml:space="preserve">w</m:t>
            </m:r>
          </m:e>
          <m:sup>
            <m:r>
              <m:t xml:space="preserve">(k+1)/2−1</m:t>
            </m:r>
          </m:sup>
        </m:sSup>
        <m:r>
          <m:rPr>
            <m:sty m:val="p"/>
          </m:rPr>
          <m:t xml:space="preserve">exp</m:t>
        </m:r>
        <m:d>
          <m:dPr>
            <m:begChr m:val="["/>
            <m:sepChr m:val=""/>
            <m:endChr m:val="]"/>
          </m:dPr>
          <m:e>
            <m:r>
              <m:t xml:space="preserve">−</m:t>
            </m:r>
            <m:f>
              <m:fPr>
                <m:type m:val="bar"/>
              </m:fPr>
              <m:num>
                <m:r>
                  <m:t xml:space="preserve">w</m:t>
                </m:r>
              </m:num>
              <m:den>
                <m:r>
                  <m:t xml:space="preserve">2</m:t>
                </m:r>
              </m:den>
            </m:f>
            <m:r>
              <m:t xml:space="preserve">(</m:t>
            </m:r>
            <m:r>
              <m:t xml:space="preserve">1</m:t>
            </m:r>
            <m:r>
              <m:t xml:space="preserve">+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k</m:t>
                </m:r>
              </m:den>
            </m:f>
            <m:r>
              <m:t xml:space="preserve">)</m:t>
            </m:r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(exponent of </w:t>
      </w:r>
      <m:oMath>
        <m:r>
          <m:t xml:space="preserve">w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r>
              <m:t xml:space="preserve">w</m:t>
            </m:r>
          </m:e>
          <m:sup>
            <m:r>
              <m:t xml:space="preserve">k/2−1</m:t>
            </m:r>
          </m:sup>
        </m:sSup>
        <m:r>
          <m:t xml:space="preserve">·</m:t>
        </m:r>
        <m:sSup>
          <m:e>
            <m:r>
              <m:t xml:space="preserve">w</m:t>
            </m:r>
          </m:e>
          <m:sup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sSup>
          <m:e>
            <m:r>
              <m:t xml:space="preserve">w</m:t>
            </m:r>
          </m:e>
          <m:sup>
            <m:r>
              <m:t xml:space="preserve">(k+1)/2−1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; constants: </w:t>
      </w:r>
      <m:oMath>
        <m:rad>
          <m:radPr>
            <m:degHide m:val="on"/>
          </m:radPr>
          <m:deg/>
          <m:e>
            <m:r>
              <m:t xml:space="preserve">2π</m:t>
            </m:r>
          </m:e>
        </m:rad>
        <m:r>
          <m:t xml:space="preserve">·</m:t>
        </m:r>
        <m:sSup>
          <m:e>
            <m:r>
              <m:t xml:space="preserve">2</m:t>
            </m:r>
          </m:e>
          <m:sup>
            <m:f>
              <m:fPr>
                <m:type m:val="lin"/>
              </m:fPr>
              <m:num>
                <m:r>
                  <m:t xml:space="preserve">k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·</m:t>
        </m:r>
        <m:rad>
          <m:radPr>
            <m:degHide m:val="on"/>
          </m:radPr>
          <m:deg/>
          <m:e>
            <m:r>
              <m:t xml:space="preserve">k</m:t>
            </m:r>
          </m:e>
        </m:rad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(k+1)/2</m:t>
            </m:r>
          </m:sup>
        </m:sSup>
        <m:rad>
          <m:radPr>
            <m:degHide m:val="on"/>
          </m:radPr>
          <m:deg/>
          <m:e>
            <m:r>
              <m:t xml:space="preserve">kπ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(3) Marginalize over </w:t>
      </w:r>
      <m:oMath>
        <m:r>
          <m:t xml:space="preserve">w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a=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(1+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/k)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w</m:t>
                </m:r>
              </m:e>
              <m:sup>
                <m:r>
                  <m:t xml:space="preserve">(k+1)/2−1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−aw</m:t>
            </m:r>
          </m:sup>
        </m:sSup>
        <m:r>
          <m:t xml:space="preserve">dw=Γ[(k+1)/2]·</m:t>
        </m:r>
        <m:f>
          <m:fPr>
            <m:type m:val="bar"/>
          </m:fPr>
          <m:num>
            <m:sSup>
              <m:e>
                <m:r>
                  <m:t xml:space="preserve">2</m:t>
                </m:r>
              </m:e>
              <m:sup>
                <m:r>
                  <m:t xml:space="preserve">(k+1)/2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+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/</m:t>
                    </m:r>
                    <m:r>
                      <m:t xml:space="preserve">k</m:t>
                    </m:r>
                  </m:e>
                </m:d>
              </m:e>
              <m:sup>
                <m:r>
                  <m:t xml:space="preserve">(k+1)/2</m:t>
                </m:r>
              </m:sup>
            </m:sSup>
          </m:den>
        </m:f>
        <m:r>
          <m:rPr>
            <m:sty m:val="p"/>
          </m:rPr>
          <m:t xml:space="preserve">    (by the gamma integral)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factor </w:t>
      </w:r>
      <m:oMath>
        <m:sSup>
          <m:e>
            <m:r>
              <m:t xml:space="preserve">2</m:t>
            </m:r>
          </m:e>
          <m:sup>
            <m:r>
              <m:t xml:space="preserve">(k+1)/2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cancels, giving (3.6).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3.2.2 (Ex 3.4) — symmetry of the t distribution</w:t>
      </w:r>
    </w:p>
    <w:p>
      <w:pPr>
        <w:spacing w:before="80" w:after="160" w:lineRule="auto" w:line="360"/>
      </w:pPr>
      <m:oMath>
        <m:r>
          <m:t xml:space="preserve">X~t(10)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P(X≤1.812)=0.95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the table; the density is symmetric about </w:t>
      </w:r>
      <m:oMath>
        <m:r>
          <m:t xml:space="preserve">x=0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P(X≤−1.812)=1−P(X≤1.812)=0.05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3.2.7 (Thm 3.7) — mean and variance of </w:t>
      </w:r>
      <m:oMath>
        <m:r>
          <m:t xml:space="preserve">t(n)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E(X)=0,</m:t>
        </m:r>
        <m:r>
          <m:rPr>
            <m:sty m:val="p"/>
          </m:rPr>
          <m:t xml:space="preserve">    </m:t>
        </m:r>
        <m:r>
          <m:t xml:space="preserve">n&gt;1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argPr>
              <m:scrLvl m:val="0"/>
            </m:argPr>
            <m:r>
              <m:t xml:space="preserve">n</m:t>
            </m:r>
          </m:num>
          <m:den>
            <m:argPr>
              <m:scrLvl m:val="0"/>
            </m:argPr>
            <m:r>
              <m:t xml:space="preserve">n−2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n&gt;2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symmetric about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independent of </w:t>
      </w:r>
      <m:oMath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symmetric about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for </w:t>
      </w:r>
      <m:oMath>
        <m:r>
          <m:t xml:space="preserve">n&gt;1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E|X|&lt;∞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hence </w:t>
      </w:r>
      <m:oMath>
        <m:r>
          <m:t xml:space="preserve">E(X)=0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Then </w:t>
      </w:r>
      <m:oMath>
        <m:r>
          <m:rPr>
            <m:sty m:val="p"/>
          </m:rPr>
          <m:t xml:space="preserve">Var</m:t>
        </m:r>
        <m:r>
          <m:t xml:space="preserve">(X)=E(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num>
          <m:den>
            <m:f>
              <m:fPr>
                <m:type m:val="lin"/>
              </m:fPr>
              <m:num>
                <m:r>
                  <m:t xml:space="preserve">U</m:t>
                </m:r>
              </m:num>
              <m:den>
                <m:r>
                  <m:t xml:space="preserve">n</m:t>
                </m:r>
              </m:den>
            </m:f>
          </m:den>
        </m:f>
        <m:r>
          <m:t xml:space="preserve">=n</m:t>
        </m:r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)=nE(</m:t>
        </m:r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)E(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)</m:t>
        </m:r>
        <m:r>
          <m:rPr>
            <m:sty m:val="p"/>
          </m:rPr>
          <m:t xml:space="preserve">    (by independence)</m:t>
        </m:r>
      </m:oMath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)=</m:t>
        </m:r>
        <m:r>
          <m:rPr>
            <m:sty m:val="p"/>
          </m:rPr>
          <m:t xml:space="preserve">Var</m:t>
        </m:r>
        <m:r>
          <m:t xml:space="preserve">(Z)+[E(Z)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=1</m:t>
        </m:r>
      </m:oMath>
    </w:p>
    <w:p>
      <w:pPr>
        <w:spacing w:before="200" w:after="200" w:lineRule="auto" w:line="360"/>
        <w:jc w:val="center"/>
      </w:pPr>
      <m:oMath>
        <m:r>
          <m:t xml:space="preserve">E(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Γ(n/2)</m:t>
            </m:r>
            <m:sSup>
              <m:e>
                <m:r>
                  <m:t xml:space="preserve">2</m:t>
                </m:r>
              </m:e>
              <m:sup>
                <m:f>
                  <m:fPr>
                    <m:type m:val="lin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u</m:t>
                </m:r>
              </m:e>
              <m:sup>
                <m:r>
                  <m:t xml:space="preserve">(n/2−1)−1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−u/2</m:t>
            </m:r>
          </m:sup>
        </m:sSup>
        <m:r>
          <m:t xml:space="preserve">du=</m:t>
        </m:r>
        <m:f>
          <m:fPr>
            <m:type m:val="bar"/>
          </m:fPr>
          <m:num>
            <m:r>
              <m:t xml:space="preserve">Γ(n/2−1)</m:t>
            </m:r>
            <m:sSup>
              <m:e>
                <m:r>
                  <m:t xml:space="preserve">2</m:t>
                </m:r>
              </m:e>
              <m:sup>
                <m:r>
                  <m:t xml:space="preserve">n/2−1</m:t>
                </m:r>
              </m:sup>
            </m:sSup>
          </m:num>
          <m:den>
            <m:r>
              <m:t xml:space="preserve">Γ(n/2)</m:t>
            </m:r>
            <m:sSup>
              <m:e>
                <m:r>
                  <m:t xml:space="preserve">2</m:t>
                </m:r>
              </m:e>
              <m:sup>
                <m:f>
                  <m:fPr>
                    <m:type m:val="lin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n−2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n&gt;2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 gamma integral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u</m:t>
                </m:r>
              </m:e>
              <m:sup>
                <m:r>
                  <m:t xml:space="preserve">a−1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−u/2</m:t>
            </m:r>
          </m:sup>
        </m:sSup>
        <m:r>
          <m:t xml:space="preserve">du=Γ(a)</m:t>
        </m:r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Γ(n/2)=(n/2−1)Γ(n/2−1)</m:t>
        </m:r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200" w:after="200" w:lineRule="auto" w:line="360"/>
        <w:jc w:val="center"/>
      </w:pPr>
      <m:oMath>
        <m:r>
          <m:t xml:space="preserve">∴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Var</m:t>
        </m:r>
        <m:r>
          <m:t xml:space="preserve">(X)=E(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)=n·1·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n−2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n</m:t>
            </m:r>
          </m:num>
          <m:den>
            <m:r>
              <m:t xml:space="preserve">n−2</m:t>
            </m:r>
          </m:den>
        </m:f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Corollary 3.2.2 — square of a t variable</w:t>
      </w:r>
    </w:p>
    <w:p>
      <w:pPr>
        <w:spacing w:before="80" w:after="160" w:lineRule="auto" w:line="360"/>
      </w:pPr>
      <m:oMath>
        <m:r>
          <m:t xml:space="preserve">X~t(n)⇒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~F(1,n)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num>
          <m:den>
            <m:f>
              <m:fPr>
                <m:type m:val="lin"/>
              </m:fPr>
              <m:num>
                <m:r>
                  <m:t xml:space="preserve">U</m:t>
                </m:r>
              </m:num>
              <m:den>
                <m:r>
                  <m:t xml:space="preserve">n</m:t>
                </m:r>
              </m:den>
            </m:f>
          </m:den>
        </m:f>
        <m:r>
          <m:t xml:space="preserve">=</m:t>
        </m:r>
        <m:f>
          <m:fPr>
            <m:type m:val="bar"/>
          </m:fPr>
          <m:num>
            <m:f>
              <m:fPr>
                <m:type m:val="lin"/>
              </m:fPr>
              <m:num>
                <m:sSup>
                  <m:e>
                    <m:r>
                      <m:t xml:space="preserve">Z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1</m:t>
                </m:r>
              </m:den>
            </m:f>
          </m:num>
          <m:den>
            <m:f>
              <m:fPr>
                <m:type m:val="lin"/>
              </m:fPr>
              <m:num>
                <m:r>
                  <m:t xml:space="preserve">U</m:t>
                </m:r>
              </m:num>
              <m:den>
                <m:r>
                  <m:t xml:space="preserve">n</m:t>
                </m:r>
              </m:den>
            </m:f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3.2.3) independent of </w:t>
      </w:r>
      <m:oMath>
        <m:r>
          <m:t xml:space="preserve">U~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which is exactly the definition (3.2) of </w:t>
      </w:r>
      <m:oMath>
        <m:r>
          <m:t xml:space="preserve">F(1,n)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Notation 3.2.1 — upper percentiles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point with upper-tail probability </w:t>
      </w:r>
      <m:oMath>
        <m:r>
          <m:t xml:space="preserve">α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written as follows.</w:t>
      </w:r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z</m:t>
            </m:r>
          </m:e>
          <m:sub>
            <m:r>
              <m:t xml:space="preserve">α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P(Z&gt;</m:t>
        </m:r>
        <m:sSub>
          <m:e>
            <m:r>
              <m:t xml:space="preserve">z</m:t>
            </m:r>
          </m:e>
          <m:sub>
            <m:r>
              <m:t xml:space="preserve">α</m:t>
            </m:r>
          </m:sub>
        </m:sSub>
        <m:r>
          <m:t xml:space="preserve">)=α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Z~N(0,1)</m:t>
        </m:r>
      </m:oMath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t</m:t>
            </m:r>
          </m:e>
          <m:sub>
            <m:r>
              <m:t xml:space="preserve">α</m:t>
            </m:r>
          </m:sub>
        </m:sSub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P(T&gt;</m:t>
        </m:r>
        <m:sSub>
          <m:e>
            <m:r>
              <m:t xml:space="preserve">t</m:t>
            </m:r>
          </m:e>
          <m:sub>
            <m:r>
              <m:t xml:space="preserve">α</m:t>
            </m:r>
          </m:sub>
        </m:sSub>
        <m:r>
          <m:t xml:space="preserve">(n))=α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T~t(n)</m:t>
        </m:r>
      </m:oMath>
    </w:p>
    <w:p>
      <w:pPr>
        <w:pStyle w:val="ListBullet"/>
        <w:spacing w:before="40" w:after="120" w:lineRule="auto" w:line="360"/>
        <w:ind w:left="510"/>
      </w:pPr>
      <m:oMath>
        <m:sSubSup>
          <m:e>
            <m:r>
              <m:t xml:space="preserve">χ</m:t>
            </m:r>
          </m:e>
          <m:sub>
            <m:r>
              <m:t xml:space="preserve">α</m:t>
            </m:r>
          </m:sub>
          <m:sup>
            <m:r>
              <m:t xml:space="preserve">2</m:t>
            </m:r>
          </m:sup>
        </m:sSubSup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P(X&gt;</m:t>
        </m:r>
        <m:sSubSup>
          <m:e>
            <m:r>
              <m:t xml:space="preserve">χ</m:t>
            </m:r>
          </m:e>
          <m:sub>
            <m:r>
              <m:t xml:space="preserve">α</m:t>
            </m:r>
          </m:sub>
          <m:sup>
            <m:r>
              <m:t xml:space="preserve">2</m:t>
            </m:r>
          </m:sup>
        </m:sSubSup>
        <m:r>
          <m:t xml:space="preserve">(n))=α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X~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F</m:t>
            </m:r>
          </m:e>
          <m:sub>
            <m:r>
              <m:t xml:space="preserve">α</m:t>
            </m:r>
          </m:sub>
        </m:sSub>
        <m:r>
          <m:t xml:space="preserve">(n,m)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P(F&gt;</m:t>
        </m:r>
        <m:sSub>
          <m:e>
            <m:r>
              <m:t xml:space="preserve">F</m:t>
            </m:r>
          </m:e>
          <m:sub>
            <m:r>
              <m:t xml:space="preserve">α</m:t>
            </m:r>
          </m:sub>
        </m:sSub>
        <m:r>
          <m:t xml:space="preserve">(n,m))=α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F~F(n,m)</m:t>
        </m:r>
      </m:oMath>
    </w:p>
    <w:p>
      <w:pPr>
        <w:spacing w:before="80" w:after="160" w:lineRule="auto" w:line="360"/>
      </w:pPr>
      <m:oMath>
        <m:r>
          <m:t xml:space="preserve">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t(n)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symmetric about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>, hence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z</m:t>
            </m:r>
          </m:e>
          <m:sub>
            <m:r>
              <m:t xml:space="preserve">1−α</m:t>
            </m:r>
          </m:sub>
        </m:sSub>
        <m:r>
          <m:t xml:space="preserve">=−</m:t>
        </m:r>
        <m:sSub>
          <m:e>
            <m:r>
              <m:t xml:space="preserve">z</m:t>
            </m:r>
          </m:e>
          <m:sub>
            <m:r>
              <m:t xml:space="preserve">α</m:t>
            </m:r>
          </m:sub>
        </m:sSub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t</m:t>
            </m:r>
          </m:e>
          <m:sub>
            <m:r>
              <m:t xml:space="preserve">1−α</m:t>
            </m:r>
          </m:sub>
        </m:sSub>
        <m:r>
          <m:t xml:space="preserve">(n)=−</m:t>
        </m:r>
        <m:sSub>
          <m:e>
            <m:r>
              <m:t xml:space="preserve">t</m:t>
            </m:r>
          </m:e>
          <m:sub>
            <m:r>
              <m:t xml:space="preserve">α</m:t>
            </m:r>
          </m:sub>
        </m:sSub>
        <m:r>
          <m:t xml:space="preserve">(n)</m:t>
        </m:r>
      </m:oMath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3.3 Sampling from a Normal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3.3.1 (Thm 3.8) — sum of independent normals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independent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~N(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N(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μ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,</m:t>
        </m:r>
        <m:r>
          <m:rPr>
            <m:sty m:val="p"/>
          </m:rPr>
          <m:t xml:space="preserve"> 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σ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The normal mgf is </w:t>
      </w:r>
      <m:oMath>
        <m:r>
          <m:rPr>
            <m:sty m:val="p"/>
          </m:rPr>
          <m:t xml:space="preserve">exp</m:t>
        </m:r>
        <m:r>
          <m:t xml:space="preserve">(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t+</m:t>
        </m:r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/2)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M(t)=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rPr>
                <m:sty m:val="p"/>
              </m:rPr>
              <m:t xml:space="preserve">exp</m:t>
            </m:r>
            <m:r>
              <m:t xml:space="preserve">(</m:t>
            </m:r>
          </m:e>
        </m:nary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t+</m:t>
        </m:r>
        <m:f>
          <m:fPr>
            <m:type m:val="bar"/>
          </m:fPr>
          <m:num>
            <m:sSubSup>
              <m:e>
                <m:r>
                  <m:t xml:space="preserve">σ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)=</m:t>
        </m:r>
        <m:r>
          <m:rPr>
            <m:sty m:val="p"/>
          </m:rPr>
          <m:t xml:space="preserve">exp</m:t>
        </m:r>
        <m:r>
          <m:t xml:space="preserve">[t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μ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σ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]</m:t>
        </m:r>
        <m:r>
          <m:rPr>
            <m:sty m:val="p"/>
          </m:rPr>
          <m:t xml:space="preserve">    (by the mgf of an independent sum)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This is the mgf of </w:t>
      </w:r>
      <m:oMath>
        <m:r>
          <m:t xml:space="preserve">N(∑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,∑</m:t>
        </m:r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the claim (by uniqueness of the mgf).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Corollary 3.3.1 — distribution of the sample mean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of size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N(μ,</m:t>
        </m:r>
        <m:r>
          <m:rPr>
            <m:sty m:val="p"/>
          </m:rPr>
          <m:t xml:space="preserve"> </m:t>
        </m:r>
        <m:f>
          <m:fPr>
            <m:type m:val="bar"/>
          </m:fPr>
          <m:num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  <m:r>
          <m:t xml:space="preserve">)</m:t>
        </m:r>
        <m:r>
          <m:rPr>
            <m:sty m:val="p"/>
          </m:rPr>
          <m:t xml:space="preserve">    (by Theorem 3.3.1 and the linear transformation property of the normal)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3.3.1 (Ex 3.5) — production time</w:t>
      </w:r>
    </w:p>
    <w:p>
      <w:pPr>
        <w:spacing w:before="80" w:after="160" w:lineRule="auto" w:line="360"/>
      </w:pPr>
      <m:oMath>
        <m:r>
          <m:t xml:space="preserve">X~N(6,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independent, </w:t>
      </w:r>
      <m:oMath>
        <m:r>
          <m:t xml:space="preserve">n=10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then </w:t>
      </w:r>
      <m:oMath>
        <m:r>
          <m:t xml:space="preserve">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~N(60,40)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3.3.1) and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10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≥70)=P</m:t>
        </m:r>
        <m:d>
          <m:dPr>
            <m:begChr m:val="["/>
            <m:sepChr m:val="≥"/>
            <m:endChr m:val="]"/>
          </m:dPr>
          <m:e>
            <m:f>
              <m:fPr>
                <m:type m:val="bar"/>
              </m:fPr>
              <m:num>
                <m:r>
                  <m:t xml:space="preserve">∑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−60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40</m:t>
                    </m:r>
                  </m:e>
                </m:rad>
              </m:den>
            </m:f>
          </m:e>
          <m:e>
            <m:f>
              <m:fPr>
                <m:type m:val="bar"/>
              </m:fPr>
              <m:num>
                <m:r>
                  <m:t xml:space="preserve">70−60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40</m:t>
                    </m:r>
                  </m:e>
                </m:rad>
              </m:den>
            </m:f>
          </m:e>
        </m:d>
        <m:r>
          <m:t xml:space="preserve">=1−Φ(1.58)=0.057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3.3.2 (Thm 3.9) — independence of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/>
          <w:sz w:val="22"/>
          <w:spacing w:val="6"/>
        </w:rPr>
        <w:t xml:space="preserve"> and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/>
          <w:sz w:val="22"/>
          <w:spacing w:val="6"/>
        </w:rPr>
        <w:t xml:space="preserve">, and the distribution of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of size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f>
          <m:fPr>
            <m:type m:val="bar"/>
          </m:fPr>
          <m:num>
            <m:argPr>
              <m:scrLvl m:val="0"/>
            </m:argPr>
            <m:r>
              <m:t xml:space="preserve">(n−1)</m:t>
            </m:r>
            <m:sSubSup>
              <m:e>
                <m:argPr>
                  <m:scrLvl m:val="0"/>
                </m:argPr>
                <m:r>
                  <m:t xml:space="preserve">S</m:t>
                </m:r>
              </m:e>
              <m:sub>
                <m:argPr>
                  <m:scrLvl m:val="0"/>
                </m:argPr>
                <m:r>
                  <m:t xml:space="preserve">n</m:t>
                </m:r>
              </m:sub>
              <m:sup>
                <m:argPr>
                  <m:scrLvl m:val="0"/>
                </m:argPr>
                <m:r>
                  <m:t xml:space="preserve">2</m:t>
                </m:r>
              </m:sup>
            </m:sSubSup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σ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(n−1)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Note that the deviations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not independent, because of the constraint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Theorem 3.2.4 therefore cannot be applied to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directly.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of (1), by an orthogonal transformation. An orthogonal matrix satisfies </w:t>
      </w:r>
      <m:oMath>
        <m:sSup>
          <m:e>
            <m:r>
              <m:t xml:space="preserve">Q</m:t>
            </m:r>
          </m:e>
          <m:sup>
            <m:r>
              <m:t xml:space="preserve">⊤</m:t>
            </m:r>
          </m:sup>
        </m:sSup>
        <m:r>
          <m:t xml:space="preserve">Q=Q</m:t>
        </m:r>
        <m:sSup>
          <m:e>
            <m:r>
              <m:t xml:space="preserve">Q</m:t>
            </m:r>
          </m:e>
          <m:sup>
            <m:r>
              <m:t xml:space="preserve">⊤</m:t>
            </m:r>
          </m:sup>
        </m:sSup>
        <m:r>
          <m:t xml:space="preserve">=I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preserves squared length:</w:t>
      </w:r>
    </w:p>
    <w:p>
      <w:pPr>
        <w:spacing w:before="200" w:after="200" w:lineRule="auto" w:line="360"/>
        <w:jc w:val="center"/>
      </w:pPr>
      <m:oMath>
        <m:sSup>
          <m:e>
            <m:d>
              <m:dPr>
                <m:begChr m:val="‖"/>
                <m:sepChr m:val=""/>
                <m:endChr m:val="‖"/>
              </m:dPr>
              <m:e>
                <m:sSup>
                  <m:e>
                    <m:r>
                      <m:t xml:space="preserve">‖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=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⊤</m:t>
                    </m:r>
                  </m:sup>
                </m:sSup>
                <m:sSup>
                  <m:e>
                    <m:r>
                      <m:t xml:space="preserve">Q</m:t>
                    </m:r>
                  </m:e>
                  <m:sup>
                    <m:r>
                      <m:t xml:space="preserve">⊤</m:t>
                    </m:r>
                  </m:sup>
                </m:sSup>
                <m:r>
                  <m:t xml:space="preserve">Qx=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⊤</m:t>
                    </m:r>
                  </m:sup>
                </m:sSup>
                <m:r>
                  <m:t xml:space="preserve">x=‖x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an iid sample the covariance matrix is </w:t>
      </w:r>
      <m:oMath>
        <m:r>
          <m:rPr>
            <m:sty m:val="p"/>
          </m:rPr>
          <m:t xml:space="preserve">Cov</m:t>
        </m:r>
        <m:r>
          <m:t xml:space="preserve">(X)=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for </w:t>
      </w:r>
      <m:oMath>
        <m:r>
          <m:t xml:space="preserve">Y=QX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(Y)=Q</m:t>
        </m:r>
        <m:r>
          <m:rPr>
            <m:sty m:val="p"/>
          </m:rPr>
          <m:t xml:space="preserve">Cov</m:t>
        </m:r>
        <m:r>
          <m:t xml:space="preserve">(X)</m:t>
        </m:r>
        <m:sSup>
          <m:e>
            <m:r>
              <m:t xml:space="preserve">Q</m:t>
            </m:r>
          </m:e>
          <m:sup>
            <m:r>
              <m:t xml:space="preserve">⊤</m:t>
            </m:r>
          </m:sup>
        </m:sSup>
        <m:r>
          <m:t xml:space="preserve">=Q(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I)</m:t>
        </m:r>
        <m:sSup>
          <m:e>
            <m:r>
              <m:t xml:space="preserve">Q</m:t>
            </m:r>
          </m:e>
          <m:sup>
            <m:r>
              <m:t xml:space="preserve">⊤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Q</m:t>
        </m:r>
        <m:sSup>
          <m:e>
            <m:r>
              <m:t xml:space="preserve">Q</m:t>
            </m:r>
          </m:e>
          <m:sup>
            <m:r>
              <m:t xml:space="preserve">⊤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I</m:t>
        </m:r>
      </m:oMath>
    </w:p>
    <w:p>
      <w:pPr>
        <w:spacing w:before="80" w:after="160" w:lineRule="auto" w:line="360"/>
      </w:pP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multivariate normal (a linear transformation of a multivariate normal), and with </w:t>
      </w:r>
      <m:oMath>
        <m:r>
          <m:t xml:space="preserve">Σ=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quadratic form in the exponent separates componentwise, so the joint density factors into its marginals: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independent, and functions of disjoint index sets are independent.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Take </w:t>
      </w:r>
      <m:oMath>
        <m:r>
          <m:t xml:space="preserve">Q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whose first row is </w:t>
      </w:r>
      <m:oMath>
        <m:d>
          <m:dPr>
            <m:sepChr m:val=""/>
          </m:dPr>
          <m:e>
            <m:r>
              <m:t xml:space="preserve">1</m:t>
            </m:r>
            <m:r>
              <m:t xml:space="preserve">/</m:t>
            </m:r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,</m:t>
            </m:r>
            <m:r>
              <m:t xml:space="preserve">…</m:t>
            </m:r>
            <m:r>
              <m:t xml:space="preserve">,</m:t>
            </m:r>
            <m:r>
              <m:t xml:space="preserve">1</m:t>
            </m:r>
            <m:r>
              <m:t xml:space="preserve">/</m:t>
            </m:r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(a Helmert matrix). Then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</w:p>
    <w:p>
      <w:pPr>
        <w:spacing w:before="200" w:after="200" w:lineRule="auto" w:line="36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i=2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−</m:t>
        </m:r>
        <m:sSubSup>
          <m:e>
            <m:r>
              <m:t xml:space="preserve">Y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−n</m:t>
        </m:r>
        <m:sSubSup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=(n−1)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rPr>
            <m:sty m:val="p"/>
          </m:rPr>
          <m:t xml:space="preserve">    (by length preservation)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Thus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/</m:t>
        </m:r>
        <m:rad>
          <m:radPr>
            <m:degHide m:val="on"/>
          </m:radPr>
          <m:deg/>
          <m:e>
            <m:r>
              <m:t xml:space="preserve">n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is a function of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alone and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n−1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i=2</m:t>
            </m:r>
          </m:sub>
          <m:sup>
            <m:r>
              <m:t xml:space="preserve">n</m:t>
            </m:r>
          </m:sup>
          <m:e>
            <m:sSubSup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is a function of </w:t>
      </w:r>
      <m:oMath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,…,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alone; the index sets </w:t>
      </w:r>
      <m:oMath>
        <m:d>
          <m:dPr>
            <m:begChr m:val="{"/>
            <m:sepChr m:val=""/>
            <m:endChr m:val="}"/>
          </m:dPr>
          <m:e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d>
          <m:dPr>
            <m:begChr m:val="{"/>
            <m:sepChr m:val=""/>
            <m:endChr m:val="}"/>
          </m:dPr>
          <m:e>
            <m:r>
              <m:t xml:space="preserve">2</m:t>
            </m:r>
            <m:r>
              <m:t xml:space="preserve">,</m:t>
            </m:r>
            <m:r>
              <m:t xml:space="preserve">…</m:t>
            </m:r>
            <m:r>
              <m:t xml:space="preserve">,</m:t>
            </m:r>
            <m:r>
              <m:t xml:space="preserve">n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are disjoint, so the two are independent.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of (2), by mgf. From the identity </w:t>
      </w:r>
      <m:oMath>
        <m:r>
          <m:t xml:space="preserve">∑(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=∑(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+n(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dividing by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  <m:r>
          <m:t xml:space="preserve">:=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sepChr m:val=""/>
                      </m:dPr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r>
                          <m:t xml:space="preserve">μ</m:t>
                        </m:r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num>
              <m:den>
                <m:sSup>
                  <m:e>
                    <m:r>
                      <m:t xml:space="preserve">σ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nary>
        <m:r>
          <m:t xml:space="preserve">=</m:t>
        </m:r>
        <m:f>
          <m:fPr>
            <m:type m:val="bar"/>
          </m:fPr>
          <m:num>
            <m:r>
              <m:t xml:space="preserve">(n−1)</m:t>
            </m:r>
            <m:sSubSup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  <m:sup>
                <m:r>
                  <m:t xml:space="preserve">2</m:t>
                </m:r>
              </m:sup>
            </m:sSubSup>
          </m:num>
          <m:den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fPr>
            <m:type m:val="bar"/>
          </m:fPr>
          <m:num>
            <m:r>
              <m:t xml:space="preserve">n(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Write </w:t>
      </w:r>
      <m:oMath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(n−1)</m:t>
            </m:r>
            <m:sSubSup>
              <m:e>
                <m:argPr>
                  <m:scrLvl m:val="0"/>
                </m:argPr>
                <m:r>
                  <m:t xml:space="preserve">S</m:t>
                </m:r>
              </m:e>
              <m:sub>
                <m:argPr>
                  <m:scrLvl m:val="0"/>
                </m:argPr>
                <m:r>
                  <m:t xml:space="preserve">n</m:t>
                </m:r>
              </m:sub>
              <m:sup>
                <m:argPr>
                  <m:scrLvl m:val="0"/>
                </m:argPr>
                <m:r>
                  <m:t xml:space="preserve">2</m:t>
                </m:r>
              </m:sup>
            </m:sSubSup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σ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n(</m:t>
            </m:r>
            <m:sSub>
              <m:e>
                <m:argPr>
                  <m:scrLvl m:val="0"/>
                </m:argPr>
                <m:bar>
                  <m:barPr>
                    <m:pos m:val="top"/>
                  </m:barPr>
                  <m:e>
                    <m:argPr>
                      <m:scrLvl m:val="0"/>
                    </m:argPr>
                    <m:r>
                      <m:t xml:space="preserve">X</m:t>
                    </m:r>
                  </m:e>
                </m:bar>
              </m:e>
              <m:sub>
                <m:argPr>
                  <m:scrLvl m:val="0"/>
                </m:argPr>
                <m:r>
                  <m:t xml:space="preserve">n</m:t>
                </m:r>
              </m:sub>
            </m:sSub>
            <m:r>
              <m:t xml:space="preserve">−μ</m:t>
            </m:r>
            <m:sSup>
              <m:e>
                <m:argPr>
                  <m:scrLvl m:val="0"/>
                </m:argPr>
                <m:r>
                  <m:t xml:space="preserve">)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σ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so that </w:t>
      </w:r>
      <m:oMath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3.2.4)</w:t>
      </w:r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t xml:space="preserve">=((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−μ)/(σ/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Corollary 3.3.1 and Theorem 3.2.3)</w:t>
      </w:r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 a function of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of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t xml:space="preserve">⟂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(by part (1))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sSub>
              <m:e>
                <m:r>
                  <m:t xml:space="preserve">V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(t)=</m:t>
        </m:r>
        <m:sSub>
          <m:e>
            <m:r>
              <m:t xml:space="preserve">M</m:t>
            </m:r>
          </m:e>
          <m:sub>
            <m:sSub>
              <m:e>
                <m:r>
                  <m:t xml:space="preserve">V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(t)</m:t>
        </m:r>
        <m:sSub>
          <m:e>
            <m:r>
              <m:t xml:space="preserve">M</m:t>
            </m:r>
          </m:e>
          <m:sub>
            <m:sSub>
              <m:e>
                <m:r>
                  <m:t xml:space="preserve">V</m:t>
                </m:r>
              </m:e>
              <m:sub>
                <m:r>
                  <m:t xml:space="preserve">3</m:t>
                </m:r>
              </m:sub>
            </m:sSub>
          </m:sub>
        </m:sSub>
        <m:r>
          <m:t xml:space="preserve">(t)</m:t>
        </m:r>
        <m:r>
          <m:rPr>
            <m:sty m:val="p"/>
          </m:rPr>
          <m:t xml:space="preserve">    (by the mgf of an independent sum)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sSub>
              <m:e>
                <m:r>
                  <m:t xml:space="preserve">V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(t)=</m:t>
        </m:r>
        <m:f>
          <m:fPr>
            <m:type m:val="bar"/>
          </m:fPr>
          <m:num>
            <m:sSub>
              <m:e>
                <m:r>
                  <m:t xml:space="preserve">M</m:t>
                </m:r>
              </m:e>
              <m:sub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r>
              <m:t xml:space="preserve">(t)</m:t>
            </m:r>
          </m:num>
          <m:den>
            <m:sSub>
              <m:e>
                <m:r>
                  <m:t xml:space="preserve">M</m:t>
                </m:r>
              </m:e>
              <m:sub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3</m:t>
                    </m:r>
                  </m:sub>
                </m:sSub>
              </m:sub>
            </m:sSub>
            <m:r>
              <m:t xml:space="preserve">(t)</m:t>
            </m:r>
          </m:den>
        </m:f>
        <m:r>
          <m:t xml:space="preserve">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t</m:t>
                    </m:r>
                  </m:e>
                </m:d>
              </m:e>
              <m:sup>
                <m:r>
                  <m:t xml:space="preserve">−n/2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t</m:t>
                    </m:r>
                  </m:e>
                </m:d>
              </m:e>
              <m:sup>
                <m:r>
                  <m:t xml:space="preserve">−1/2</m:t>
                </m:r>
              </m:sup>
            </m:sSup>
          </m:den>
        </m:f>
        <m:r>
          <m:t xml:space="preserve">=(1−2t</m:t>
        </m:r>
        <m:sSup>
          <m:e>
            <m:r>
              <m:t xml:space="preserve">)</m:t>
            </m:r>
          </m:e>
          <m:sup>
            <m:r>
              <m:t xml:space="preserve">−(n−1)/2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t&lt;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rPr>
            <m:sty m:val="p"/>
          </m:rPr>
          <m:t xml:space="preserve">    (by Theorem 3.2.1)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This is the mgf of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(n−1)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</w:t>
      </w:r>
      <m:oMath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(n−1)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uniqueness of the mgf).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Only the normal distribution keeps its components independent under rotation, so the independence of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is a characterization of the normal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3.3.2 (Ex 3.6) — probability for the sample variance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Continuing Example 3.3.1 (</w:t>
      </w:r>
      <m:oMath>
        <m:r>
          <m:t xml:space="preserve">n=10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=4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</w:t>
      </w:r>
      <m:oMath>
        <m:r>
          <m:t xml:space="preserve">9</m:t>
        </m:r>
        <m:sSubSup>
          <m:e>
            <m:r>
              <m:t xml:space="preserve">S</m:t>
            </m:r>
          </m:e>
          <m:sub>
            <m:r>
              <m:t xml:space="preserve">10</m:t>
            </m:r>
          </m:sub>
          <m:sup>
            <m:r>
              <m:t xml:space="preserve">2</m:t>
            </m:r>
          </m:sup>
        </m:sSubSup>
        <m:r>
          <m:t xml:space="preserve">/4~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(9)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3.3.2(2)) and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Sup>
          <m:e>
            <m:r>
              <m:t xml:space="preserve">S</m:t>
            </m:r>
          </m:e>
          <m:sub>
            <m:r>
              <m:t xml:space="preserve">10</m:t>
            </m:r>
          </m:sub>
          <m:sup>
            <m:r>
              <m:t xml:space="preserve">2</m:t>
            </m:r>
          </m:sup>
        </m:sSubSup>
        <m:r>
          <m:t xml:space="preserve">&gt;5)=P</m:t>
        </m:r>
        <m:d>
          <m:dPr>
            <m:begChr m:val="["/>
            <m:sepChr m:val="&gt;"/>
            <m:endChr m:val="]"/>
          </m:dPr>
          <m:e>
            <m:f>
              <m:fPr>
                <m:type m:val="bar"/>
              </m:fPr>
              <m:num>
                <m:r>
                  <m:t xml:space="preserve">9</m:t>
                </m:r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10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r>
                  <m:t xml:space="preserve">4</m:t>
                </m:r>
              </m:den>
            </m:f>
          </m:e>
          <m:e>
            <m:f>
              <m:fPr>
                <m:type m:val="bar"/>
              </m:fPr>
              <m:num>
                <m:r>
                  <m:t xml:space="preserve">45</m:t>
                </m:r>
              </m:num>
              <m:den>
                <m:r>
                  <m:t xml:space="preserve">4</m:t>
                </m:r>
              </m:den>
            </m:f>
          </m:e>
        </m:d>
        <m:r>
          <m:t xml:space="preserve">=P[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(9)&gt;11.25]≈0.259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3.3.3 (Thm 3.10) — ratio of two sample variances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Independent random samples of size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N(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of size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N(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F=</m:t>
        </m:r>
        <m:f>
          <m:fPr>
            <m:type m:val="bar"/>
          </m:fPr>
          <m:num>
            <m:f>
              <m:fPr>
                <m:type m:val="lin"/>
              </m:fPr>
              <m:num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X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Sup>
                  <m:e>
                    <m:r>
                      <m:t xml:space="preserve">σ</m:t>
                    </m:r>
                  </m:e>
                  <m:sub>
                    <m:r>
                      <m:t xml:space="preserve">X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</m:num>
          <m:den>
            <m:f>
              <m:fPr>
                <m:type m:val="lin"/>
              </m:fPr>
              <m:num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Y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Sup>
                  <m:e>
                    <m:r>
                      <m:t xml:space="preserve">σ</m:t>
                    </m:r>
                  </m:e>
                  <m:sub>
                    <m:r>
                      <m:t xml:space="preserve">Y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</m:den>
        </m:f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F(n−1,m−1)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d>
          <m:dPr>
            <m:sepChr m:val=""/>
          </m:dPr>
          <m:e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sSubSup>
              <m:e>
                <m:r>
                  <m:t xml:space="preserve">S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  <m:r>
              <m:t xml:space="preserve">/</m:t>
            </m:r>
            <m:sSubSup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  <m:r>
              <m:t xml:space="preserve">~</m:t>
            </m:r>
            <m:sSup>
              <m:e>
                <m:r>
                  <m:t xml:space="preserve">χ</m:t>
                </m:r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d>
          <m:dPr>
            <m:sepChr m:val=""/>
          </m:dPr>
          <m:e>
            <m:r>
              <m:t xml:space="preserve">m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sSubSup>
              <m:e>
                <m:r>
                  <m:t xml:space="preserve">S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  <m:r>
              <m:t xml:space="preserve">/</m:t>
            </m:r>
            <m:sSubSup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  <m:r>
              <m:t xml:space="preserve">~</m:t>
            </m:r>
            <m:sSup>
              <m:e>
                <m:r>
                  <m:t xml:space="preserve">χ</m:t>
                </m:r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r>
              <m:t xml:space="preserve">m</m:t>
            </m:r>
            <m:r>
              <m:t xml:space="preserve">−</m:t>
            </m:r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3.3.2(2)), and they are independent because the two samples are. Dividing each by its degrees of freedom,</w:t>
      </w:r>
    </w:p>
    <w:p>
      <w:pPr>
        <w:spacing w:before="200" w:after="200" w:lineRule="auto" w:line="360"/>
        <w:jc w:val="center"/>
      </w:pPr>
      <m:oMath>
        <m:r>
          <m:t xml:space="preserve">F=</m:t>
        </m:r>
        <m:f>
          <m:fPr>
            <m:type m:val="bar"/>
          </m:fPr>
          <m:num>
            <m:r>
              <m:t xml:space="preserve">[(n−1)</m:t>
            </m:r>
            <m:sSubSup>
              <m:e>
                <m:r>
                  <m:t xml:space="preserve">S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  <m:r>
              <m:t xml:space="preserve">/</m:t>
            </m:r>
            <m:sSubSup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  <m:r>
              <m:t xml:space="preserve">]/(n−1)</m:t>
            </m:r>
          </m:num>
          <m:den>
            <m:r>
              <m:t xml:space="preserve">[(m−1)</m:t>
            </m:r>
            <m:sSubSup>
              <m:e>
                <m:r>
                  <m:t xml:space="preserve">S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  <m:r>
              <m:t xml:space="preserve">/</m:t>
            </m:r>
            <m:sSubSup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  <m:r>
              <m:t xml:space="preserve">]/(m−1)</m:t>
            </m:r>
          </m:den>
        </m:f>
        <m:r>
          <m:t xml:space="preserve">=</m:t>
        </m:r>
        <m:f>
          <m:fPr>
            <m:type m:val="bar"/>
          </m:fPr>
          <m:num>
            <m:f>
              <m:fPr>
                <m:type m:val="lin"/>
              </m:fPr>
              <m:num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X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Sup>
                  <m:e>
                    <m:r>
                      <m:t xml:space="preserve">σ</m:t>
                    </m:r>
                  </m:e>
                  <m:sub>
                    <m:r>
                      <m:t xml:space="preserve">X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</m:num>
          <m:den>
            <m:f>
              <m:fPr>
                <m:type m:val="lin"/>
              </m:fPr>
              <m:num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Y</m:t>
                    </m:r>
                  </m:sub>
                  <m:sup>
                    <m:r>
                      <m:t xml:space="preserve">2</m:t>
                    </m:r>
                  </m:sup>
                </m:sSubSup>
              </m:num>
              <m:den>
                <m:sSubSup>
                  <m:e>
                    <m:r>
                      <m:t xml:space="preserve">σ</m:t>
                    </m:r>
                  </m:e>
                  <m:sub>
                    <m:r>
                      <m:t xml:space="preserve">Y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</m:den>
        </m:f>
        <m:r>
          <m:rPr>
            <m:sty m:val="p"/>
          </m:rPr>
          <m:t xml:space="preserve">    (by Definition 3.2.2)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 particular, if </w:t>
      </w:r>
      <m:oMath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=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then </w:t>
      </w:r>
      <m:oMath>
        <m:sSubSup>
          <m:e>
            <m:r>
              <m:t xml:space="preserve">S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/</m:t>
        </m:r>
        <m:sSubSup>
          <m:e>
            <m:r>
              <m:t xml:space="preserve">S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~F(n−1,m−1)</m:t>
        </m:r>
      </m:oMath>
      <w:r>
        <w:rPr>
          <w:rFonts w:ascii="Cambria" w:hAnsi="Cambria" w:eastAsia="맑은 고딕"/>
          <w:b w:val="0"/>
          <w:sz w:val="22"/>
          <w:spacing w:val="6"/>
        </w:rPr>
        <w:t>, which is the basis of the test for equality of two variances.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3.3.4 (Thm 3.11) — studentized t statistic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</w:t>
      </w:r>
      <m:oMath>
        <m:r>
          <m:t xml:space="preserve">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with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=</m:t>
        </m:r>
        <m:rad>
          <m:radPr>
            <m:degHide m:val="on"/>
          </m:radPr>
          <m:deg/>
          <m:e>
            <m:sSubSup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  <m:sup>
                <m:r>
                  <m:t xml:space="preserve">2</m:t>
                </m:r>
              </m:sup>
            </m:sSubSup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T=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−μ)</m:t>
            </m:r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 xml:space="preserve">i=1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(</m:t>
                    </m:r>
                  </m:e>
                </m:nary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−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/(n−1)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</m:num>
          <m:den>
            <m:f>
              <m:fPr>
                <m:type m:val="lin"/>
              </m:fPr>
              <m:num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</m:t>
                    </m:r>
                  </m:e>
                </m:rad>
              </m:den>
            </m:f>
          </m:den>
        </m:f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t(n−1)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</w:t>
      </w:r>
    </w:p>
    <w:p>
      <w:pPr>
        <w:spacing w:before="200" w:after="200" w:lineRule="auto" w:line="360"/>
        <w:jc w:val="center"/>
      </w:pPr>
      <m:oMath>
        <m:r>
          <m:t xml:space="preserve">Z=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−μ)</m:t>
            </m:r>
          </m:num>
          <m:den>
            <m:r>
              <m:t xml:space="preserve">σ</m:t>
            </m:r>
          </m:den>
        </m:f>
        <m:r>
          <m:t xml:space="preserve">~N(0,1),</m:t>
        </m:r>
        <m:r>
          <m:rPr>
            <m:sty m:val="p"/>
          </m:rPr>
          <m:t xml:space="preserve">        </m:t>
        </m:r>
        <m:r>
          <m:t xml:space="preserve">U=</m:t>
        </m:r>
        <m:f>
          <m:fPr>
            <m:type m:val="bar"/>
          </m:fPr>
          <m:num>
            <m:r>
              <m:t xml:space="preserve">(n−1)</m:t>
            </m:r>
            <m:sSubSup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  <m:sup>
                <m:r>
                  <m:t xml:space="preserve">2</m:t>
                </m:r>
              </m:sup>
            </m:sSubSup>
          </m:num>
          <m:den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~</m:t>
        </m:r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(n−1)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</w:t>
      </w:r>
      <m:oMath>
        <m:r>
          <m:t xml:space="preserve">Z,U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(by Theorem 3.3.2), so</w:t>
      </w:r>
    </w:p>
    <w:p>
      <w:pPr>
        <w:spacing w:before="200" w:after="200" w:lineRule="auto" w:line="360"/>
        <w:jc w:val="center"/>
      </w:pPr>
      <m:oMath>
        <m:r>
          <m:t xml:space="preserve">T=</m:t>
        </m:r>
        <m:f>
          <m:fPr>
            <m:type m:val="bar"/>
          </m:fPr>
          <m:num>
            <m:r>
              <m:t xml:space="preserve">Z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U/(n−1)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−μ)/σ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[(n−1)</m:t>
                </m:r>
                <m:sSubSup>
                  <m:e>
                    <m:r>
                      <m:t xml:space="preserve">S</m:t>
                    </m:r>
                  </m:e>
                  <m:sub>
                    <m:r>
                      <m:t xml:space="preserve">n</m:t>
                    </m:r>
                  </m:sub>
                  <m:sup>
                    <m:r>
                      <m:t xml:space="preserve">2</m:t>
                    </m:r>
                  </m:sup>
                </m:sSubSup>
                <m:r>
                  <m:t xml:space="preserve">/</m:t>
                </m:r>
                <m:sSup>
                  <m:e>
                    <m:r>
                      <m:t xml:space="preserve">σ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]/(n−1)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−μ)</m:t>
            </m:r>
          </m:num>
          <m:den>
            <m:sSub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</m:sSub>
          </m:den>
        </m:f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t(n−1)</m:t>
        </m:r>
        <m:r>
          <m:rPr>
            <m:sty m:val="p"/>
          </m:rPr>
          <m:t xml:space="preserve">    (by Definition 3.2.3)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Studentization replaces the nuisance parameter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by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, thereby eliminating it. As </w:t>
      </w:r>
      <m:oMath>
        <m:r>
          <m:t xml:space="preserve">n→∞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denominator converges to </w:t>
      </w:r>
      <m:oMath>
        <m:r>
          <m:t xml:space="preserve">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t(n−1)→N(0,1)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Slutsky's theorem; see Example 3.4.5).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3.4 Law of Large Numbers and Central Limit Theorem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3.4.1 Law of large numbers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3.4.1 (Def 3.5) — convergence in probability</w:t>
      </w:r>
    </w:p>
    <w:p>
      <w:pPr>
        <w:spacing w:before="200" w:after="200" w:lineRule="auto" w:line="360"/>
        <w:jc w:val="center"/>
      </w:pPr>
      <m:oMath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n→∞</m:t>
            </m:r>
          </m:lim>
        </m:limLow>
        <m:r>
          <m:t xml:space="preserve">P(|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−X|≥ϵ)=0</m:t>
        </m:r>
        <m:r>
          <m:rPr>
            <m:sty m:val="p"/>
          </m:rPr>
          <m:t xml:space="preserve">  for every </m:t>
        </m:r>
        <m:r>
          <m:t xml:space="preserve">ϵ&gt;0</m:t>
        </m:r>
        <m:r>
          <m:rPr>
            <m:sty m:val="p"/>
          </m:rPr>
          <m:t xml:space="preserve">        </m:t>
        </m:r>
        <m:r>
          <m:t xml:space="preserve">⟺</m:t>
        </m:r>
        <m:r>
          <m:rPr>
            <m:sty m:val="p"/>
          </m:rPr>
          <m:t xml:space="preserve">        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equivalently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n→∞</m:t>
            </m:r>
          </m:sub>
        </m:sSub>
        <m:r>
          <m:t xml:space="preserve">P(|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−X|&lt;ϵ)=1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3.4.1 (Thm 3.12) — law of large numbers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a population with mean </w:t>
      </w:r>
      <m:oMath>
        <m:r>
          <m:t xml:space="preserve">μ&lt;∞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μ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Assume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For any </w:t>
      </w:r>
      <m:oMath>
        <m:r>
          <m:t xml:space="preserve">ϵ&gt;0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P[|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−μ|&lt;ϵ]≥1−</m:t>
        </m:r>
        <m:f>
          <m:fPr>
            <m:type m:val="bar"/>
          </m:fPr>
          <m:num>
            <m:r>
              <m:t xml:space="preserve">E(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ϵ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=1−</m:t>
        </m:r>
        <m:f>
          <m:fPr>
            <m:type m:val="bar"/>
          </m:fPr>
          <m:num>
            <m:f>
              <m:fPr>
                <m:type m:val="lin"/>
              </m:fPr>
              <m:num>
                <m:sSup>
                  <m:e>
                    <m:r>
                      <m:t xml:space="preserve">σ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n</m:t>
                </m:r>
              </m:den>
            </m:f>
          </m:num>
          <m:den>
            <m:sSup>
              <m:e>
                <m:r>
                  <m:t xml:space="preserve">ϵ</m:t>
                </m:r>
              </m:e>
              <m:sup>
                <m:r>
                  <m:t xml:space="preserve">2</m:t>
                </m:r>
              </m:sup>
            </m:sSup>
          </m:den>
        </m:f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r>
          <m:t xml:space="preserve">1</m:t>
        </m:r>
        <m:r>
          <m:rPr>
            <m:sty m:val="p"/>
          </m:rPr>
          <m:t xml:space="preserve">    </m:t>
        </m:r>
        <m:r>
          <m:t xml:space="preserve">(n→∞)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Chebyshev's inequality and </w:t>
      </w:r>
      <m:oMath>
        <m:r>
          <m:t xml:space="preserve">E(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/n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Theorem 3.1.1).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3.4.2 — convergence in probability of the sample variance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E(</m:t>
        </m:r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4</m:t>
            </m:r>
          </m:sup>
        </m:sSubSup>
        <m:r>
          <m:t xml:space="preserve">)&lt;∞</m:t>
        </m:r>
      </m:oMath>
      <w:r>
        <w:rPr>
          <w:rFonts w:ascii="Cambria" w:hAnsi="Cambria" w:eastAsia="맑은 고딕"/>
          <w:b w:val="0"/>
          <w:sz w:val="22"/>
          <w:spacing w:val="6"/>
        </w:rPr>
        <w:t>, then</w:t>
      </w:r>
    </w:p>
    <w:p>
      <w:pPr>
        <w:spacing w:before="200" w:after="200" w:lineRule="auto" w:line="360"/>
        <w:jc w:val="center"/>
      </w:pP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n−1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From Theorem 3.1.1, </w:t>
      </w:r>
      <m:oMath>
        <m:r>
          <m:t xml:space="preserve">E(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rPr>
            <m:sty m:val="p"/>
          </m:rPr>
          <m:t xml:space="preserve">Var</m:t>
        </m:r>
        <m:r>
          <m:t xml:space="preserve">(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r>
          <m:t xml:space="preserve">(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−</m:t>
        </m:r>
        <m:f>
          <m:fPr>
            <m:type m:val="bar"/>
          </m:fPr>
          <m:num>
            <m:r>
              <m:t xml:space="preserve">n−3</m:t>
            </m:r>
          </m:num>
          <m:den>
            <m:r>
              <m:t xml:space="preserve">n−1</m:t>
            </m:r>
          </m:den>
        </m:f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E(</m:t>
        </m:r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4</m:t>
            </m:r>
          </m:sup>
        </m:sSubSup>
        <m:r>
          <m:t xml:space="preserve">)&lt;∞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means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For any </w:t>
      </w:r>
      <m:oMath>
        <m:r>
          <m:t xml:space="preserve">ϵ&gt;0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P[|</m:t>
        </m:r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r>
          <m:t xml:space="preserve">−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|≥ϵ]≤</m:t>
        </m:r>
        <m:f>
          <m:fPr>
            <m:type m:val="bar"/>
          </m:fPr>
          <m:num>
            <m:r>
              <m:rPr>
                <m:sty m:val="p"/>
              </m:rPr>
              <m:t xml:space="preserve">Var</m:t>
            </m:r>
            <m:r>
              <m:t xml:space="preserve">(</m:t>
            </m:r>
            <m:sSubSup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  <m:sup>
                <m:r>
                  <m:t xml:space="preserve">2</m:t>
                </m:r>
              </m:sup>
            </m:sSubSup>
            <m:r>
              <m:t xml:space="preserve">)</m:t>
            </m:r>
          </m:num>
          <m:den>
            <m:sSup>
              <m:e>
                <m:r>
                  <m:t xml:space="preserve">ϵ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  <m:sSup>
              <m:e>
                <m:r>
                  <m:t xml:space="preserve">ϵ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(</m:t>
        </m:r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−</m:t>
        </m:r>
        <m:f>
          <m:fPr>
            <m:type m:val="bar"/>
          </m:fPr>
          <m:num>
            <m:r>
              <m:t xml:space="preserve">n−3</m:t>
            </m:r>
          </m:num>
          <m:den>
            <m:r>
              <m:t xml:space="preserve">n−1</m:t>
            </m:r>
          </m:den>
        </m:f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  <m:r>
          <m:t xml:space="preserve">)</m:t>
        </m:r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r>
          <m:t xml:space="preserve">0</m:t>
        </m:r>
        <m:r>
          <m:rPr>
            <m:sty m:val="p"/>
          </m:rPr>
          <m:t xml:space="preserve">    (by Chebyshev's inequality)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the bracket converges to </w:t>
      </w:r>
      <m:oMath>
        <m:sSub>
          <m:e>
            <m:r>
              <m:t xml:space="preserve">μ</m:t>
            </m:r>
          </m:e>
          <m:sub>
            <m:r>
              <m:t xml:space="preserve">4</m:t>
            </m:r>
          </m:sub>
        </m:sSub>
        <m:r>
          <m:t xml:space="preserve">−</m:t>
        </m:r>
        <m:sSup>
          <m:e>
            <m:r>
              <m:t xml:space="preserve">σ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while the factor </w:t>
      </w:r>
      <m:oMath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vanishes.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3.4.1 (Ex 3.7) — convergence of the sample proportion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For independent Bernoulli(</w:t>
      </w:r>
      <m:oMath>
        <m:r>
          <m:t xml:space="preserve">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variables,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)=p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sSub>
          <m:e>
            <m:acc>
              <m:accPr>
                <m:chr m:val="̂"/>
              </m:accPr>
              <m:e>
                <m:r>
                  <m:t xml:space="preserve">p</m:t>
                </m:r>
              </m:e>
            </m:acc>
          </m:e>
          <m:sub>
            <m:r>
              <m:t xml:space="preserve">n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p</m:t>
        </m:r>
        <m:r>
          <m:rPr>
            <m:sty m:val="p"/>
          </m:rPr>
          <m:t xml:space="preserve">    (by Theorem 3.4.1)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3.4.2 Central limit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3.4.2 (Def 3.6) — convergence in distribution</w:t>
      </w:r>
    </w:p>
    <w:p>
      <w:pPr>
        <w:spacing w:before="200" w:after="200" w:lineRule="auto" w:line="360"/>
        <w:jc w:val="center"/>
      </w:pPr>
      <m:oMath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n→∞</m:t>
            </m:r>
          </m:lim>
        </m:limLow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(x)=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  <m:r>
          <m:rPr>
            <m:sty m:val="p"/>
          </m:rPr>
          <m:t xml:space="preserve">  at every continuity point of 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rPr>
            <m:sty m:val="p"/>
          </m:rPr>
          <m:t xml:space="preserve">        </m:t>
        </m:r>
        <m:r>
          <m:t xml:space="preserve">⟺</m:t>
        </m:r>
        <m:r>
          <m:rPr>
            <m:sty m:val="p"/>
          </m:rPr>
          <m:t xml:space="preserve">        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What converges is the cdf, not the random variable, and only at continuity points of </w:t>
      </w: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3.4.3 (Thm 3.13) — continuity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n→∞</m:t>
            </m:r>
          </m:sub>
        </m:sSub>
        <m:sSub>
          <m:e>
            <m:r>
              <m:t xml:space="preserve">M</m:t>
            </m:r>
          </m:e>
          <m:sub>
            <m:r>
              <m:t xml:space="preserve">n</m:t>
            </m:r>
          </m:sub>
        </m:sSub>
        <m:r>
          <m:t xml:space="preserve">(t)=M(t)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an open interval </w:t>
      </w:r>
      <m:oMath>
        <m:r>
          <m:t xml:space="preserve">−h&lt;t&lt;h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M(t)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mgf of a distribution with cdf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then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n→∞</m:t>
            </m:r>
          </m:sub>
        </m:sSub>
        <m:sSub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(x)=F(x)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at every continuity point of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discrete variables the pgf may be used instead: if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n</m:t>
            </m:r>
          </m:sub>
        </m:sSub>
        <m:sSub>
          <m:e>
            <m:r>
              <m:t xml:space="preserve">G</m:t>
            </m:r>
          </m:e>
          <m:sub>
            <m:r>
              <m:t xml:space="preserve">n</m:t>
            </m:r>
          </m:sub>
        </m:sSub>
        <m:r>
          <m:t xml:space="preserve">(s)=G(s)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0≤s&lt;1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then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n</m:t>
            </m:r>
          </m:sub>
        </m:sSub>
        <m:r>
          <m:t xml:space="preserve">P(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=k)=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where </w:t>
      </w:r>
      <m:oMath>
        <m:r>
          <m:t xml:space="preserve">G(s)=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k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</m:e>
        </m:nary>
        <m:sSup>
          <m:e>
            <m:r>
              <m:t xml:space="preserve">s</m:t>
            </m:r>
          </m:e>
          <m:sup>
            <m:r>
              <m:t xml:space="preserve">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3.4.4 (Thm 3.14) — central limit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a population with mean </w:t>
      </w:r>
      <m:oMath>
        <m:r>
          <m:t xml:space="preserve">μ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variance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&lt;∞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Z</m:t>
            </m:r>
          </m:e>
          <m:sub>
            <m:r>
              <m:t xml:space="preserve">n</m:t>
            </m:r>
          </m:sub>
        </m:sSub>
        <m:r>
          <m:t xml:space="preserve"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 xml:space="preserve">i=1</m:t>
                </m:r>
              </m:sub>
              <m:sup>
                <m:r>
                  <m:t xml:space="preserve">n</m:t>
                </m:r>
              </m: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nary>
            <m:r>
              <m:t xml:space="preserve">−E(</m:t>
            </m:r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 xml:space="preserve">i=1</m:t>
                </m:r>
              </m:sub>
              <m:sup>
                <m:r>
                  <m:t xml:space="preserve">n</m:t>
                </m:r>
              </m: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nary>
            <m:r>
              <m:t xml:space="preserve">)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 xml:space="preserve">Var</m:t>
                </m:r>
                <m:r>
                  <m:t xml:space="preserve">(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 xml:space="preserve">i=1</m:t>
                    </m:r>
                  </m:sub>
                  <m:sup>
                    <m:r>
                      <m:t xml:space="preserve">n</m:t>
                    </m:r>
                  </m: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nary>
                <m:r>
                  <m:t xml:space="preserve">)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 xml:space="preserve">i=1</m:t>
                </m:r>
              </m:sub>
              <m:sup>
                <m:r>
                  <m:t xml:space="preserve">n</m:t>
                </m:r>
              </m:sup>
              <m:e>
                <m:r>
                  <m:t xml:space="preserve">(</m:t>
                </m:r>
              </m:e>
            </m:nary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−μ)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σ</m:t>
            </m:r>
          </m:den>
        </m:f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N(0,1)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Lemma 3.4.1 — Lagrange form of the first-order remainder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Let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be twice differentiable on an open interval containing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>, and define the remainder as everything the first-order approximation misses:</w:t>
      </w:r>
    </w:p>
    <w:p>
      <w:pPr>
        <w:spacing w:before="200" w:after="200" w:lineRule="auto" w:line="360"/>
        <w:jc w:val="center"/>
      </w:pPr>
      <m:oMath>
        <m:r>
          <m:t xml:space="preserve">R(x):=f(x)−f(a)−</m:t>
        </m:r>
        <m:sSup>
          <m:e>
            <m:r>
              <m:t xml:space="preserve">f</m:t>
            </m:r>
          </m:e>
          <m:sup>
            <m:r>
              <m:t xml:space="preserve">′</m:t>
            </m:r>
          </m:sup>
        </m:sSup>
        <m:r>
          <m:t xml:space="preserve">(a)(x−a)</m:t>
        </m:r>
        <m:r>
          <m:rPr>
            <m:sty m:val="p"/>
          </m:rPr>
          <m:t xml:space="preserve">        </m:t>
        </m:r>
        <m:r>
          <m:t xml:space="preserve">⟺</m:t>
        </m:r>
        <m:r>
          <m:rPr>
            <m:sty m:val="p"/>
          </m:rPr>
          <m:t xml:space="preserve">        </m:t>
        </m:r>
        <m:r>
          <m:t xml:space="preserve">f(x)=f(a)+</m:t>
        </m:r>
        <m:sSup>
          <m:e>
            <m:r>
              <m:t xml:space="preserve">f</m:t>
            </m:r>
          </m:e>
          <m:sup>
            <m:r>
              <m:t xml:space="preserve">′</m:t>
            </m:r>
          </m:sup>
        </m:sSup>
        <m:r>
          <m:t xml:space="preserve">(a)(x−a)+R(x)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Then for some </w:t>
      </w:r>
      <m:oMath>
        <m:r>
          <m:t xml:space="preserve">ξ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between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R(x)=</m:t>
        </m:r>
        <m:f>
          <m:fPr>
            <m:type m:val="bar"/>
          </m:fPr>
          <m:num>
            <m:sSup>
              <m:e>
                <m:r>
                  <m:t xml:space="preserve">f</m:t>
                </m:r>
              </m:e>
              <m:sup>
                <m:r>
                  <m:t xml:space="preserve">″</m:t>
                </m:r>
              </m:sup>
            </m:sSup>
            <m:r>
              <m:t xml:space="preserve">(ξ)</m:t>
            </m:r>
          </m:num>
          <m:den>
            <m:r>
              <m:t xml:space="preserve">2</m:t>
            </m:r>
          </m:den>
        </m:f>
        <m:r>
          <m:t xml:space="preserve">(x−a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Fix </w:t>
      </w:r>
      <m:oMath>
        <m:r>
          <m:t xml:space="preserve">x≠a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define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by </w:t>
      </w:r>
      <m:oMath>
        <m:r>
          <m:t xml:space="preserve">R(x)=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a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>. Put</w:t>
      </w:r>
    </w:p>
    <w:p>
      <w:pPr>
        <w:spacing w:before="200" w:after="200" w:lineRule="auto" w:line="360"/>
        <w:jc w:val="center"/>
      </w:pPr>
      <m:oMath>
        <m:r>
          <m:t xml:space="preserve">g(u)=f(u)−f(a)−</m:t>
        </m:r>
        <m:sSup>
          <m:e>
            <m:r>
              <m:t xml:space="preserve">f</m:t>
            </m:r>
          </m:e>
          <m:sup>
            <m:r>
              <m:t xml:space="preserve">′</m:t>
            </m:r>
          </m:sup>
        </m:sSup>
        <m:r>
          <m:t xml:space="preserve">(a)(u−a)−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u</m:t>
                    </m:r>
                    <m:r>
                      <m:t xml:space="preserve">−</m:t>
                    </m:r>
                    <m:r>
                      <m:t xml:space="preserve">a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M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that </w:t>
      </w:r>
      <m:oMath>
        <m:r>
          <m:t xml:space="preserve">g(a)=0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(a)=0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g(x)=0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(the last by the definition of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>).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g(a)=g(x)=0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1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some </w:t>
      </w:r>
      <m:oMath>
        <m:sSub>
          <m:e>
            <m:r>
              <m:t xml:space="preserve">ξ</m:t>
            </m:r>
          </m:e>
          <m:sub>
            <m:r>
              <m:t xml:space="preserve">1</m:t>
            </m:r>
          </m:sub>
        </m:sSub>
        <m:r>
          <m:t xml:space="preserve">∈(a,x)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Rolle's theorem)</w:t>
      </w:r>
    </w:p>
    <w:p>
      <w:pPr>
        <w:pStyle w:val="ListBullet"/>
        <w:spacing w:before="40" w:after="120" w:lineRule="auto" w:line="360"/>
        <w:ind w:left="510"/>
      </w:pP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(a)=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1</m:t>
            </m:r>
          </m:sub>
        </m:sSub>
        <m:r>
          <m:t xml:space="preserve">)=0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sSup>
          <m:e>
            <m:r>
              <m:t xml:space="preserve">g</m:t>
            </m:r>
          </m:e>
          <m:sup>
            <m:r>
              <m:t xml:space="preserve">″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some </w:t>
      </w:r>
      <m:oMath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  <m:r>
          <m:t xml:space="preserve">∈(a,</m:t>
        </m:r>
        <m:sSub>
          <m:e>
            <m:r>
              <m:t xml:space="preserve">ξ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Rolle's theorem)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Differentiating twice kills the first-order part and leaves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g</m:t>
            </m:r>
          </m:e>
          <m:sup>
            <m:r>
              <m:t xml:space="preserve">″</m:t>
            </m:r>
          </m:sup>
        </m:sSup>
        <m:r>
          <m:t xml:space="preserve">(u)=</m:t>
        </m:r>
        <m:sSup>
          <m:e>
            <m:r>
              <m:t xml:space="preserve">f</m:t>
            </m:r>
          </m:e>
          <m:sup>
            <m:r>
              <m:t xml:space="preserve">″</m:t>
            </m:r>
          </m:sup>
        </m:sSup>
        <m:r>
          <m:t xml:space="preserve">(u)−M,</m:t>
        </m:r>
        <m:r>
          <m:rPr>
            <m:sty m:val="p"/>
          </m:rPr>
          <m:t xml:space="preserve">        </m:t>
        </m:r>
        <m:sSup>
          <m:e>
            <m:r>
              <m:t xml:space="preserve">g</m:t>
            </m:r>
          </m:e>
          <m:sup>
            <m:r>
              <m:t xml:space="preserve">″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  <m:r>
          <m:t xml:space="preserve">)=</m:t>
        </m:r>
        <m:sSup>
          <m:e>
            <m:r>
              <m:t xml:space="preserve">f</m:t>
            </m:r>
          </m:e>
          <m:sup>
            <m:r>
              <m:t xml:space="preserve">″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  <m:r>
          <m:t xml:space="preserve">)−M=0</m:t>
        </m:r>
        <m:r>
          <m:rPr>
            <m:sty m:val="p"/>
          </m:rPr>
          <m:t xml:space="preserve"> </m:t>
        </m:r>
        <m:r>
          <m:t xml:space="preserve">⟺</m:t>
        </m:r>
        <m:r>
          <m:rPr>
            <m:sty m:val="p"/>
          </m:rPr>
          <m:t xml:space="preserve"> </m:t>
        </m:r>
        <m:r>
          <m:t xml:space="preserve">M=</m:t>
        </m:r>
        <m:sSup>
          <m:e>
            <m:r>
              <m:t xml:space="preserve">f</m:t>
            </m:r>
          </m:e>
          <m:sup>
            <m:r>
              <m:t xml:space="preserve">″</m:t>
            </m:r>
          </m:sup>
        </m:sSup>
        <m:r>
          <m:t xml:space="preserve">(</m:t>
        </m:r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Writing </w:t>
      </w:r>
      <m:oMath>
        <m:r>
          <m:t xml:space="preserve">ξ=</m:t>
        </m:r>
        <m:sSub>
          <m:e>
            <m:r>
              <m:t xml:space="preserve">ξ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claim.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point used below is that </w:t>
      </w:r>
      <m:oMath>
        <m:r>
          <m:t xml:space="preserve">ξ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trapped between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x→a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forces </w:t>
      </w:r>
      <m:oMath>
        <m:r>
          <m:t xml:space="preserve">ξ→a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of Theorem 3.4.4 (assuming the mgf exists). (1) The mgf of the centered variable is common to all </w:t>
      </w:r>
      <m:oMath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m(t)=E[</m:t>
        </m:r>
        <m:sSup>
          <m:e>
            <m:r>
              <m:t xml:space="preserve">e</m:t>
            </m:r>
          </m:e>
          <m:sup>
            <m:r>
              <m:t xml:space="preserve">t(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−μ)</m:t>
            </m:r>
          </m:sup>
        </m:sSup>
        <m:r>
          <m:t xml:space="preserve">],</m:t>
        </m:r>
        <m:r>
          <m:rPr>
            <m:sty m:val="p"/>
          </m:rPr>
          <m:t xml:space="preserve">        </m:t>
        </m:r>
        <m:r>
          <m:t xml:space="preserve">m(0)=1,</m:t>
        </m:r>
        <m:r>
          <m:rPr>
            <m:sty m:val="p"/>
          </m:rPr>
          <m:t xml:space="preserve">    </m:t>
        </m:r>
        <m:sSup>
          <m:e>
            <m:r>
              <m:t xml:space="preserve">m</m:t>
            </m:r>
          </m:e>
          <m:sup>
            <m:r>
              <m:t xml:space="preserve">′</m:t>
            </m:r>
          </m:sup>
        </m:sSup>
        <m:r>
          <m:t xml:space="preserve">(0)=E(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−μ)=0,</m:t>
        </m:r>
        <m:r>
          <m:rPr>
            <m:sty m:val="p"/>
          </m:rPr>
          <m:t xml:space="preserve">    </m:t>
        </m:r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  <m:r>
          <m:t xml:space="preserve">(0)=E(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(2) Expanding about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splitting off the leading term,</w:t>
      </w:r>
    </w:p>
    <w:p>
      <w:pPr>
        <w:spacing w:before="200" w:after="200" w:lineRule="auto" w:line="360"/>
        <w:jc w:val="center"/>
      </w:pPr>
      <m:oMath>
        <m:r>
          <m:t xml:space="preserve">m(t)=m(0)+</m:t>
        </m:r>
        <m:sSup>
          <m:e>
            <m:r>
              <m:t xml:space="preserve">m</m:t>
            </m:r>
          </m:e>
          <m:sup>
            <m:r>
              <m:t xml:space="preserve">′</m:t>
            </m:r>
          </m:sup>
        </m:sSup>
        <m:r>
          <m:t xml:space="preserve">(0)t+</m:t>
        </m:r>
        <m:f>
          <m:fPr>
            <m:type m:val="bar"/>
          </m:fPr>
          <m:num>
            <m:sSup>
              <m:e>
                <m:r>
                  <m:t xml:space="preserve">m</m:t>
                </m:r>
              </m:e>
              <m:sup>
                <m:r>
                  <m:t xml:space="preserve">″</m:t>
                </m:r>
              </m:sup>
            </m:sSup>
            <m:r>
              <m:t xml:space="preserve">(ξ)</m:t>
            </m:r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=1+</m:t>
        </m:r>
        <m:f>
          <m:fPr>
            <m:type m:val="bar"/>
          </m:fPr>
          <m:num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</m:t>
        </m:r>
        <m:f>
          <m:fPr>
            <m:type m:val="bar"/>
          </m:fPr>
          <m:num>
            <m:r>
              <m:t xml:space="preserve">[</m:t>
            </m:r>
            <m:sSup>
              <m:e>
                <m:r>
                  <m:t xml:space="preserve">m</m:t>
                </m:r>
              </m:e>
              <m:sup>
                <m:r>
                  <m:t xml:space="preserve">″</m:t>
                </m:r>
              </m:sup>
            </m:sSup>
            <m:r>
              <m:t xml:space="preserve">(ξ)−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  <m:r>
              <m:t xml:space="preserve">]</m:t>
            </m:r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0&lt;ξ&lt;t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(by Taylor series with the Lagrange remainder, Lemma 3.4.1)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(3) Substituting </w:t>
      </w:r>
      <m:oMath>
        <m:r>
          <m:t xml:space="preserve">t/(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σ)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sSub>
              <m:e>
                <m:r>
                  <m:t xml:space="preserve">Z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(t)=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M</m:t>
                </m:r>
              </m:e>
              <m:sub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−μ</m:t>
                </m:r>
              </m:sub>
            </m:sSub>
          </m:e>
        </m:nary>
        <m:r>
          <m:t xml:space="preserve">(</m:t>
        </m:r>
        <m:f>
          <m:fPr>
            <m:type m:val="bar"/>
          </m:fPr>
          <m:num>
            <m:r>
              <m:t xml:space="preserve">t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σ</m:t>
            </m:r>
          </m:den>
        </m:f>
        <m:r>
          <m:t xml:space="preserve">)=</m:t>
        </m:r>
        <m:sSup>
          <m:e>
            <m:d>
              <m:dPr>
                <m:begChr m:val="["/>
                <m:sepChr m:val=""/>
                <m:endChr m:val="]"/>
              </m:dPr>
              <m:e>
                <m:r>
                  <m:t xml:space="preserve">m</m:t>
                </m:r>
                <m:r>
                  <m:t xml:space="preserve">(</m:t>
                </m:r>
                <m:f>
                  <m:fPr>
                    <m:type m:val="bar"/>
                  </m:fPr>
                  <m:num>
                    <m:r>
                      <m:t xml:space="preserve">t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 xml:space="preserve">n</m:t>
                        </m:r>
                      </m:e>
                    </m:rad>
                    <m:r>
                      <m:t xml:space="preserve">σ</m:t>
                    </m:r>
                  </m:den>
                </m:f>
                <m:r>
                  <m:t xml:space="preserve">)</m:t>
                </m:r>
              </m:e>
            </m:d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d>
              <m:dPr>
                <m:begChr m:val="["/>
                <m:sepChr m:val="+"/>
                <m:endChr m:val="]"/>
              </m:dPr>
              <m:e>
                <m:r>
                  <m:t xml:space="preserve">1</m:t>
                </m:r>
              </m:e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 xml:space="preserve">t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num>
                  <m:den>
                    <m:r>
                      <m:t xml:space="preserve">2n</m:t>
                    </m:r>
                  </m:den>
                </m:f>
              </m:e>
              <m:e>
                <m:f>
                  <m:fPr>
                    <m:type m:val="bar"/>
                  </m:fPr>
                  <m:num>
                    <m:r>
                      <m:t xml:space="preserve">[</m:t>
                    </m:r>
                    <m:sSup>
                      <m:e>
                        <m:r>
                          <m:t xml:space="preserve">m</m:t>
                        </m:r>
                      </m:e>
                      <m:sup>
                        <m:r>
                          <m:t xml:space="preserve">″</m:t>
                        </m:r>
                      </m:sup>
                    </m:sSup>
                    <m:r>
                      <m:t xml:space="preserve">(ξ)−</m:t>
                    </m:r>
                    <m:sSup>
                      <m:e>
                        <m:r>
                          <m:t xml:space="preserve">σ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]</m:t>
                    </m:r>
                    <m:sSup>
                      <m:e>
                        <m:r>
                          <m:t xml:space="preserve">t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num>
                  <m:den>
                    <m:r>
                      <m:t xml:space="preserve">2n</m:t>
                    </m:r>
                    <m:sSup>
                      <m:e>
                        <m:r>
                          <m:t xml:space="preserve">σ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den>
                </m:f>
              </m:e>
            </m:d>
          </m:e>
          <m:sup>
            <m:r>
              <m:t xml:space="preserve">n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0&lt;ξ&lt;</m:t>
        </m:r>
        <m:f>
          <m:fPr>
            <m:type m:val="bar"/>
          </m:fPr>
          <m:num>
            <m:r>
              <m:t xml:space="preserve">t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σ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(by the mgf of an independent sum)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(4) For fixed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t/(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σ)→0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ξ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squeezed to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 at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  <m:r>
          <m:t xml:space="preserve">(ξ)−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→</m:t>
        </m:r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  <m:r>
          <m:t xml:space="preserve">(0)−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 bracket is </w:t>
      </w:r>
      <m:oMath>
        <m:r>
          <m:t xml:space="preserve">1+(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/2+o(1))/n</m:t>
        </m:r>
      </m:oMath>
      <w:r>
        <w:rPr>
          <w:rFonts w:ascii="Cambria" w:hAnsi="Cambria" w:eastAsia="맑은 고딕"/>
          <w:b w:val="0"/>
          <w:sz w:val="22"/>
          <w:spacing w:val="6"/>
        </w:rPr>
        <w:t>, hence</w:t>
      </w:r>
    </w:p>
    <w:p>
      <w:pPr>
        <w:spacing w:before="200" w:after="200" w:lineRule="auto" w:line="360"/>
        <w:jc w:val="center"/>
      </w:pPr>
      <m:oMath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n→∞</m:t>
            </m:r>
          </m:lim>
        </m:limLow>
        <m:sSub>
          <m:e>
            <m:r>
              <m:t xml:space="preserve">M</m:t>
            </m:r>
          </m:e>
          <m:sub>
            <m:sSub>
              <m:e>
                <m:r>
                  <m:t xml:space="preserve">Z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(t)=</m:t>
        </m:r>
        <m:r>
          <m:rPr>
            <m:sty m:val="p"/>
          </m:rPr>
          <m:t xml:space="preserve">exp</m:t>
        </m:r>
        <m:r>
          <m:t xml:space="preserve">(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/2)</m:t>
        </m:r>
        <m:r>
          <m:rPr>
            <m:sty m:val="p"/>
          </m:rPr>
          <m:t xml:space="preserve">    (by the exponential limit </m:t>
        </m:r>
        <m:r>
          <m:t xml:space="preserve">(1+c/n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→</m:t>
        </m:r>
        <m:sSup>
          <m:e>
            <m:r>
              <m:t xml:space="preserve">e</m:t>
            </m:r>
          </m:e>
          <m:sup>
            <m:r>
              <m:t xml:space="preserve">c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(5) This is the mgf of </w:t>
      </w:r>
      <m:oMath>
        <m:r>
          <m:t xml:space="preserve">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Z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3.4.3 and uniqueness of the mgf).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CLT requires only a finite mean and variance, whatever the shape of the population; it fails for e.g. the Cauchy distribution, which has no mean. Equivalently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Z</m:t>
            </m:r>
          </m:e>
          <m:sub>
            <m:r>
              <m:t xml:space="preserve">n</m:t>
            </m:r>
          </m:sub>
        </m:sSub>
        <m:r>
          <m:t xml:space="preserve">=</m:t>
        </m:r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−E(</m:t>
            </m:r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 xml:space="preserve">Var</m:t>
                </m:r>
                <m:r>
                  <m:t xml:space="preserve">(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)</m:t>
                </m:r>
              </m:e>
            </m:rad>
          </m:den>
        </m:f>
        <m:r>
          <m:t xml:space="preserve">=</m:t>
        </m:r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</m:num>
          <m:den>
            <m:f>
              <m:fPr>
                <m:type m:val="lin"/>
              </m:fPr>
              <m:num>
                <m:r>
                  <m:t xml:space="preserve">σ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</m:t>
                    </m:r>
                  </m:e>
                </m:rad>
              </m:den>
            </m:f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(3.8)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the CLT approximates the distribution of </w:t>
      </w:r>
      <m:oMath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or of </w:t>
      </w:r>
      <m:oMath>
        <m:r>
          <m:t xml:space="preserve">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by a normal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3.4.2 (Ex 3.8) — normal approximation, continuous case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</w:t>
      </w:r>
      <m:oMath>
        <m:r>
          <m:t xml:space="preserve">U(0,1)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≈N(n/2,</m:t>
        </m:r>
        <m:r>
          <m:rPr>
            <m:sty m:val="p"/>
          </m:rPr>
          <m:t xml:space="preserve"> </m:t>
        </m:r>
        <m:r>
          <m:t xml:space="preserve">n/12)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P[a≤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≤b]≒Φ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b−n/2</m:t>
                </m:r>
              </m:num>
              <m:den>
                <m:rad>
                  <m:radPr>
                    <m:degHide m:val="on"/>
                  </m:radPr>
                  <m:deg/>
                  <m:e>
                    <m:f>
                      <m:fPr>
                        <m:type m:val="lin"/>
                      </m:fPr>
                      <m:num>
                        <m:r>
                          <m:t xml:space="preserve">n</m:t>
                        </m:r>
                      </m:num>
                      <m:den>
                        <m:r>
                          <m:t xml:space="preserve">12</m:t>
                        </m:r>
                      </m:den>
                    </m:f>
                  </m:e>
                </m:rad>
              </m:den>
            </m:f>
          </m:e>
        </m:d>
        <m:r>
          <m:t xml:space="preserve">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a−n/2</m:t>
                </m:r>
              </m:num>
              <m:den>
                <m:rad>
                  <m:radPr>
                    <m:degHide m:val="on"/>
                  </m:radPr>
                  <m:deg/>
                  <m:e>
                    <m:f>
                      <m:fPr>
                        <m:type m:val="lin"/>
                      </m:fPr>
                      <m:num>
                        <m:r>
                          <m:t xml:space="preserve">n</m:t>
                        </m:r>
                      </m:num>
                      <m:den>
                        <m:r>
                          <m:t xml:space="preserve">12</m:t>
                        </m:r>
                      </m:den>
                    </m:f>
                  </m:e>
                </m:rad>
              </m:den>
            </m:f>
          </m:e>
        </m:d>
        <m:r>
          <m:rPr>
            <m:sty m:val="p"/>
          </m:rPr>
          <m:t xml:space="preserve">    (by Theorem 3.4.4)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3.4.3 (Ex 3.9) — normal approximation, binomial case</w:t>
      </w:r>
    </w:p>
    <w:p>
      <w:pPr>
        <w:spacing w:before="80" w:after="160" w:lineRule="auto" w:line="360"/>
      </w:pPr>
      <m:oMath>
        <m:r>
          <m:t xml:space="preserve">X~B(n,p)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the same distribution as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for independent Bernoulli(</w:t>
      </w:r>
      <m:oMath>
        <m:r>
          <m:t xml:space="preserve">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variables, with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)=pq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q=1−p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Hence </w:t>
      </w:r>
      <m:oMath>
        <m:r>
          <m:t xml:space="preserve">(∑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−np)/</m:t>
        </m:r>
        <m:rad>
          <m:radPr>
            <m:degHide m:val="on"/>
          </m:radPr>
          <m:deg/>
          <m:e>
            <m:r>
              <m:t xml:space="preserve">npq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is approximately </w:t>
      </w:r>
      <m:oMath>
        <m:r>
          <m:t xml:space="preserve">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P[a≤X≤b]≒Φ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b−np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npq</m:t>
                    </m:r>
                  </m:e>
                </m:rad>
              </m:den>
            </m:f>
          </m:e>
        </m:d>
        <m:r>
          <m:t xml:space="preserve">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a−np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npq</m:t>
                    </m:r>
                  </m:e>
                </m:rad>
              </m:den>
            </m:f>
          </m:e>
        </m:d>
        <m:r>
          <m:rPr>
            <m:sty m:val="p"/>
          </m:rPr>
          <m:t xml:space="preserve">    (by Theorem 3.4.4)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3.4.3 — continuity correction</w:t>
      </w:r>
    </w:p>
    <w:p>
      <w:pPr>
        <w:spacing w:before="80" w:after="160" w:lineRule="auto" w:line="360"/>
      </w:pPr>
      <m:oMath>
        <m:r>
          <m:t xml:space="preserve">P(X=k)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area of a bar of width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centered at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whereas the normal approximation integrates a curve; taking the integration limits at the integers </w:t>
      </w:r>
      <m:oMath>
        <m:r>
          <m:t xml:space="preserve">a,b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(the bar centers) cuts off the outer halves of the two end bars. Extending each limit by </w:t>
      </w:r>
      <m:oMath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covers the whole bars:</w:t>
      </w:r>
    </w:p>
    <w:p>
      <w:pPr>
        <w:spacing w:before="200" w:after="200" w:lineRule="auto" w:line="360"/>
        <w:jc w:val="center"/>
      </w:pPr>
      <m:oMath>
        <m:r>
          <m:t xml:space="preserve">P(a−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rPr>
            <m:sty m:val="p"/>
          </m:rPr>
          <m:t xml:space="preserve"> </m:t>
        </m:r>
        <m:r>
          <m:t xml:space="preserve">≤</m:t>
        </m:r>
        <m:r>
          <m:rPr>
            <m:sty m:val="p"/>
          </m:rPr>
          <m:t xml:space="preserve"> </m:t>
        </m:r>
        <m:r>
          <m:t xml:space="preserve">X</m:t>
        </m:r>
        <m:r>
          <m:rPr>
            <m:sty m:val="p"/>
          </m:rPr>
          <m:t xml:space="preserve"> </m:t>
        </m:r>
        <m:r>
          <m:t xml:space="preserve">≤</m:t>
        </m:r>
        <m:r>
          <m:rPr>
            <m:sty m:val="p"/>
          </m:rPr>
          <m:t xml:space="preserve"> </m:t>
        </m:r>
        <m:r>
          <m:t xml:space="preserve">b+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</m:oMath>
    </w:p>
    <w:p>
      <w:pPr>
        <w:spacing w:before="200" w:after="200" w:lineRule="auto" w:line="360"/>
        <w:jc w:val="center"/>
      </w:pPr>
      <m:oMath>
        <m:r>
          <m:t xml:space="preserve">P[a≤X≤b]≒Φ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b+1/2−np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npq</m:t>
                    </m:r>
                  </m:e>
                </m:rad>
              </m:den>
            </m:f>
          </m:e>
        </m:d>
        <m:r>
          <m:t xml:space="preserve">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 xml:space="preserve">a−1/2−np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npq</m:t>
                    </m:r>
                  </m:e>
                </m:rad>
              </m:den>
            </m:f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3.4.4 — effect of the continuity correction</w:t>
      </w:r>
    </w:p>
    <w:p>
      <w:pPr>
        <w:spacing w:before="80" w:after="160" w:lineRule="auto" w:line="360"/>
      </w:pPr>
      <m:oMath>
        <m:r>
          <m:t xml:space="preserve">n=50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p=0.75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a=36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b=37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np=37.5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npq=9.375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without correction: </w:t>
      </w:r>
      <m:oMath>
        <m:r>
          <m:rPr>
            <m:sty m:val="p"/>
          </m:rPr>
          <m:t xml:space="preserve"> </m:t>
        </m:r>
        <m:r>
          <m:t xml:space="preserve">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37−37.5</m:t>
                </m:r>
              </m:num>
              <m:den>
                <m:argPr>
                  <m:scrLvl m:val="0"/>
                </m:argPr>
                <m:rad>
                  <m:radPr>
                    <m:degHide m:val="on"/>
                  </m:radPr>
                  <m:deg>
                    <m:argPr>
                      <m:scrLvl m:val="0"/>
                    </m:argPr>
                  </m:deg>
                  <m:e>
                    <m:argPr>
                      <m:scrLvl m:val="0"/>
                    </m:argPr>
                    <m:r>
                      <m:t xml:space="preserve">9.375</m:t>
                    </m:r>
                  </m:e>
                </m:rad>
              </m:den>
            </m:f>
          </m:e>
        </m:d>
        <m:r>
          <m:t xml:space="preserve">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36−37.5</m:t>
                </m:r>
              </m:num>
              <m:den>
                <m:argPr>
                  <m:scrLvl m:val="0"/>
                </m:argPr>
                <m:rad>
                  <m:radPr>
                    <m:degHide m:val="on"/>
                  </m:radPr>
                  <m:deg>
                    <m:argPr>
                      <m:scrLvl m:val="0"/>
                    </m:argPr>
                  </m:deg>
                  <m:e>
                    <m:argPr>
                      <m:scrLvl m:val="0"/>
                    </m:argPr>
                    <m:r>
                      <m:t xml:space="preserve">9.375</m:t>
                    </m:r>
                  </m:e>
                </m:rad>
              </m:den>
            </m:f>
          </m:e>
        </m:d>
        <m:r>
          <m:t xml:space="preserve">=0.1230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with correction: </w:t>
      </w:r>
      <m:oMath>
        <m:r>
          <m:rPr>
            <m:sty m:val="p"/>
          </m:rPr>
          <m:t xml:space="preserve"> </m:t>
        </m:r>
        <m:r>
          <m:t xml:space="preserve">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37.5−37.5</m:t>
                </m:r>
              </m:num>
              <m:den>
                <m:argPr>
                  <m:scrLvl m:val="0"/>
                </m:argPr>
                <m:rad>
                  <m:radPr>
                    <m:degHide m:val="on"/>
                  </m:radPr>
                  <m:deg>
                    <m:argPr>
                      <m:scrLvl m:val="0"/>
                    </m:argPr>
                  </m:deg>
                  <m:e>
                    <m:argPr>
                      <m:scrLvl m:val="0"/>
                    </m:argPr>
                    <m:r>
                      <m:t xml:space="preserve">9.375</m:t>
                    </m:r>
                  </m:e>
                </m:rad>
              </m:den>
            </m:f>
          </m:e>
        </m:d>
        <m:r>
          <m:t xml:space="preserve">−Φ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35.5−37.5</m:t>
                </m:r>
              </m:num>
              <m:den>
                <m:argPr>
                  <m:scrLvl m:val="0"/>
                </m:argPr>
                <m:rad>
                  <m:radPr>
                    <m:degHide m:val="on"/>
                  </m:radPr>
                  <m:deg>
                    <m:argPr>
                      <m:scrLvl m:val="0"/>
                    </m:argPr>
                  </m:deg>
                  <m:e>
                    <m:argPr>
                      <m:scrLvl m:val="0"/>
                    </m:argPr>
                    <m:r>
                      <m:t xml:space="preserve">9.375</m:t>
                    </m:r>
                  </m:e>
                </m:rad>
              </m:den>
            </m:f>
          </m:e>
        </m:d>
        <m:r>
          <m:t xml:space="preserve">=0.2432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exact binomial: </w:t>
      </w:r>
      <m:oMath>
        <m:r>
          <m:rPr>
            <m:sty m:val="p"/>
          </m:rPr>
          <m:t xml:space="preserve"> </m:t>
        </m:r>
        <m:r>
          <m:t xml:space="preserve">P(36≤X≤37)=0.2371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3.4.3 Slutsky's theorem and the delta method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3.4.5 (Thm 3.15) — Slutsky's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a constant </w:t>
      </w:r>
      <m:oMath>
        <m:r>
          <m:t xml:space="preserve">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>, then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Z+c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cZ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of (1) (outline). For any </w:t>
      </w:r>
      <m:oMath>
        <m:r>
          <m:t xml:space="preserve">ϵ&gt;0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splitting on the event </w:t>
      </w:r>
      <m:oMath>
        <m:r>
          <m:t xml:space="preserve">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−c|&lt;ϵ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(z)=P(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≤z,</m:t>
        </m:r>
        <m:r>
          <m:rPr>
            <m:sty m:val="p"/>
          </m:rPr>
          <m:t xml:space="preserve"> </m:t>
        </m:r>
        <m:r>
          <m:t xml:space="preserve">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−c|&lt;ϵ)+P(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≤z,</m:t>
        </m:r>
        <m:r>
          <m:rPr>
            <m:sty m:val="p"/>
          </m:rPr>
          <m:t xml:space="preserve"> </m:t>
        </m:r>
        <m:r>
          <m:t xml:space="preserve">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−c|≥ϵ)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(z)≤P(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≤z−c+ϵ)+P(|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−c|≥ϵ)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the same splitting applied to </w:t>
      </w:r>
      <m:oMath>
        <m:r>
          <m:t xml:space="preserve">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+c+ϵ≤z)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lower bound, so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≤z−c−ϵ)−P(|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−c|≥ϵ)</m:t>
        </m:r>
        <m:r>
          <m:rPr>
            <m:sty m:val="p"/>
          </m:rPr>
          <m:t xml:space="preserve"> </m:t>
        </m:r>
        <m:r>
          <m:t xml:space="preserve">≤</m:t>
        </m:r>
        <m:r>
          <m:rPr>
            <m:sty m:val="p"/>
          </m:rPr>
          <m:t xml:space="preserve"> </m:t>
        </m:r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sub>
        </m:sSub>
        <m:r>
          <m:t xml:space="preserve">(z)</m:t>
        </m:r>
        <m:r>
          <m:rPr>
            <m:sty m:val="p"/>
          </m:rPr>
          <m:t xml:space="preserve"> </m:t>
        </m:r>
        <m:r>
          <m:t xml:space="preserve">≤</m:t>
        </m:r>
        <m:r>
          <m:rPr>
            <m:sty m:val="p"/>
          </m:rPr>
          <m:t xml:space="preserve"> </m:t>
        </m:r>
        <m:r>
          <m:t xml:space="preserve">P(</m:t>
        </m:r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r>
          <m:t xml:space="preserve">≤z−c+ϵ)+P(|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−c|≥ϵ)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This holds for every </w:t>
      </w:r>
      <m:oMath>
        <m:r>
          <m:t xml:space="preserve">ϵ&gt;0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both bounds converge to </w:t>
      </w:r>
      <m:oMath>
        <m:r>
          <m:t xml:space="preserve">P(Z≤z−c)=P(Z+c≤z)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wherever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 at </w:t>
      </w:r>
      <m:oMath>
        <m:r>
          <m:t xml:space="preserve">z−c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</w:t>
      </w:r>
      <m:oMath>
        <m:sSub>
          <m:e>
            <m:r>
              <m:t xml:space="preserve">Y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3.4.5 (Ex 3.10) — limiting distribution of the studentized statistic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a population with mean </w:t>
      </w:r>
      <m:oMath>
        <m:r>
          <m:t xml:space="preserve">μ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variance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(no normality assumed): </w:t>
      </w:r>
      <m:oMath>
        <m:sSubSup>
          <m:e>
            <m:r>
              <m:t xml:space="preserve">S</m:t>
            </m:r>
          </m:e>
          <m:sub>
            <m:r>
              <m:t xml:space="preserve">n</m:t>
            </m:r>
          </m:sub>
          <m:sup>
            <m:r>
              <m:t xml:space="preserve">2</m:t>
            </m:r>
          </m:sup>
        </m:sSubSup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3.4.2), hence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(since </w:t>
      </w:r>
      <m:oMath>
        <m:rad>
          <m:radPr>
            <m:degHide m:val="on"/>
          </m:radPr>
          <m:deg/>
          <m:e>
            <m:r>
              <m:t xml:space="preserve">·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continuous), and </w:t>
      </w:r>
      <m:oMath>
        <m:d>
          <m:dPr>
            <m:sepChr m:val=""/>
          </m:dPr>
          <m:e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</m:t>
            </m:r>
            <m:r>
              <m:t xml:space="preserve">μ</m:t>
            </m:r>
            <m:r>
              <m:t xml:space="preserve">)</m:t>
            </m:r>
            <m:r>
              <m:t xml:space="preserve">/</m:t>
            </m:r>
            <m:r>
              <m:t xml:space="preserve">(</m:t>
            </m:r>
            <m:r>
              <m:t xml:space="preserve">σ</m:t>
            </m:r>
            <m:r>
              <m:t xml:space="preserve">/</m:t>
            </m:r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  <m:r>
              <m:t xml:space="preserve">)</m:t>
            </m:r>
            <m:limUpp>
              <m:e>
                <m:r>
                  <m:t xml:space="preserve">→</m:t>
                </m:r>
              </m:e>
              <m:lim>
                <m:phant>
                  <m:e>
                    <m:r>
                      <m:rPr>
                        <m:sty m:val="p"/>
                      </m:rPr>
                      <m:t xml:space="preserve"> </m:t>
                    </m:r>
                    <m:r>
                      <m:t xml:space="preserve">d</m:t>
                    </m:r>
                    <m:r>
                      <m:rPr>
                        <m:sty m:val="p"/>
                      </m:rPr>
                      <m:t xml:space="preserve"> </m:t>
                    </m:r>
                  </m:e>
                </m:phant>
              </m:lim>
            </m:limUpp>
            <m:r>
              <m:t xml:space="preserve">N</m:t>
            </m:r>
            <m:r>
              <m:t xml:space="preserve">(</m:t>
            </m:r>
            <m:r>
              <m:t xml:space="preserve">0</m:t>
            </m:r>
            <m:r>
              <m:t xml:space="preserve">,</m:t>
            </m:r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3.4.4). Therefore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</m:num>
          <m:den>
            <m:f>
              <m:fPr>
                <m:type m:val="lin"/>
              </m:fPr>
              <m:num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</m:t>
                    </m:r>
                  </m:e>
                </m:rad>
              </m:den>
            </m:f>
          </m:den>
        </m:f>
        <m:r>
          <m:t xml:space="preserve">=</m:t>
        </m:r>
        <m:f>
          <m:fPr>
            <m:type m:val="bar"/>
          </m:fPr>
          <m:num>
            <m:r>
              <m:t xml:space="preserve">σ</m:t>
            </m:r>
          </m:num>
          <m:den>
            <m:sSub>
              <m:e>
                <m:r>
                  <m:t xml:space="preserve">S</m:t>
                </m:r>
              </m:e>
              <m:sub>
                <m:r>
                  <m:t xml:space="preserve">n</m:t>
                </m:r>
              </m:sub>
            </m:sSub>
          </m:den>
        </m:f>
        <m:r>
          <m:t xml:space="preserve">·</m:t>
        </m:r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  <m:r>
              <m:t xml:space="preserve">−μ</m:t>
            </m:r>
          </m:num>
          <m:den>
            <m:f>
              <m:fPr>
                <m:type m:val="lin"/>
              </m:fPr>
              <m:num>
                <m:r>
                  <m:t xml:space="preserve">σ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n</m:t>
                    </m:r>
                  </m:e>
                </m:rad>
              </m:den>
            </m:f>
          </m:den>
        </m:f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N(0,1)</m:t>
        </m:r>
        <m:r>
          <m:rPr>
            <m:sty m:val="p"/>
          </m:rPr>
          <m:t xml:space="preserve">    (by Theorem 3.4.5(2))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Combined with Theorem 3.3.4 this confirms that </w:t>
      </w:r>
      <m:oMath>
        <m:r>
          <m:t xml:space="preserve">t(n−1)→N(0,1)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as the degrees of freedom grow.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3.4.6 (Thm 3.16) — delta method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−θ)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N(0,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 and nonzero at </w:t>
      </w:r>
      <m:oMath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>, then</w:t>
      </w:r>
    </w:p>
    <w:p>
      <w:pPr>
        <w:spacing w:before="200" w:after="200" w:lineRule="auto" w:line="360"/>
        <w:jc w:val="center"/>
      </w:pPr>
      <m:oMath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(g(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)−g(θ))</m:t>
        </m:r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N(0,</m:t>
        </m:r>
        <m:r>
          <m:rPr>
            <m:sty m:val="p"/>
          </m:rPr>
          <m:t xml:space="preserve"> 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[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(θ)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some </w:t>
      </w:r>
      <m:oMath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</m:oMath>
      <w:r>
        <w:rPr>
          <w:rFonts w:ascii="Cambria" w:hAnsi="Cambria" w:eastAsia="맑은 고딕"/>
          <w:b w:val="0"/>
          <w:sz w:val="22"/>
          <w:spacing w:val="6"/>
        </w:rPr>
        <w:t xml:space="preserve"> between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  <m:r>
          <m:t xml:space="preserve">)=</m:t>
        </m:r>
        <m:f>
          <m:fPr>
            <m:type m:val="bar"/>
          </m:fPr>
          <m:num>
            <m:r>
              <m:t xml:space="preserve">g(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  <m:r>
              <m:t xml:space="preserve">)−g(θ)</m:t>
            </m:r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  <m:r>
              <m:t xml:space="preserve">−θ</m:t>
            </m:r>
          </m:den>
        </m:f>
        <m:r>
          <m:rPr>
            <m:sty m:val="p"/>
          </m:rPr>
          <m:t xml:space="preserve">        </m:t>
        </m:r>
        <m:r>
          <m:t xml:space="preserve">⟺</m:t>
        </m:r>
        <m:r>
          <m:rPr>
            <m:sty m:val="p"/>
          </m:rPr>
          <m:t xml:space="preserve">        </m:t>
        </m:r>
        <m:r>
          <m:t xml:space="preserve">g(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)=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  <m:r>
          <m:t xml:space="preserve">)(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−θ)+g(θ)</m:t>
        </m:r>
        <m:r>
          <m:rPr>
            <m:sty m:val="p"/>
          </m:rPr>
          <m:t xml:space="preserve">    (by the mean value theorem)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−θ=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n</m:t>
                </m:r>
              </m:e>
            </m:rad>
          </m:den>
        </m:f>
        <m:r>
          <m:t xml:space="preserve">·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−θ)</m:t>
        </m:r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0·N(0,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)=0</m:t>
        </m:r>
        <m:r>
          <m:rPr>
            <m:sty m:val="p"/>
          </m:rPr>
          <m:t xml:space="preserve">    (by Theorem 3.4.5(2))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Convergence in distribution to a constant is convergence in probability, so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</m:oMath>
      <w:r>
        <w:rPr>
          <w:rFonts w:ascii="Cambria" w:hAnsi="Cambria" w:eastAsia="맑은 고딕"/>
          <w:b w:val="0"/>
          <w:sz w:val="22"/>
          <w:spacing w:val="6"/>
        </w:rPr>
        <w:t xml:space="preserve"> is trapped between </w:t>
      </w: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 squeeze theorem), and </w:t>
      </w: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  <m:r>
          <m:t xml:space="preserve">)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p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since </w:t>
      </w: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continuous. Hence</w:t>
      </w:r>
    </w:p>
    <w:p>
      <w:pPr>
        <w:spacing w:before="200" w:after="200" w:lineRule="auto" w:line="360"/>
        <w:jc w:val="center"/>
      </w:pPr>
      <m:oMath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(g(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)−g(θ))=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</m:t>
        </m:r>
        <m:limUpp>
          <m:e>
            <m:r>
              <m:t xml:space="preserve">θ</m:t>
            </m:r>
          </m:e>
          <m:lim>
            <m:r>
              <m:t xml:space="preserve">~</m:t>
            </m:r>
          </m:lim>
        </m:limUpp>
        <m:r>
          <m:t xml:space="preserve">)·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−θ)</m:t>
        </m:r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(θ)N(0,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)=N(0,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[</m:t>
        </m:r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(θ)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Theorem 3.4.5(2))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3.4.6 (Ex 3.11) — variance stabilizing transformation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For a random sample from Poisson(</w:t>
      </w:r>
      <m:oMath>
        <m:r>
          <m:t xml:space="preserve">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)=λ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Z</m:t>
            </m:r>
          </m:e>
          <m:sub>
            <m:r>
              <m:t xml:space="preserve">n</m:t>
            </m:r>
          </m:sub>
        </m:sSub>
        <m:r>
          <m:t xml:space="preserve">=</m:t>
        </m:r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−λ)</m:t>
        </m:r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N(0,λ)</m:t>
        </m:r>
        <m:r>
          <m:rPr>
            <m:sty m:val="p"/>
          </m:rPr>
          <m:t xml:space="preserve">    (by Theorem 3.4.4)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g(x)=</m:t>
        </m:r>
        <m:rad>
          <m:radPr>
            <m:degHide m:val="on"/>
          </m:radPr>
          <m:deg/>
          <m:e>
            <m:r>
              <m:t xml:space="preserve">x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g</m:t>
            </m:r>
          </m:e>
          <m:sup>
            <m:r>
              <m:t xml:space="preserve">′</m:t>
            </m:r>
          </m:sup>
        </m:sSup>
        <m:r>
          <m:t xml:space="preserve">(λ)=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 xml:space="preserve">λ</m:t>
                </m:r>
              </m:e>
            </m:rad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d>
          <m:dPr>
            <m:begChr m:val="["/>
            <m:sepChr m:val=""/>
            <m:endChr m:val=""/>
          </m:dPr>
          <m:e>
            <m:sSup>
              <m:e>
                <m:r>
                  <m:t xml:space="preserve">g</m:t>
                </m:r>
              </m:e>
              <m:sup>
                <m:r>
                  <m:t xml:space="preserve">′</m:t>
                </m:r>
              </m:sup>
            </m:sSup>
            <m:r>
              <m:t xml:space="preserve">(</m:t>
            </m:r>
            <m:r>
              <m:t xml:space="preserve">λ</m:t>
            </m:r>
            <m:r>
              <m:t xml:space="preserve">)</m:t>
            </m:r>
            <m:sSup>
              <m:e>
                <m:r>
                  <m:t xml:space="preserve">]</m:t>
                </m:r>
              </m:e>
              <m:sup>
                <m:r>
                  <m:t xml:space="preserve">2</m:t>
                </m:r>
              </m:sup>
            </m:sSup>
            <m:r>
              <m:t xml:space="preserve">=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4λ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ad>
          <m:radPr>
            <m:degHide m:val="on"/>
          </m:radPr>
          <m:deg/>
          <m:e>
            <m:r>
              <m:t xml:space="preserve">n</m:t>
            </m:r>
          </m:e>
        </m:rad>
        <m:r>
          <m:t xml:space="preserve">(</m:t>
        </m:r>
        <m:rad>
          <m:radPr>
            <m:degHide m:val="on"/>
          </m:radPr>
          <m:deg/>
          <m:e>
            <m:sSub>
              <m:e>
                <m:bar>
                  <m:barPr>
                    <m:pos m:val="top"/>
                  </m:barPr>
                  <m:e>
                    <m:r>
                      <m:t xml:space="preserve">X</m:t>
                    </m:r>
                  </m:e>
                </m:bar>
              </m:e>
              <m:sub>
                <m:r>
                  <m:t xml:space="preserve">n</m:t>
                </m:r>
              </m:sub>
            </m:sSub>
          </m:e>
        </m:rad>
        <m:r>
          <m:t xml:space="preserve">−</m:t>
        </m:r>
        <m:rad>
          <m:radPr>
            <m:degHide m:val="on"/>
          </m:radPr>
          <m:deg/>
          <m:e>
            <m:r>
              <m:t xml:space="preserve">λ</m:t>
            </m:r>
          </m:e>
        </m:rad>
        <m:r>
          <m:t xml:space="preserve">)</m:t>
        </m:r>
        <m:r>
          <m:rPr>
            <m:sty m:val="p"/>
          </m:rPr>
          <m:t xml:space="preserve"> </m:t>
        </m:r>
        <m:limUpp>
          <m:e>
            <m:r>
              <m:t xml:space="preserve">→</m:t>
            </m:r>
          </m:e>
          <m:lim>
            <m:phant>
              <m:e>
                <m:r>
                  <m:rPr>
                    <m:sty m:val="p"/>
                  </m:rPr>
                  <m:t xml:space="preserve"> </m:t>
                </m:r>
                <m:r>
                  <m:t xml:space="preserve">d</m:t>
                </m:r>
                <m:r>
                  <m:rPr>
                    <m:sty m:val="p"/>
                  </m:rPr>
                  <m:t xml:space="preserve"> </m:t>
                </m:r>
              </m:e>
            </m:phant>
          </m:lim>
        </m:limUpp>
        <m:r>
          <m:rPr>
            <m:sty m:val="p"/>
          </m:rPr>
          <m:t xml:space="preserve"> </m:t>
        </m:r>
        <m:r>
          <m:t xml:space="preserve">N(0,</m:t>
        </m:r>
        <m:r>
          <m:rPr>
            <m:sty m:val="p"/>
          </m:rPr>
          <m:t xml:space="preserve"> 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)</m:t>
        </m:r>
        <m:r>
          <m:rPr>
            <m:sty m:val="p"/>
          </m:rPr>
          <m:t xml:space="preserve">    (by Theorem 3.4.6)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limiting variance no longer depends on </w:t>
      </w:r>
      <m:oMath>
        <m:r>
          <m:t xml:space="preserve">λ</m:t>
        </m:r>
      </m:oMath>
      <w:r>
        <w:rPr>
          <w:rFonts w:ascii="Cambria" w:hAnsi="Cambria" w:eastAsia="맑은 고딕"/>
          <w:b w:val="0"/>
          <w:sz w:val="22"/>
          <w:spacing w:val="6"/>
        </w:rPr>
        <w:t>: this is a variance stabilizing transformation.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3.4.7 — multivariate delta method: approximate mean and variance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vector </w:t>
      </w:r>
      <m:oMath>
        <m:r>
          <m:t xml:space="preserve">X=(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E(X)=θ=(</m:t>
        </m:r>
        <m:sSub>
          <m:e>
            <m:r>
              <m:t xml:space="preserve">θ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θ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g(x)≈g(θ)+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Sup>
              <m:e>
                <m:r>
                  <m:t xml:space="preserve">g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′</m:t>
                </m:r>
              </m:sup>
            </m:sSubSup>
          </m:e>
        </m:nary>
        <m:r>
          <m:t xml:space="preserve">(θ)(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),</m:t>
        </m:r>
        <m:r>
          <m:rPr>
            <m:sty m:val="p"/>
          </m:rPr>
          <m:t xml:space="preserve">        </m:t>
        </m:r>
        <m:sSubSup>
          <m:e>
            <m:r>
              <m:t xml:space="preserve">g</m:t>
            </m:r>
          </m:e>
          <m:sub>
            <m:r>
              <m:t xml:space="preserve">i</m:t>
            </m:r>
          </m:sub>
          <m:sup>
            <m:r>
              <m:t xml:space="preserve">′</m:t>
            </m:r>
          </m:sup>
        </m:sSubSup>
        <m:r>
          <m:t xml:space="preserve">(θ)=</m:t>
        </m:r>
        <m:f>
          <m:fPr>
            <m:type m:val="bar"/>
          </m:fPr>
          <m:num>
            <m:r>
              <m:t xml:space="preserve">∂</m:t>
            </m:r>
          </m:num>
          <m:den>
            <m:r>
              <m:t xml:space="preserve">∂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den>
        </m:f>
        <m:r>
          <m:t xml:space="preserve">g(x)</m:t>
        </m:r>
        <m:sSub>
          <m:e>
            <m:r>
              <m:t xml:space="preserve">|</m:t>
            </m:r>
          </m:e>
          <m:sub>
            <m:r>
              <m:t xml:space="preserve">x=θ</m:t>
            </m:r>
          </m:sub>
        </m:sSub>
        <m:r>
          <m:rPr>
            <m:sty m:val="p"/>
          </m:rPr>
          <m:t xml:space="preserve">    (by Taylor series)</m:t>
        </m:r>
      </m:oMath>
    </w:p>
    <w:p>
      <w:pPr>
        <w:spacing w:before="200" w:after="200" w:lineRule="auto" w:line="360"/>
        <w:jc w:val="center"/>
      </w:pPr>
      <m:oMath>
        <m:r>
          <m:t xml:space="preserve">E</m:t>
        </m:r>
        <m:r>
          <m:t xml:space="preserve">g(X)</m:t>
        </m:r>
        <m:r>
          <m:rPr>
            <m:sty m:val="p"/>
          </m:rPr>
          <m:t xml:space="preserve"> </m:t>
        </m:r>
        <m:r>
          <m:t xml:space="preserve">≈</m:t>
        </m:r>
        <m:r>
          <m:rPr>
            <m:sty m:val="p"/>
          </m:rPr>
          <m:t xml:space="preserve"> </m:t>
        </m:r>
        <m:r>
          <m:t xml:space="preserve">g(θ)+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Sup>
              <m:e>
                <m:r>
                  <m:t xml:space="preserve">g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′</m:t>
                </m:r>
              </m:sup>
            </m:sSubSup>
          </m:e>
        </m:nary>
        <m:r>
          <m:t xml:space="preserve">(θ)E(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)=g(θ)</m:t>
        </m:r>
        <m:r>
          <m:rPr>
            <m:sty m:val="p"/>
          </m:rPr>
          <m:t xml:space="preserve">    (by </m:t>
        </m:r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)=0)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(3.9)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g(X)</m:t>
        </m:r>
        <m:r>
          <m:rPr>
            <m:sty m:val="p"/>
          </m:rPr>
          <m:t xml:space="preserve"> </m:t>
        </m:r>
        <m:r>
          <m:t xml:space="preserve">≈</m:t>
        </m:r>
        <m:r>
          <m:rPr>
            <m:sty m:val="p"/>
          </m:rPr>
          <m:t xml:space="preserve"> 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[</m:t>
            </m:r>
          </m:e>
        </m:nary>
        <m:sSubSup>
          <m:e>
            <m:r>
              <m:t xml:space="preserve">g</m:t>
            </m:r>
          </m:e>
          <m:sub>
            <m:r>
              <m:t xml:space="preserve">i</m:t>
            </m:r>
          </m:sub>
          <m:sup>
            <m:r>
              <m:t xml:space="preserve">′</m:t>
            </m:r>
          </m:sup>
        </m:sSubSup>
        <m:r>
          <m:t xml:space="preserve">(θ)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i&gt;j</m:t>
            </m:r>
          </m:sub>
          <m:sup/>
          <m:e>
            <m:sSubSup>
              <m:e>
                <m:r>
                  <m:t xml:space="preserve">g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′</m:t>
                </m:r>
              </m:sup>
            </m:sSubSup>
          </m:e>
        </m:nary>
        <m:r>
          <m:t xml:space="preserve">(θ)</m:t>
        </m:r>
        <m:sSubSup>
          <m:e>
            <m:r>
              <m:t xml:space="preserve">g</m:t>
            </m:r>
          </m:e>
          <m:sub>
            <m:r>
              <m:t xml:space="preserve">j</m:t>
            </m:r>
          </m:sub>
          <m:sup>
            <m:r>
              <m:t xml:space="preserve">′</m:t>
            </m:r>
          </m:sup>
        </m:sSubSup>
        <m:r>
          <m:t xml:space="preserve">(θ)</m:t>
        </m:r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(3.10)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(3.10) follows by expanding </w:t>
      </w:r>
      <m:oMath>
        <m:r>
          <m:rPr>
            <m:sty m:val="p"/>
          </m:rPr>
          <m:t xml:space="preserve">Var</m:t>
        </m:r>
        <m:r>
          <m:t xml:space="preserve">g(X)≈E[(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Sup>
              <m:e>
                <m:r>
                  <m:t xml:space="preserve">g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′</m:t>
                </m:r>
              </m:sup>
            </m:sSubSup>
          </m:e>
        </m:nary>
        <m:r>
          <m:t xml:space="preserve">(θ)(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θ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3.4.7 (Ex 3.12) — ratio-type estimator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Estimating </w:t>
      </w:r>
      <m:oMath>
        <m:r>
          <m:t xml:space="preserve">g(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)=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μ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</m:num>
          <m:den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μ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by </w:t>
      </w:r>
      <m:oMath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bar>
                  <m:barPr>
                    <m:pos m:val="top"/>
                  </m:barPr>
                  <m:e>
                    <m:argPr>
                      <m:scrLvl m:val="0"/>
                    </m:argPr>
                    <m:r>
                      <m:t xml:space="preserve">X</m:t>
                    </m:r>
                  </m:e>
                </m:bar>
              </m:e>
              <m:sub>
                <m:argPr>
                  <m:scrLvl m:val="0"/>
                </m:argPr>
                <m:r>
                  <m:t xml:space="preserve">n</m:t>
                </m:r>
              </m:sub>
            </m:sSub>
          </m:num>
          <m:den>
            <m:argPr>
              <m:scrLvl m:val="0"/>
            </m:argPr>
            <m:sSub>
              <m:e>
                <m:argPr>
                  <m:scrLvl m:val="0"/>
                </m:argPr>
                <m:bar>
                  <m:barPr>
                    <m:pos m:val="top"/>
                  </m:barPr>
                  <m:e>
                    <m:argPr>
                      <m:scrLvl m:val="0"/>
                    </m:argPr>
                    <m:r>
                      <m:t xml:space="preserve">Y</m:t>
                    </m:r>
                  </m:e>
                </m:bar>
              </m:e>
              <m:sub>
                <m:argPr>
                  <m:scrLvl m:val="0"/>
                </m:argPr>
                <m:r>
                  <m:t xml:space="preserve">m</m:t>
                </m:r>
              </m:sub>
            </m:sSub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, the partial derivatives are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r>
              <m:t xml:space="preserve">∂</m:t>
            </m:r>
          </m:num>
          <m:den>
            <m:r>
              <m:t xml:space="preserve">∂</m:t>
            </m:r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den>
        </m:f>
        <m:r>
          <m:t xml:space="preserve">g=</m:t>
        </m:r>
        <m:f>
          <m:fPr>
            <m:type m:val="bar"/>
          </m:fPr>
          <m:num>
            <m:r>
              <m:t xml:space="preserve">1</m:t>
            </m:r>
          </m:num>
          <m:den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den>
        </m:f>
        <m:r>
          <m:t xml:space="preserve">,</m:t>
        </m:r>
        <m:r>
          <m:rPr>
            <m:sty m:val="p"/>
          </m:rPr>
          <m:t xml:space="preserve">        </m:t>
        </m:r>
        <m:f>
          <m:fPr>
            <m:type m:val="bar"/>
          </m:fPr>
          <m:num>
            <m:r>
              <m:t xml:space="preserve">∂</m:t>
            </m:r>
          </m:num>
          <m:den>
            <m:r>
              <m:t xml:space="preserve">∂</m:t>
            </m:r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den>
        </m:f>
        <m:r>
          <m:t xml:space="preserve">g=−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Sup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</m:den>
        </m:f>
      </m:oMath>
    </w:p>
    <w:p>
      <w:pPr>
        <w:spacing w:before="200" w:after="200" w:lineRule="auto" w:line="360"/>
        <w:jc w:val="center"/>
      </w:pPr>
      <m:oMath>
        <m:r>
          <m:t xml:space="preserve">E</m:t>
        </m:r>
        <m:d>
          <m:dPr>
            <m:sepChr m:val=""/>
          </m:dPr>
          <m:e>
            <m:f>
              <m:fPr>
                <m:type m:val="bar"/>
              </m:fPr>
              <m:num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Y</m:t>
                        </m:r>
                      </m:e>
                    </m:bar>
                  </m:e>
                  <m:sub>
                    <m:r>
                      <m:t xml:space="preserve">m</m:t>
                    </m:r>
                  </m:sub>
                </m:sSub>
              </m:den>
            </m:f>
          </m:e>
        </m:d>
        <m:r>
          <m:t xml:space="preserve">≈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den>
        </m:f>
        <m:r>
          <m:rPr>
            <m:sty m:val="p"/>
          </m:rPr>
          <m:t xml:space="preserve">    (by (3.9))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d>
          <m:dPr>
            <m:sepChr m:val=""/>
          </m:dPr>
          <m:e>
            <m:f>
              <m:fPr>
                <m:type m:val="bar"/>
              </m:fPr>
              <m:num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Y</m:t>
                        </m:r>
                      </m:e>
                    </m:bar>
                  </m:e>
                  <m:sub>
                    <m:r>
                      <m:t xml:space="preserve">m</m:t>
                    </m:r>
                  </m:sub>
                </m:sSub>
              </m:den>
            </m:f>
          </m:e>
        </m:d>
        <m:r>
          <m:t xml:space="preserve">≈</m:t>
        </m:r>
        <m:f>
          <m:fPr>
            <m:type m:val="bar"/>
          </m:fPr>
          <m:num>
            <m:r>
              <m:t xml:space="preserve">1</m:t>
            </m:r>
          </m:num>
          <m:den>
            <m:sSubSup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</m:den>
        </m:f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)+</m:t>
        </m:r>
        <m:f>
          <m:fPr>
            <m:type m:val="bar"/>
          </m:fPr>
          <m:num>
            <m:sSubSup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</m:num>
          <m:den>
            <m:sSubSup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4</m:t>
                </m:r>
              </m:sup>
            </m:sSubSup>
          </m:den>
        </m:f>
        <m:r>
          <m:rPr>
            <m:sty m:val="p"/>
          </m:rPr>
          <m:t xml:space="preserve">Var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m</m:t>
            </m:r>
          </m:sub>
        </m:sSub>
        <m:r>
          <m:t xml:space="preserve">)−2</m:t>
        </m:r>
        <m:f>
          <m:fPr>
            <m:type m:val="bar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Sup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3</m:t>
                </m:r>
              </m:sup>
            </m:sSubSup>
          </m:den>
        </m:f>
        <m:r>
          <m:rPr>
            <m:sty m:val="p"/>
          </m:rPr>
          <m:t xml:space="preserve">Cov</m:t>
        </m:r>
        <m:r>
          <m:t xml:space="preserve">(</m:t>
        </m:r>
        <m:sSub>
          <m:e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e>
          <m:sub>
            <m:r>
              <m:t xml:space="preserve">n</m:t>
            </m:r>
          </m:sub>
        </m:sSub>
        <m:r>
          <m:t xml:space="preserve">,</m:t>
        </m:r>
        <m:sSub>
          <m:e>
            <m:bar>
              <m:barPr>
                <m:pos m:val="top"/>
              </m:barPr>
              <m:e>
                <m:r>
                  <m:t xml:space="preserve">Y</m:t>
                </m:r>
              </m:e>
            </m:bar>
          </m:e>
          <m:sub>
            <m:r>
              <m:t xml:space="preserve">m</m:t>
            </m:r>
          </m:sub>
        </m:sSub>
        <m:r>
          <m:t xml:space="preserve">)</m:t>
        </m:r>
        <m:r>
          <m:rPr>
            <m:sty m:val="p"/>
          </m:rPr>
          <m:t xml:space="preserve">    (by (3.10))</m:t>
        </m:r>
      </m:oMath>
    </w:p>
    <w:p>
      <w:pPr>
        <w:spacing w:before="200" w:after="200" w:lineRule="auto" w:line="360"/>
        <w:jc w:val="center"/>
      </w:pPr>
      <m:oMath>
        <m:r>
          <m:t xml:space="preserve">=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</m:num>
                  <m:den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</m:den>
                </m:f>
              </m:e>
            </m:d>
          </m:e>
          <m:sup>
            <m:r>
              <m:t xml:space="preserve">2</m:t>
            </m:r>
          </m:sup>
        </m:sSup>
        <m:d>
          <m:dPr>
            <m:sepChr m:val=""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 xml:space="preserve">Var</m:t>
                </m:r>
                <m:r>
                  <m:t xml:space="preserve">(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)</m:t>
                </m:r>
              </m:num>
              <m:den>
                <m:sSubSup>
                  <m:e>
                    <m:r>
                      <m:t xml:space="preserve">μ</m:t>
                    </m:r>
                  </m:e>
                  <m:sub>
                    <m:r>
                      <m:t xml:space="preserve">X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  <m:r>
              <m:t xml:space="preserve"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 xml:space="preserve">Var</m:t>
                </m:r>
                <m:r>
                  <m:t xml:space="preserve">(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Y</m:t>
                        </m:r>
                      </m:e>
                    </m:ba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)</m:t>
                </m:r>
              </m:num>
              <m:den>
                <m:sSubSup>
                  <m:e>
                    <m:r>
                      <m:t xml:space="preserve">μ</m:t>
                    </m:r>
                  </m:e>
                  <m:sub>
                    <m:r>
                      <m:t xml:space="preserve">Y</m:t>
                    </m:r>
                  </m:sub>
                  <m:sup>
                    <m:r>
                      <m:t xml:space="preserve">2</m:t>
                    </m:r>
                  </m:sup>
                </m:sSubSup>
              </m:den>
            </m:f>
            <m:r>
              <m:t xml:space="preserve">−</m:t>
            </m:r>
            <m:r>
              <m:t xml:space="preserve">2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 xml:space="preserve">Cov</m:t>
                </m:r>
                <m:r>
                  <m:t xml:space="preserve">(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X</m:t>
                        </m:r>
                      </m:e>
                    </m:ba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,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 xml:space="preserve">Y</m:t>
                        </m:r>
                      </m:e>
                    </m:ba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)</m:t>
                </m:r>
              </m:num>
              <m:den>
                <m:sSub>
                  <m:e>
                    <m:r>
                      <m:t xml:space="preserve">μ</m:t>
                    </m:r>
                  </m:e>
                  <m:sub>
                    <m:r>
                      <m:t xml:space="preserve">X</m:t>
                    </m:r>
                  </m:sub>
                </m:sSub>
                <m:sSub>
                  <m:e>
                    <m:r>
                      <m:t xml:space="preserve">μ</m:t>
                    </m:r>
                  </m:e>
                  <m:sub>
                    <m:r>
                      <m:t xml:space="preserve">Y</m:t>
                    </m:r>
                  </m:sub>
                </m:sSub>
              </m:den>
            </m:f>
          </m:e>
        </m:d>
      </m:oMath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3.5 Order Statistics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3.5.1 — order statistics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random sample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arranged in increasing order: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(2)</m:t>
            </m:r>
          </m:sub>
        </m:sSub>
        <m:r>
          <m:t xml:space="preserve">≤⋯≤</m:t>
        </m:r>
        <m:sSub>
          <m:e>
            <m:r>
              <m:t xml:space="preserve">X</m:t>
            </m:r>
          </m:e>
          <m:sub>
            <m:r>
              <m:t xml:space="preserve">(n)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(3.11)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3.5.1 — joint density of the order statistics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continuous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g(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(n)</m:t>
            </m:r>
          </m:sub>
        </m:sSub>
        <m:r>
          <m:t xml:space="preserve">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n!</m:t>
                  </m:r>
                  <m:r>
                    <m:t xml:space="preserve">f(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(1)</m:t>
                      </m:r>
                    </m:sub>
                  </m:sSub>
                  <m:r>
                    <m:t xml:space="preserve">)f(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(2)</m:t>
                      </m:r>
                    </m:sub>
                  </m:sSub>
                  <m:r>
                    <m:t xml:space="preserve">)⋯f(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(n)</m:t>
                      </m:r>
                    </m:sub>
                  </m:sSub>
                  <m:r>
                    <m:t xml:space="preserve">),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(1)</m:t>
                      </m:r>
                    </m:sub>
                  </m:sSub>
                  <m:r>
                    <m:t xml:space="preserve">&lt;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(2)</m:t>
                      </m:r>
                    </m:sub>
                  </m:sSub>
                  <m:r>
                    <m:t xml:space="preserve">&lt;⋯&lt;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(n)</m:t>
                      </m:r>
                    </m:sub>
                  </m:sSub>
                </m:e>
              </m:mr>
              <m:mr>
                <m:e>
                  <m:r>
                    <m:t xml:space="preserve">[</m:t>
                  </m:r>
                  <m:r>
                    <m:rPr>
                      <m:sty m:val="p"/>
                    </m:rPr>
                    <m:t xml:space="preserve">4pt</m:t>
                  </m:r>
                  <m:r>
                    <m:t xml:space="preserve">]0,</m:t>
                  </m:r>
                </m:e>
                <m:e>
                  <m:r>
                    <m:rPr>
                      <m:nor/>
                    </m:rPr>
                    <m:t xml:space="preserve">otherwise</m:t>
                  </m:r>
                </m:e>
              </m:mr>
            </m:m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(3.12)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Sorting is not one-to-one: </w:t>
      </w:r>
      <m:oMath>
        <m:r>
          <m:t xml:space="preserve">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different samples map to the same ordered vector, e.g. all </w:t>
      </w:r>
      <m:oMath>
        <m:r>
          <m:t xml:space="preserve">3!=6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permutations of </w:t>
      </w:r>
      <m:oMath>
        <m:d>
          <m:dPr>
            <m:sepChr m:val=","/>
          </m:dPr>
          <m:e>
            <m:r>
              <m:t xml:space="preserve">5</m:t>
            </m:r>
          </m:e>
          <m:e>
            <m:r>
              <m:t xml:space="preserve">1</m:t>
            </m:r>
          </m:e>
          <m:e>
            <m:r>
              <m:t xml:space="preserve">3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map to </w:t>
      </w:r>
      <m:oMath>
        <m:d>
          <m:dPr>
            <m:sepChr m:val=","/>
          </m:dPr>
          <m:e>
            <m:r>
              <m:t xml:space="preserve">1</m:t>
            </m:r>
          </m:e>
          <m:e>
            <m:r>
              <m:t xml:space="preserve">3</m:t>
            </m:r>
          </m:e>
          <m:e>
            <m:r>
              <m:t xml:space="preserve">5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so the change-of-variable formula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(y))|J|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cannot be applied directly.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Partition the sample space into the </w:t>
      </w:r>
      <m:oMath>
        <m:r>
          <m:t xml:space="preserve">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disjoint regions on which the ordering is fixed, e.g.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={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&lt;⋯&lt;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on each region sorting is one-to-one and merely permutes coordinates, so </w:t>
      </w:r>
      <m:oMath>
        <m:r>
          <m:t xml:space="preserve">|</m:t>
        </m:r>
        <m:sSub>
          <m:e>
            <m:r>
              <m:t xml:space="preserve">J</m:t>
            </m:r>
          </m:e>
          <m:sub>
            <m:r>
              <m:t xml:space="preserve">i</m:t>
            </m:r>
          </m:sub>
        </m:sSub>
        <m:r>
          <m:t xml:space="preserve">|=1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density there is </w:t>
      </w: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)⋯f(</m:t>
        </m:r>
        <m:sSub>
          <m:e>
            <m:r>
              <m:t xml:space="preserve">x</m:t>
            </m:r>
          </m:e>
          <m:sub>
            <m:r>
              <m:t xml:space="preserve">(n)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an iid sample the density is invariant under permutation of its arguments, so all </w:t>
      </w:r>
      <m:oMath>
        <m:r>
          <m:t xml:space="preserve">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regions contribute equally; summing them multiplies one region's density by </w:t>
      </w:r>
      <m:oMath>
        <m:r>
          <m:t xml:space="preserve">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which gives (3.12). The boundaries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have probability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 the continuous case, so strict and weak inequalities give the same density.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Example 3.5.1 (Ex 3.13) — joint density for </w:t>
      </w:r>
      <m:oMath>
        <m:r>
          <m:t xml:space="preserve">f(x)=3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 random sample from </w:t>
      </w:r>
      <m:oMath>
        <m:r>
          <m:t xml:space="preserve">f(x)=3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0&lt;x&lt;1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for </w:t>
      </w:r>
      <m:oMath>
        <m:r>
          <m:t xml:space="preserve">0&lt;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(2)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(3)</m:t>
            </m:r>
          </m:sub>
        </m:sSub>
        <m:r>
          <m:t xml:space="preserve">&lt;1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g(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(2)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(3)</m:t>
            </m:r>
          </m:sub>
        </m:sSub>
        <m:r>
          <m:t xml:space="preserve">)=3!</m:t>
        </m:r>
        <m:r>
          <m:t xml:space="preserve">(3</m:t>
        </m:r>
        <m:sSubSup>
          <m:e>
            <m:r>
              <m:t xml:space="preserve">x</m:t>
            </m:r>
          </m:e>
          <m:sub>
            <m:r>
              <m:t xml:space="preserve">(1)</m:t>
            </m:r>
          </m:sub>
          <m:sup>
            <m:r>
              <m:t xml:space="preserve">2</m:t>
            </m:r>
          </m:sup>
        </m:sSubSup>
        <m:r>
          <m:t xml:space="preserve">)(3</m:t>
        </m:r>
        <m:sSubSup>
          <m:e>
            <m:r>
              <m:t xml:space="preserve">x</m:t>
            </m:r>
          </m:e>
          <m:sub>
            <m:r>
              <m:t xml:space="preserve">(2)</m:t>
            </m:r>
          </m:sub>
          <m:sup>
            <m:r>
              <m:t xml:space="preserve">2</m:t>
            </m:r>
          </m:sup>
        </m:sSubSup>
        <m:r>
          <m:t xml:space="preserve">)(3</m:t>
        </m:r>
        <m:sSubSup>
          <m:e>
            <m:r>
              <m:t xml:space="preserve">x</m:t>
            </m:r>
          </m:e>
          <m:sub>
            <m:r>
              <m:t xml:space="preserve">(3)</m:t>
            </m:r>
          </m:sub>
          <m:sup>
            <m:r>
              <m:t xml:space="preserve">2</m:t>
            </m:r>
          </m:sup>
        </m:sSubSup>
        <m:r>
          <m:t xml:space="preserve">)=162</m:t>
        </m:r>
        <m:sSubSup>
          <m:e>
            <m:r>
              <m:t xml:space="preserve">x</m:t>
            </m:r>
          </m:e>
          <m:sub>
            <m:r>
              <m:t xml:space="preserve">(1)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x</m:t>
            </m:r>
          </m:e>
          <m:sub>
            <m:r>
              <m:t xml:space="preserve">(2)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x</m:t>
            </m:r>
          </m:e>
          <m:sub>
            <m:r>
              <m:t xml:space="preserve">(3)</m:t>
            </m:r>
          </m:sub>
          <m:sup>
            <m:r>
              <m:t xml:space="preserve">2</m:t>
            </m:r>
          </m:sup>
        </m:sSub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otherwise.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3.5.2 (Thm 3.17) — density of the </w:t>
      </w:r>
      <m:oMath>
        <m:r>
          <m:t xml:space="preserve">k</m:t>
        </m:r>
      </m:oMath>
      <w:r>
        <w:rPr>
          <w:rFonts w:ascii="Cambria" w:hAnsi="Cambria" w:eastAsia="맑은 고딕"/>
          <w:b/>
          <w:sz w:val="22"/>
          <w:spacing w:val="6"/>
        </w:rPr>
        <w:t>-th order statistic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population with density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cdf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with </w:t>
      </w:r>
      <m:oMath>
        <m:r>
          <m:t xml:space="preserve">f(x)&gt;0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r>
          <m:t xml:space="preserve">a&lt;x&lt;b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(k)</m:t>
                </m:r>
              </m:sub>
            </m:sSub>
          </m:sub>
        </m:sSub>
        <m:r>
          <m:t xml:space="preserve">(x)=</m:t>
        </m:r>
        <m:f>
          <m:fPr>
            <m:type m:val="bar"/>
          </m:fPr>
          <m:num>
            <m:r>
              <m:t xml:space="preserve">n!</m:t>
            </m:r>
          </m:num>
          <m:den>
            <m:r>
              <m:t xml:space="preserve">(k−1)!</m:t>
            </m:r>
            <m:r>
              <m:t xml:space="preserve">(n−k)!</m:t>
            </m:r>
          </m:den>
        </m:f>
        <m:r>
          <m:t xml:space="preserve">[F(x)</m:t>
        </m:r>
        <m:sSup>
          <m:e>
            <m:r>
              <m:t xml:space="preserve">]</m:t>
            </m:r>
          </m:e>
          <m:sup>
            <m:r>
              <m:t xml:space="preserve">k−1</m:t>
            </m:r>
          </m:sup>
        </m:sSup>
        <m:r>
          <m:t xml:space="preserve">[1−F(x)</m:t>
        </m:r>
        <m:sSup>
          <m:e>
            <m:r>
              <m:t xml:space="preserve">]</m:t>
            </m:r>
          </m:e>
          <m:sup>
            <m:r>
              <m:t xml:space="preserve">n−k</m:t>
            </m:r>
          </m:sup>
        </m:sSup>
        <m:r>
          <m:t xml:space="preserve">f(x),</m:t>
        </m:r>
        <m:r>
          <m:rPr>
            <m:sty m:val="p"/>
          </m:rPr>
          <m:t xml:space="preserve">        </m:t>
        </m:r>
        <m:r>
          <m:t xml:space="preserve">a&lt;x&lt;b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otherwise.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sSub>
          <m:e>
            <m:r>
              <m:t xml:space="preserve">X</m:t>
            </m:r>
          </m:e>
          <m:sub>
            <m:r>
              <m:t xml:space="preserve">(k)</m:t>
            </m:r>
          </m:sub>
        </m:sSub>
        <m:r>
          <m:t xml:space="preserve">=x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requires one observation at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(density </w:t>
      </w:r>
      <m:oMath>
        <m:r>
          <m:t xml:space="preserve">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</w:t>
      </w:r>
      <m:oMath>
        <m:r>
          <m:t xml:space="preserve">k−1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observations below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(each with probability </w:t>
      </w:r>
      <m:oMath>
        <m:r>
          <m:t xml:space="preserve">P[X≤x]=F(x)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and </w:t>
      </w:r>
      <m:oMath>
        <m:r>
          <m:t xml:space="preserve">n−k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observations above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(each with probability </w:t>
      </w:r>
      <m:oMath>
        <m:r>
          <m:t xml:space="preserve">P[X&gt;x]=1−F(x)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). The number of such arrangements is </w:t>
      </w:r>
      <m:oMath>
        <m:f>
          <m:fPr>
            <m:type m:val="bar"/>
          </m:fPr>
          <m:num>
            <m:argPr>
              <m:scrLvl m:val="0"/>
            </m:argPr>
            <m:r>
              <m:t xml:space="preserve">n!</m:t>
            </m:r>
          </m:num>
          <m:den>
            <m:argPr>
              <m:scrLvl m:val="0"/>
            </m:argPr>
            <m:r>
              <m:t xml:space="preserve">(k−1)!(n−k)!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the order within the low group and within the high group is irrelevant. Multiplying gives the density.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Corollary 3.5.1 — joint density of </w:t>
      </w:r>
      <m:oMath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</m:oMath>
      <w:r>
        <w:rPr>
          <w:rFonts w:ascii="Cambria" w:hAnsi="Cambria" w:eastAsia="맑은 고딕"/>
          <w:b/>
          <w:sz w:val="22"/>
          <w:spacing w:val="6"/>
        </w:rPr>
        <w:t xml:space="preserve"> and </w:t>
      </w:r>
      <m:oMath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</m:oMath>
      <w:r>
        <w:rPr>
          <w:rFonts w:ascii="Cambria" w:hAnsi="Cambria" w:eastAsia="맑은 고딕"/>
          <w:b/>
          <w:sz w:val="22"/>
          <w:spacing w:val="6"/>
        </w:rPr>
        <w:t xml:space="preserve">, </w:t>
      </w:r>
      <m:oMath>
        <m:r>
          <m:t xml:space="preserve">i&lt;j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By the same argument, for </w:t>
      </w:r>
      <m:oMath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(i)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(j)</m:t>
                </m:r>
              </m:sub>
            </m:sSub>
          </m:sub>
        </m:sSub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n!</m:t>
            </m:r>
          </m:num>
          <m:den>
            <m:r>
              <m:t xml:space="preserve">(i−1)!</m:t>
            </m:r>
            <m:r>
              <m:t xml:space="preserve">(j−i−1)!</m:t>
            </m:r>
            <m:r>
              <m:t xml:space="preserve">(n−j)!</m:t>
            </m:r>
          </m:den>
        </m:f>
        <m:r>
          <m:t xml:space="preserve">[F(</m:t>
        </m:r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i−1</m:t>
            </m:r>
          </m:sup>
        </m:sSup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  <m:r>
          <m:t xml:space="preserve">)[F(</m:t>
        </m:r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  <m:r>
          <m:t xml:space="preserve">)−F(</m:t>
        </m:r>
        <m:sSub>
          <m:e>
            <m:r>
              <m:t xml:space="preserve">x</m:t>
            </m:r>
          </m:e>
          <m:sub>
            <m:r>
              <m:t xml:space="preserve">(i)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j−i−1</m:t>
            </m:r>
          </m:sup>
        </m:sSup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  <m:r>
          <m:t xml:space="preserve">)[1−F(</m:t>
        </m:r>
        <m:sSub>
          <m:e>
            <m:r>
              <m:t xml:space="preserve">x</m:t>
            </m:r>
          </m:e>
          <m:sub>
            <m:r>
              <m:t xml:space="preserve">(j)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n−j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3.5.3 — sample minimum and sample maximum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cdfs follow directly from the definition: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G</m:t>
            </m:r>
          </m:e>
          <m:sub>
            <m:r>
              <m:t xml:space="preserve">1</m:t>
            </m:r>
          </m:sub>
        </m:sSub>
        <m:r>
          <m:t xml:space="preserve">(x)=P[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  <m:r>
          <m:t xml:space="preserve">≤x]=1−P[</m:t>
        </m:r>
        <m:r>
          <m:rPr>
            <m:nor/>
          </m:rPr>
          <m:t xml:space="preserve">all 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&gt;x]=1−[1−F(x)</m:t>
        </m:r>
        <m:sSup>
          <m:e>
            <m:r>
              <m:t xml:space="preserve">]</m:t>
            </m:r>
          </m:e>
          <m:sup>
            <m:r>
              <m:t xml:space="preserve">n</m:t>
            </m:r>
          </m:sup>
        </m:sSup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G</m:t>
            </m:r>
          </m:e>
          <m:sub>
            <m:r>
              <m:t xml:space="preserve">n</m:t>
            </m:r>
          </m:sub>
        </m:sSub>
        <m:r>
          <m:t xml:space="preserve">(x)=P[</m:t>
        </m:r>
        <m:sSub>
          <m:e>
            <m:r>
              <m:t xml:space="preserve">X</m:t>
            </m:r>
          </m:e>
          <m:sub>
            <m:r>
              <m:t xml:space="preserve">(n)</m:t>
            </m:r>
          </m:sub>
        </m:sSub>
        <m:r>
          <m:t xml:space="preserve">≤x]=P[</m:t>
        </m:r>
        <m:r>
          <m:rPr>
            <m:nor/>
          </m:rPr>
          <m:t xml:space="preserve">all 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≤x]=[F(x)</m:t>
        </m:r>
        <m:sSup>
          <m:e>
            <m:r>
              <m:t xml:space="preserve">]</m:t>
            </m:r>
          </m:e>
          <m:sup>
            <m:r>
              <m:t xml:space="preserve">n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Differentiating in the continuous case,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(1)</m:t>
                </m:r>
              </m:sub>
            </m:sSub>
          </m:sub>
        </m:sSub>
        <m:r>
          <m:t xml:space="preserve">(x)=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dx</m:t>
            </m:r>
          </m:den>
        </m:f>
        <m:sSub>
          <m:e>
            <m:r>
              <m:t xml:space="preserve">G</m:t>
            </m:r>
          </m:e>
          <m:sub>
            <m:r>
              <m:t xml:space="preserve">1</m:t>
            </m:r>
          </m:sub>
        </m:sSub>
        <m:r>
          <m:t xml:space="preserve">(x)=n[1−F(x)</m:t>
        </m:r>
        <m:sSup>
          <m:e>
            <m:r>
              <m:t xml:space="preserve">]</m:t>
            </m:r>
          </m:e>
          <m:sup>
            <m:r>
              <m:t xml:space="preserve">n−1</m:t>
            </m:r>
          </m:sup>
        </m:sSup>
        <m:r>
          <m:t xml:space="preserve">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(3.13)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(n)</m:t>
                </m:r>
              </m:sub>
            </m:sSub>
          </m:sub>
        </m:sSub>
        <m:r>
          <m:t xml:space="preserve">(x)=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dx</m:t>
            </m:r>
          </m:den>
        </m:f>
        <m:sSub>
          <m:e>
            <m:r>
              <m:t xml:space="preserve">G</m:t>
            </m:r>
          </m:e>
          <m:sub>
            <m:r>
              <m:t xml:space="preserve">n</m:t>
            </m:r>
          </m:sub>
        </m:sSub>
        <m:r>
          <m:t xml:space="preserve">(x)=n[F(x)</m:t>
        </m:r>
        <m:sSup>
          <m:e>
            <m:r>
              <m:t xml:space="preserve">]</m:t>
            </m:r>
          </m:e>
          <m:sup>
            <m:r>
              <m:t xml:space="preserve">n−1</m:t>
            </m:r>
          </m:sup>
        </m:sSup>
        <m:r>
          <m:t xml:space="preserve">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(3.14)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3.5.2 (Ex 3.14) — minimum of an exponential sample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random sample from </w:t>
      </w: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λ</m:t>
            </m:r>
          </m:den>
        </m:f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we have </w:t>
      </w:r>
      <m:oMath>
        <m:r>
          <m:t xml:space="preserve">F(x)=1−</m:t>
        </m:r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(1)</m:t>
                </m:r>
              </m:sub>
            </m:sSub>
          </m:sub>
        </m:sSub>
        <m:r>
          <m:t xml:space="preserve">(x)=n[1−(1−</m:t>
        </m:r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n−1</m:t>
            </m:r>
          </m:sup>
        </m:sSup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λ</m:t>
            </m:r>
          </m:den>
        </m:f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  <m:r>
          <m:t xml:space="preserve">=</m:t>
        </m:r>
        <m:f>
          <m:fPr>
            <m:type m:val="bar"/>
          </m:fPr>
          <m:num>
            <m:r>
              <m:t xml:space="preserve">n</m:t>
            </m:r>
          </m:num>
          <m:den>
            <m:r>
              <m:t xml:space="preserve">λ</m:t>
            </m:r>
          </m:den>
        </m:f>
        <m:r>
          <m:rPr>
            <m:sty m:val="p"/>
          </m:rPr>
          <m:t xml:space="preserve">exp</m:t>
        </m:r>
        <m:r>
          <m:t xml:space="preserve">(−</m:t>
        </m:r>
        <m:f>
          <m:fPr>
            <m:type m:val="bar"/>
          </m:fPr>
          <m:num>
            <m:r>
              <m:t xml:space="preserve">nx</m:t>
            </m:r>
          </m:num>
          <m:den>
            <m:r>
              <m:t xml:space="preserve">λ</m:t>
            </m:r>
          </m:den>
        </m:f>
        <m:r>
          <m:t xml:space="preserve">),</m:t>
        </m:r>
        <m:r>
          <m:rPr>
            <m:sty m:val="p"/>
          </m:rPr>
          <m:t xml:space="preserve">        </m:t>
        </m:r>
        <m:r>
          <m:t xml:space="preserve">x&gt;0</m:t>
        </m:r>
        <m:r>
          <m:rPr>
            <m:sty m:val="p"/>
          </m:rPr>
          <m:t xml:space="preserve">    (by (3.13))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i.e. </w:t>
      </w:r>
      <m:oMath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 exponential with mean </w:t>
      </w:r>
      <m:oMath>
        <m:f>
          <m:fPr>
            <m:type m:val="lin"/>
          </m:fPr>
          <m:num>
            <m:r>
              <m:t xml:space="preserve">λ</m:t>
            </m:r>
          </m:num>
          <m:den>
            <m:r>
              <m:t xml:space="preserve">n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3.5.2 — sample median, sample range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sample median is the middle order statistic, and measures location: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odd: </w:t>
      </w:r>
      <m:oMath>
        <m:r>
          <m:rPr>
            <m:sty m:val="p"/>
          </m:rPr>
          <m:t xml:space="preserve"> </m:t>
        </m:r>
        <m:limUpp>
          <m:e>
            <m:r>
              <m:t xml:space="preserve">X</m:t>
            </m:r>
          </m:e>
          <m:lim>
            <m:r>
              <m:t xml:space="preserve">~</m:t>
            </m:r>
          </m:lim>
        </m:limUpp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(k)</m:t>
            </m:r>
          </m:sub>
        </m:sSub>
        <m:r>
          <m:t xml:space="preserve">,</m:t>
        </m:r>
        <m:r>
          <m:rPr>
            <m:sty m:val="p"/>
          </m:rPr>
          <m:t xml:space="preserve">    </m:t>
        </m:r>
        <m:r>
          <m:t xml:space="preserve">k=</m:t>
        </m:r>
        <m:f>
          <m:fPr>
            <m:type m:val="bar"/>
          </m:fPr>
          <m:num>
            <m:argPr>
              <m:scrLvl m:val="0"/>
            </m:argPr>
            <m:r>
              <m:t xml:space="preserve">n+1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even: </w:t>
      </w:r>
      <m:oMath>
        <m:r>
          <m:rPr>
            <m:sty m:val="p"/>
          </m:rPr>
          <m:t xml:space="preserve"> </m:t>
        </m:r>
        <m:limUpp>
          <m:e>
            <m:r>
              <m:t xml:space="preserve">X</m:t>
            </m:r>
          </m:e>
          <m:lim>
            <m:r>
              <m:t xml:space="preserve">~</m:t>
            </m:r>
          </m:lim>
        </m:limUpp>
        <m:r>
          <m:t xml:space="preserve">=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X</m:t>
                </m:r>
              </m:e>
              <m:sub>
                <m:argPr>
                  <m:scrLvl m:val="0"/>
                </m:argPr>
                <m:r>
                  <m:t xml:space="preserve">(k)</m:t>
                </m:r>
              </m:sub>
            </m:sSub>
            <m:r>
              <m:t xml:space="preserve">+</m:t>
            </m:r>
            <m:sSub>
              <m:e>
                <m:argPr>
                  <m:scrLvl m:val="0"/>
                </m:argPr>
                <m:r>
                  <m:t xml:space="preserve">X</m:t>
                </m:r>
              </m:e>
              <m:sub>
                <m:argPr>
                  <m:scrLvl m:val="0"/>
                </m:argPr>
                <m:r>
                  <m:t xml:space="preserve">(k+1)</m:t>
                </m:r>
              </m:sub>
            </m:sSub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k=</m:t>
        </m:r>
        <m:f>
          <m:fPr>
            <m:type m:val="bar"/>
          </m:fPr>
          <m:num>
            <m:argPr>
              <m:scrLvl m:val="0"/>
            </m:argPr>
            <m:r>
              <m:t xml:space="preserve">n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sample range measures dispersion:</w:t>
      </w:r>
    </w:p>
    <w:p>
      <w:pPr>
        <w:spacing w:before="200" w:after="200" w:lineRule="auto" w:line="360"/>
        <w:jc w:val="center"/>
      </w:pPr>
      <m:oMath>
        <m:r>
          <m:t xml:space="preserve">R=</m:t>
        </m:r>
        <m:sSub>
          <m:e>
            <m:r>
              <m:t xml:space="preserve">X</m:t>
            </m:r>
          </m:e>
          <m:sub>
            <m:r>
              <m:t xml:space="preserve">(n)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(1)</m:t>
            </m:r>
          </m:sub>
        </m:sSub>
      </m:oMath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